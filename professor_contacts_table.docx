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Directory of Full Professors (Extracted Contacts)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ABDULKARIM, Siraj Barau</w:t>
            </w:r>
          </w:p>
        </w:tc>
        <w:tc>
          <w:tcPr>
            <w:tcW w:type="dxa" w:w="2880"/>
          </w:tcPr>
          <w:p>
            <w:r>
              <w:t>sbabdulkarim@abu.edu.ng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ADEBOLA, Solomon Ajayi</w:t>
            </w:r>
          </w:p>
        </w:tc>
        <w:tc>
          <w:tcPr>
            <w:tcW w:type="dxa" w:w="2880"/>
          </w:tcPr>
          <w:p>
            <w:r>
              <w:t>sadebola99@yahoo.com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ADEJOLA, Adebayo Paul</w:t>
            </w:r>
          </w:p>
        </w:tc>
        <w:tc>
          <w:tcPr>
            <w:tcW w:type="dxa" w:w="2880"/>
          </w:tcPr>
          <w:p>
            <w:r>
              <w:t>padejole@yahoo.com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ADESOPO, Ayo Ariyo</w:t>
            </w:r>
          </w:p>
        </w:tc>
        <w:tc>
          <w:tcPr>
            <w:tcW w:type="dxa" w:w="2880"/>
          </w:tcPr>
          <w:p>
            <w:r>
              <w:t>ayoadesopo@oauife.edu.ng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ADETAYO, Joshua Olusegun</w:t>
            </w:r>
          </w:p>
        </w:tc>
        <w:tc>
          <w:tcPr>
            <w:tcW w:type="dxa" w:w="2880"/>
          </w:tcPr>
          <w:p>
            <w:r>
              <w:t>adetayosegun2002@yahoo.com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ADEYEMO, Kabiru Aderemi</w:t>
            </w:r>
          </w:p>
        </w:tc>
        <w:tc>
          <w:tcPr>
            <w:tcW w:type="dxa" w:w="2880"/>
          </w:tcPr>
          <w:p>
            <w:r>
              <w:t>remadeyemo2020@gmail.com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ADEYEYE, Olufemi Jonathan</w:t>
            </w:r>
          </w:p>
        </w:tc>
        <w:tc>
          <w:tcPr>
            <w:tcW w:type="dxa" w:w="2880"/>
          </w:tcPr>
          <w:p>
            <w:r>
              <w:t>adeyeye.olufemi@funai.edu.ng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AGBODIKE, Florence Chiawuotu</w:t>
            </w:r>
          </w:p>
        </w:tc>
        <w:tc>
          <w:tcPr>
            <w:tcW w:type="dxa" w:w="2880"/>
          </w:tcPr>
          <w:p>
            <w:r>
              <w:t>fc.agbodike@unizik.edu.ng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AHMED, Ado</w:t>
            </w:r>
          </w:p>
        </w:tc>
        <w:tc>
          <w:tcPr>
            <w:tcW w:type="dxa" w:w="2880"/>
          </w:tcPr>
          <w:p>
            <w:r>
              <w:t>adohmd@yahoo.com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AIGBOKHAEVBOLO, Oziegbe Monday</w:t>
            </w:r>
          </w:p>
        </w:tc>
        <w:tc>
          <w:tcPr>
            <w:tcW w:type="dxa" w:w="2880"/>
          </w:tcPr>
          <w:p>
            <w:r>
              <w:t>aomaigbo@yahoo.com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AKAM, Godwin Uchenna</w:t>
            </w:r>
          </w:p>
        </w:tc>
        <w:tc>
          <w:tcPr>
            <w:tcW w:type="dxa" w:w="2880"/>
          </w:tcPr>
          <w:p>
            <w:r>
              <w:t>akamuche@gmail.com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AKANBI, Paul Ayobami</w:t>
            </w:r>
          </w:p>
        </w:tc>
        <w:tc>
          <w:tcPr>
            <w:tcW w:type="dxa" w:w="2880"/>
          </w:tcPr>
          <w:p>
            <w:r>
              <w:t>pa.akanbi@acu.edu.ng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ALUGBUO, Cosmas Chukwubike</w:t>
            </w:r>
          </w:p>
        </w:tc>
        <w:tc>
          <w:tcPr>
            <w:tcW w:type="dxa" w:w="2880"/>
          </w:tcPr>
          <w:p>
            <w:r>
              <w:t>chybyke.alugbuo@gmail.com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AMINU, Ayuba</w:t>
            </w:r>
          </w:p>
        </w:tc>
        <w:tc>
          <w:tcPr>
            <w:tcW w:type="dxa" w:w="2880"/>
          </w:tcPr>
          <w:p>
            <w:r>
              <w:t>ayubaaminu6@gmail.com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AMOBI, Dennis Chukwunedum</w:t>
            </w:r>
          </w:p>
        </w:tc>
        <w:tc>
          <w:tcPr>
            <w:tcW w:type="dxa" w:w="2880"/>
          </w:tcPr>
          <w:p>
            <w:r>
              <w:t>successamobi27@gmail.com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ANEKE, Joseph Ifeanyi</w:t>
            </w:r>
          </w:p>
        </w:tc>
        <w:tc>
          <w:tcPr>
            <w:tcW w:type="dxa" w:w="2880"/>
          </w:tcPr>
          <w:p>
            <w:r>
              <w:t>josephifyaneke@gmail.com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ANI, Wilson Uchenna</w:t>
            </w:r>
          </w:p>
        </w:tc>
        <w:tc>
          <w:tcPr>
            <w:tcW w:type="dxa" w:w="2880"/>
          </w:tcPr>
          <w:p>
            <w:r>
              <w:t>ani.wilson@mouau.edu.ng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ANYEBE, Adam Adem</w:t>
            </w:r>
          </w:p>
        </w:tc>
        <w:tc>
          <w:tcPr>
            <w:tcW w:type="dxa" w:w="2880"/>
          </w:tcPr>
          <w:p>
            <w:r>
              <w:t>adamanyebe@gmail.com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BAKARE, Ganiyu Biodun</w:t>
            </w:r>
          </w:p>
        </w:tc>
        <w:tc>
          <w:tcPr>
            <w:tcW w:type="dxa" w:w="2880"/>
          </w:tcPr>
          <w:p>
            <w:r>
              <w:t>biodunpices@yahoo.com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BELLO, Ahmad Bello Ahmad</w:t>
            </w:r>
          </w:p>
        </w:tc>
        <w:tc>
          <w:tcPr>
            <w:tcW w:type="dxa" w:w="2880"/>
          </w:tcPr>
          <w:p>
            <w:r>
              <w:t>belloma2000@yahoo.com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BELLO, Muhammad Sani</w:t>
            </w:r>
          </w:p>
        </w:tc>
        <w:tc>
          <w:tcPr>
            <w:tcW w:type="dxa" w:w="2880"/>
          </w:tcPr>
          <w:p>
            <w:r>
              <w:t>msanibello@yahoo.com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CHUKWUEMEKA, Emmanuel Emeka Ogbonna</w:t>
            </w:r>
          </w:p>
        </w:tc>
        <w:tc>
          <w:tcPr>
            <w:tcW w:type="dxa" w:w="2880"/>
          </w:tcPr>
          <w:p>
            <w:r>
              <w:t>eljicvs@gmail.com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EBOH, Friday Ezionye</w:t>
            </w:r>
          </w:p>
        </w:tc>
        <w:tc>
          <w:tcPr>
            <w:tcW w:type="dxa" w:w="2880"/>
          </w:tcPr>
          <w:p>
            <w:r>
              <w:t>ezionye.eboh@abiastateuniversity.edu.ng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EJERE, Emmanuel Samuel Iriemi</w:t>
            </w:r>
          </w:p>
        </w:tc>
        <w:tc>
          <w:tcPr>
            <w:tcW w:type="dxa" w:w="2880"/>
          </w:tcPr>
          <w:p>
            <w:r>
              <w:t>emmanuelejere@uniuyo.edu.ng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EJUMUDO, Kelly Bryan Ovie</w:t>
            </w:r>
          </w:p>
        </w:tc>
        <w:tc>
          <w:tcPr>
            <w:tcW w:type="dxa" w:w="2880"/>
          </w:tcPr>
          <w:p>
            <w:r>
              <w:t>profkellynovena@gmail.com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EMBUGUS, Barde Barnabas</w:t>
            </w:r>
          </w:p>
        </w:tc>
        <w:tc>
          <w:tcPr>
            <w:tcW w:type="dxa" w:w="2880"/>
          </w:tcPr>
          <w:p>
            <w:r>
              <w:t>bardebarnabas@gmail.com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EMECHETA, Gabriel Ngozi</w:t>
            </w:r>
          </w:p>
        </w:tc>
        <w:tc>
          <w:tcPr>
            <w:tcW w:type="dxa" w:w="2880"/>
          </w:tcPr>
          <w:p>
            <w:r>
              <w:t>greatsnremecheta@yahoo.com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EWUIM, Ngozi Christiana</w:t>
            </w:r>
          </w:p>
        </w:tc>
        <w:tc>
          <w:tcPr>
            <w:tcW w:type="dxa" w:w="2880"/>
          </w:tcPr>
          <w:p>
            <w:r>
              <w:t>n.ewuim@unizik.edu.ng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EZEOHA, Abel Ebeh</w:t>
            </w:r>
          </w:p>
        </w:tc>
        <w:tc>
          <w:tcPr>
            <w:tcW w:type="dxa" w:w="2880"/>
          </w:tcPr>
          <w:p>
            <w:r>
              <w:t>aezeoha@gmail.com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FATILE, Jacob Olufemi</w:t>
            </w:r>
          </w:p>
        </w:tc>
        <w:tc>
          <w:tcPr>
            <w:tcW w:type="dxa" w:w="2880"/>
          </w:tcPr>
          <w:p>
            <w:r>
              <w:t>jacofem@gmail.com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FAYOMI-AWODELE, Ikeoluwapo Omolara</w:t>
            </w:r>
          </w:p>
        </w:tc>
        <w:tc>
          <w:tcPr>
            <w:tcW w:type="dxa" w:w="2880"/>
          </w:tcPr>
          <w:p>
            <w:r>
              <w:t>ikefayomi@oau.edu.ng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GBEREVBIE, Daniel Eseme</w:t>
            </w:r>
          </w:p>
        </w:tc>
        <w:tc>
          <w:tcPr>
            <w:tcW w:type="dxa" w:w="2880"/>
          </w:tcPr>
          <w:p>
            <w:r>
              <w:t>daniel.gberevbie@covenantuniversity.edu.ng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GODOWOLI, Abdullahi Haruna</w:t>
            </w:r>
          </w:p>
        </w:tc>
        <w:tc>
          <w:tcPr>
            <w:tcW w:type="dxa" w:w="2880"/>
          </w:tcPr>
          <w:p>
            <w:r>
              <w:t>godowoli@unimaid.edu.ng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IBE, Callistus Chukwudi</w:t>
            </w:r>
          </w:p>
        </w:tc>
        <w:tc>
          <w:tcPr>
            <w:tcW w:type="dxa" w:w="2880"/>
          </w:tcPr>
          <w:p>
            <w:r>
              <w:t>callistusibe@yahoo.com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IBRAHIM, Fatima Oyine</w:t>
            </w:r>
          </w:p>
        </w:tc>
        <w:tc>
          <w:tcPr>
            <w:tcW w:type="dxa" w:w="2880"/>
          </w:tcPr>
          <w:p>
            <w:r>
              <w:t>fatimaibrahimbuk@yahoo.com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IBRAHIM, Yusha'u Ango</w:t>
            </w:r>
          </w:p>
        </w:tc>
        <w:tc>
          <w:tcPr>
            <w:tcW w:type="dxa" w:w="2880"/>
          </w:tcPr>
          <w:p>
            <w:r>
              <w:t>yushauango@gmail.com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IDADA, Walter Wilfred Osaro</w:t>
            </w:r>
          </w:p>
        </w:tc>
        <w:tc>
          <w:tcPr>
            <w:tcW w:type="dxa" w:w="2880"/>
          </w:tcPr>
          <w:p>
            <w:r>
              <w:t>walteridada@aauekpoma.edu.ng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IDEMOBI, Ellis Ifeanyi</w:t>
            </w:r>
          </w:p>
        </w:tc>
        <w:tc>
          <w:tcPr>
            <w:tcW w:type="dxa" w:w="2880"/>
          </w:tcPr>
          <w:p>
            <w:r>
              <w:t>ellisidemobi@gmail.com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IDIALU, Jeremiah Ethel</w:t>
            </w:r>
          </w:p>
        </w:tc>
        <w:tc>
          <w:tcPr>
            <w:tcW w:type="dxa" w:w="2880"/>
          </w:tcPr>
          <w:p>
            <w:r>
              <w:t>jidialu2001@yahoo.com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IKEANYIBE, Okechukwu Marcellus</w:t>
            </w:r>
          </w:p>
        </w:tc>
        <w:tc>
          <w:tcPr>
            <w:tcW w:type="dxa" w:w="2880"/>
          </w:tcPr>
          <w:p>
            <w:r>
              <w:t>okey.ikeanyibe@unn.edu.ng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ISA, Muhammad Kabir</w:t>
            </w:r>
          </w:p>
        </w:tc>
        <w:tc>
          <w:tcPr>
            <w:tcW w:type="dxa" w:w="2880"/>
          </w:tcPr>
          <w:p>
            <w:r>
              <w:t>imkabir@abu.edu.ng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IYOHA, Friday Ebose</w:t>
            </w:r>
          </w:p>
        </w:tc>
        <w:tc>
          <w:tcPr>
            <w:tcW w:type="dxa" w:w="2880"/>
          </w:tcPr>
          <w:p>
            <w:r>
              <w:t>fridayiyoha@aauekpoma.edu.ng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LAWAL, Yekini Olawaiye</w:t>
            </w:r>
          </w:p>
        </w:tc>
        <w:tc>
          <w:tcPr>
            <w:tcW w:type="dxa" w:w="2880"/>
          </w:tcPr>
          <w:p>
            <w:r>
              <w:t>lawalyo@abuad.edu.ng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MAIDOKI, Peter Bayei</w:t>
            </w:r>
          </w:p>
        </w:tc>
        <w:tc>
          <w:tcPr>
            <w:tcW w:type="dxa" w:w="2880"/>
          </w:tcPr>
          <w:p>
            <w:r>
              <w:t>mdkpeter@gmail.com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MAKINDE, Juliana Taiwo</w:t>
            </w:r>
          </w:p>
        </w:tc>
        <w:tc>
          <w:tcPr>
            <w:tcW w:type="dxa" w:w="2880"/>
          </w:tcPr>
          <w:p>
            <w:r>
              <w:t>taiwomak1948@gmail.com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MBAH, Chris</w:t>
            </w:r>
          </w:p>
        </w:tc>
        <w:tc>
          <w:tcPr>
            <w:tcW w:type="dxa" w:w="2880"/>
          </w:tcPr>
          <w:p>
            <w:r>
              <w:t>chris.mbah@aun.edu.ng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MSHELIZA, Samuel Kaku</w:t>
            </w:r>
          </w:p>
        </w:tc>
        <w:tc>
          <w:tcPr>
            <w:tcW w:type="dxa" w:w="2880"/>
          </w:tcPr>
          <w:p>
            <w:r>
              <w:t>samuelkakumsheliza@unimaid.edu.ng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NWEZEAKU, Nathaniel Chinedum</w:t>
            </w:r>
          </w:p>
        </w:tc>
        <w:tc>
          <w:tcPr>
            <w:tcW w:type="dxa" w:w="2880"/>
          </w:tcPr>
          <w:p>
            <w:r>
              <w:t>nathnwezeaku@gmail.com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NWOHA, Ernest Chike</w:t>
            </w:r>
          </w:p>
        </w:tc>
        <w:tc>
          <w:tcPr>
            <w:tcW w:type="dxa" w:w="2880"/>
          </w:tcPr>
          <w:p>
            <w:r>
              <w:t>chikenwoha@yahoo.com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OFANSON, Julius Edeghawe</w:t>
            </w:r>
          </w:p>
        </w:tc>
        <w:tc>
          <w:tcPr>
            <w:tcW w:type="dxa" w:w="2880"/>
          </w:tcPr>
          <w:p>
            <w:r>
              <w:t>ej2021ofanson@gmail.com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OFOEGBU, Onyema Eugene</w:t>
            </w:r>
          </w:p>
        </w:tc>
        <w:tc>
          <w:tcPr>
            <w:tcW w:type="dxa" w:w="2880"/>
          </w:tcPr>
          <w:p>
            <w:r>
              <w:t>onyemaofoegbu@gmail.com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OGUONU, Chika Njideka</w:t>
            </w:r>
          </w:p>
        </w:tc>
        <w:tc>
          <w:tcPr>
            <w:tcW w:type="dxa" w:w="2880"/>
          </w:tcPr>
          <w:p>
            <w:r>
              <w:t>chika.oguonu@unn.edu.ng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OKOROMA, Sunny Nnamdi</w:t>
            </w:r>
          </w:p>
        </w:tc>
        <w:tc>
          <w:tcPr>
            <w:tcW w:type="dxa" w:w="2880"/>
          </w:tcPr>
          <w:p>
            <w:r>
              <w:t>okoroma2005@yahoo.com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OKOYE, Joseph Chukwuneke</w:t>
            </w:r>
          </w:p>
        </w:tc>
        <w:tc>
          <w:tcPr>
            <w:tcW w:type="dxa" w:w="2880"/>
          </w:tcPr>
          <w:p>
            <w:r>
              <w:t>cjigbokwe@yahoo.com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OLADELE, Patrick Olajide</w:t>
            </w:r>
          </w:p>
        </w:tc>
        <w:tc>
          <w:tcPr>
            <w:tcW w:type="dxa" w:w="2880"/>
          </w:tcPr>
          <w:p>
            <w:r>
              <w:t>olajide.oladele@fuoye.edu.ng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OLOWU, Malachy Daudu Yini</w:t>
            </w:r>
          </w:p>
        </w:tc>
        <w:tc>
          <w:tcPr>
            <w:tcW w:type="dxa" w:w="2880"/>
          </w:tcPr>
          <w:p>
            <w:r>
              <w:t>malaolowu2@gmail.com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OSOTIMEHIN, Kehinde Oso</w:t>
            </w:r>
          </w:p>
        </w:tc>
        <w:tc>
          <w:tcPr>
            <w:tcW w:type="dxa" w:w="2880"/>
          </w:tcPr>
          <w:p>
            <w:r>
              <w:t>kosotime@oauife.edu.ng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OSUAGWU, Linus Chukwunenye</w:t>
            </w:r>
          </w:p>
        </w:tc>
        <w:tc>
          <w:tcPr>
            <w:tcW w:type="dxa" w:w="2880"/>
          </w:tcPr>
          <w:p>
            <w:r>
              <w:t>osuagwulinus@gmail.com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OZOHU-SULEIMAN, Abdulhamid</w:t>
            </w:r>
          </w:p>
        </w:tc>
        <w:tc>
          <w:tcPr>
            <w:tcW w:type="dxa" w:w="2880"/>
          </w:tcPr>
          <w:p>
            <w:r>
              <w:t>aburahmama@gmail.com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SALAMI, Akeem Olanrewaju</w:t>
            </w:r>
          </w:p>
        </w:tc>
        <w:tc>
          <w:tcPr>
            <w:tcW w:type="dxa" w:w="2880"/>
          </w:tcPr>
          <w:p>
            <w:r>
              <w:t>salamiakeemola@gmail.com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SALAWU, Rafiu Oyesola</w:t>
            </w:r>
          </w:p>
        </w:tc>
        <w:tc>
          <w:tcPr>
            <w:tcW w:type="dxa" w:w="2880"/>
          </w:tcPr>
          <w:p>
            <w:r>
              <w:t>rsalawu@oauife.edu.ng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SALIFU, David Onu</w:t>
            </w:r>
          </w:p>
        </w:tc>
        <w:tc>
          <w:tcPr>
            <w:tcW w:type="dxa" w:w="2880"/>
          </w:tcPr>
          <w:p>
            <w:r>
              <w:t>davidsalifu@fuwukari.edu.ng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TONWE, Daniel Adetoritse</w:t>
            </w:r>
          </w:p>
        </w:tc>
        <w:tc>
          <w:tcPr>
            <w:tcW w:type="dxa" w:w="2880"/>
          </w:tcPr>
          <w:p>
            <w:r>
              <w:t>danieltonwe@gmail.com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UDEH, Sergius Nwannebuike</w:t>
            </w:r>
          </w:p>
        </w:tc>
        <w:tc>
          <w:tcPr>
            <w:tcW w:type="dxa" w:w="2880"/>
          </w:tcPr>
          <w:p>
            <w:r>
              <w:t>sudeh@gouni.edu.ng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UMAR, Mahmoud</w:t>
            </w:r>
          </w:p>
        </w:tc>
        <w:tc>
          <w:tcPr>
            <w:tcW w:type="dxa" w:w="2880"/>
          </w:tcPr>
          <w:p>
            <w:r>
              <w:t>umar_mahmoud@yahoo.com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USMAN, Abubakar</w:t>
            </w:r>
          </w:p>
        </w:tc>
        <w:tc>
          <w:tcPr>
            <w:tcW w:type="dxa" w:w="2880"/>
          </w:tcPr>
          <w:p>
            <w:r>
              <w:t>biousman46@gmail.com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UZOMA, Ihendinihu John</w:t>
            </w:r>
          </w:p>
        </w:tc>
        <w:tc>
          <w:tcPr>
            <w:tcW w:type="dxa" w:w="2880"/>
          </w:tcPr>
          <w:p>
            <w:r>
              <w:t>ihendinihu.john@mouau.edu.ng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ABDU, Nafiu</w:t>
            </w:r>
          </w:p>
        </w:tc>
        <w:tc>
          <w:tcPr>
            <w:tcW w:type="dxa" w:w="2880"/>
          </w:tcPr>
          <w:p>
            <w:r>
              <w:t>nabdu@abu.edu.ng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ABDULKADIR, Aisha</w:t>
            </w:r>
          </w:p>
        </w:tc>
        <w:tc>
          <w:tcPr>
            <w:tcW w:type="dxa" w:w="2880"/>
          </w:tcPr>
          <w:p>
            <w:r>
              <w:t>akad.aisha@gmail.com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ABDULKARIM, Mohammed</w:t>
            </w:r>
          </w:p>
        </w:tc>
        <w:tc>
          <w:tcPr>
            <w:tcW w:type="dxa" w:w="2880"/>
          </w:tcPr>
          <w:p>
            <w:r>
              <w:t>mabdulkarim@atbu.edu.ng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ABIODUN, Bolu Stephen</w:t>
            </w:r>
          </w:p>
        </w:tc>
        <w:tc>
          <w:tcPr>
            <w:tcW w:type="dxa" w:w="2880"/>
          </w:tcPr>
          <w:p>
            <w:r>
              <w:t>sabolu@unilorin.edu.ng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ACHIKE, Anthonia Ifeyinwa</w:t>
            </w:r>
          </w:p>
        </w:tc>
        <w:tc>
          <w:tcPr>
            <w:tcW w:type="dxa" w:w="2880"/>
          </w:tcPr>
          <w:p>
            <w:r>
              <w:t>anthonia.achike@unn.edu.ng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ADA, Fidelis Bekeh</w:t>
            </w:r>
          </w:p>
        </w:tc>
        <w:tc>
          <w:tcPr>
            <w:tcW w:type="dxa" w:w="2880"/>
          </w:tcPr>
          <w:p>
            <w:r>
              <w:t>fbbekehad@yahoo.com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ADDASS, Philip Ajidathi</w:t>
            </w:r>
          </w:p>
        </w:tc>
        <w:tc>
          <w:tcPr>
            <w:tcW w:type="dxa" w:w="2880"/>
          </w:tcPr>
          <w:p>
            <w:r>
              <w:t>paaddass@yahoo.com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ADEBAMBO, Ayotunde Olutumininu</w:t>
            </w:r>
          </w:p>
        </w:tc>
        <w:tc>
          <w:tcPr>
            <w:tcW w:type="dxa" w:w="2880"/>
          </w:tcPr>
          <w:p>
            <w:r>
              <w:t>adebamboao@funaab.edu.ng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ADEBAYO, Elizabeth Femi</w:t>
            </w:r>
          </w:p>
        </w:tc>
        <w:tc>
          <w:tcPr>
            <w:tcW w:type="dxa" w:w="2880"/>
          </w:tcPr>
          <w:p>
            <w:r>
              <w:t>eadebayo86@gmail.com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ADEBAYO, Olabode Thomas</w:t>
            </w:r>
          </w:p>
        </w:tc>
        <w:tc>
          <w:tcPr>
            <w:tcW w:type="dxa" w:w="2880"/>
          </w:tcPr>
          <w:p>
            <w:r>
              <w:t>otadebayo@futa.edu.ng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ADEBAYO, Timothy Abiodun</w:t>
            </w:r>
          </w:p>
        </w:tc>
        <w:tc>
          <w:tcPr>
            <w:tcW w:type="dxa" w:w="2880"/>
          </w:tcPr>
          <w:p>
            <w:r>
              <w:t>vc@acu.edu.ng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ADEBITAN, Samuel Ayodele</w:t>
            </w:r>
          </w:p>
        </w:tc>
        <w:tc>
          <w:tcPr>
            <w:tcW w:type="dxa" w:w="2880"/>
          </w:tcPr>
          <w:p>
            <w:r>
              <w:t>samadebitan@gmail.com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ADEBOWALE, Abdul-RasaqAdesola</w:t>
            </w:r>
          </w:p>
        </w:tc>
        <w:tc>
          <w:tcPr>
            <w:tcW w:type="dxa" w:w="2880"/>
          </w:tcPr>
          <w:p>
            <w:r>
              <w:t>adebowaleaa@funaab.edu.ng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ADEDEJI, AdemolaTosin</w:t>
            </w:r>
          </w:p>
        </w:tc>
        <w:tc>
          <w:tcPr>
            <w:tcW w:type="dxa" w:w="2880"/>
          </w:tcPr>
          <w:p>
            <w:r>
              <w:t>taadedeji@lautech.edu.ng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ADEKUNLE, Ayo Jerome</w:t>
            </w:r>
          </w:p>
        </w:tc>
        <w:tc>
          <w:tcPr>
            <w:tcW w:type="dxa" w:w="2880"/>
          </w:tcPr>
          <w:p>
            <w:r>
              <w:t>jeromeayo@yahoo.com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ADEKUNLE, Oluwasegun Adetokunbo</w:t>
            </w:r>
          </w:p>
        </w:tc>
        <w:tc>
          <w:tcPr>
            <w:tcW w:type="dxa" w:w="2880"/>
          </w:tcPr>
          <w:p>
            <w:r>
              <w:t>sadekunlet@unilorin.edu.ng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ADENIYI, Olawamiwa Reuben</w:t>
            </w:r>
          </w:p>
        </w:tc>
        <w:tc>
          <w:tcPr>
            <w:tcW w:type="dxa" w:w="2880"/>
          </w:tcPr>
          <w:p>
            <w:r>
              <w:t>adeniyiwamiwa2008@yahoo.com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ADEOGUN, Oluseun Stephen</w:t>
            </w:r>
          </w:p>
        </w:tc>
        <w:tc>
          <w:tcPr>
            <w:tcW w:type="dxa" w:w="2880"/>
          </w:tcPr>
          <w:p>
            <w:r>
              <w:t>stephendeog2007@gmail.com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ADEOGUN, Paul Folorunsho</w:t>
            </w:r>
          </w:p>
        </w:tc>
        <w:tc>
          <w:tcPr>
            <w:tcW w:type="dxa" w:w="2880"/>
          </w:tcPr>
          <w:p>
            <w:r>
              <w:t>ffadeogun@unimaid.edu.ng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ADEOKUN, Adesiji Oluwatobi</w:t>
            </w:r>
          </w:p>
        </w:tc>
        <w:tc>
          <w:tcPr>
            <w:tcW w:type="dxa" w:w="2880"/>
          </w:tcPr>
          <w:p>
            <w:r>
              <w:t>adesiji.oluwatobi@oouagoiwoye.edu.ng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ADEOLA, Rasheed Gbolagade</w:t>
            </w:r>
          </w:p>
        </w:tc>
        <w:tc>
          <w:tcPr>
            <w:tcW w:type="dxa" w:w="2880"/>
          </w:tcPr>
          <w:p>
            <w:r>
              <w:t>rgadeola@lautech.edu.ng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ADEREMI, Foluke Abimbola</w:t>
            </w:r>
          </w:p>
        </w:tc>
        <w:tc>
          <w:tcPr>
            <w:tcW w:type="dxa" w:w="2880"/>
          </w:tcPr>
          <w:p>
            <w:r>
              <w:t>foluke.aderemi@bowen.edu.ng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ADERINOLA, Olusola Adewumi</w:t>
            </w:r>
          </w:p>
        </w:tc>
        <w:tc>
          <w:tcPr>
            <w:tcW w:type="dxa" w:w="2880"/>
          </w:tcPr>
          <w:p>
            <w:r>
              <w:t>oaaderinola@lautech.edu.ng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ADESIJI, Gbolagade Benjamin</w:t>
            </w:r>
          </w:p>
        </w:tc>
        <w:tc>
          <w:tcPr>
            <w:tcW w:type="dxa" w:w="2880"/>
          </w:tcPr>
          <w:p>
            <w:r>
              <w:t>adesiji.g@unilorin.edu.ng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ADESINA, Gabriel Olulakin</w:t>
            </w:r>
          </w:p>
        </w:tc>
        <w:tc>
          <w:tcPr>
            <w:tcW w:type="dxa" w:w="2880"/>
          </w:tcPr>
          <w:p>
            <w:r>
              <w:t>goadesina@lautech.edu.ng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ADETIMIRIN, Victor Olawale</w:t>
            </w:r>
          </w:p>
        </w:tc>
        <w:tc>
          <w:tcPr>
            <w:tcW w:type="dxa" w:w="2880"/>
          </w:tcPr>
          <w:p>
            <w:r>
              <w:t>votimirin@yahoo.com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ADEWALE, Jacob Gbemiga</w:t>
            </w:r>
          </w:p>
        </w:tc>
        <w:tc>
          <w:tcPr>
            <w:tcW w:type="dxa" w:w="2880"/>
          </w:tcPr>
          <w:p>
            <w:r>
              <w:t>jgadewale@lautech.edu.ng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ADEWUMI, Matthew Olaniyi</w:t>
            </w:r>
          </w:p>
        </w:tc>
        <w:tc>
          <w:tcPr>
            <w:tcW w:type="dxa" w:w="2880"/>
          </w:tcPr>
          <w:p>
            <w:r>
              <w:t>matolade@unilorin.edu.ng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ADEWUMI, Michael Kolawole</w:t>
            </w:r>
          </w:p>
        </w:tc>
        <w:tc>
          <w:tcPr>
            <w:tcW w:type="dxa" w:w="2880"/>
          </w:tcPr>
          <w:p>
            <w:r>
              <w:t>mk.adewumi@ui.edu.ng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ADEWUYI, Samuel Ayodele</w:t>
            </w:r>
          </w:p>
        </w:tc>
        <w:tc>
          <w:tcPr>
            <w:tcW w:type="dxa" w:w="2880"/>
          </w:tcPr>
          <w:p>
            <w:r>
              <w:t>adewuyisa@funaab.edu.ng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ADEYEMI, Olajide Ayorinde</w:t>
            </w:r>
          </w:p>
        </w:tc>
        <w:tc>
          <w:tcPr>
            <w:tcW w:type="dxa" w:w="2880"/>
          </w:tcPr>
          <w:p>
            <w:r>
              <w:t>olajideadeyemi@gmail.com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ADEYEMO, Abiodun Oluseye</w:t>
            </w:r>
          </w:p>
        </w:tc>
        <w:tc>
          <w:tcPr>
            <w:tcW w:type="dxa" w:w="2880"/>
          </w:tcPr>
          <w:p>
            <w:r>
              <w:t>text2abiodun@yahoo.com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ADIGBO, Sunday Ojo</w:t>
            </w:r>
          </w:p>
        </w:tc>
        <w:tc>
          <w:tcPr>
            <w:tcW w:type="dxa" w:w="2880"/>
          </w:tcPr>
          <w:p>
            <w:r>
              <w:t>adigboso@funaab.edu.ng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ADISA, Rashid Solagberu</w:t>
            </w:r>
          </w:p>
        </w:tc>
        <w:tc>
          <w:tcPr>
            <w:tcW w:type="dxa" w:w="2880"/>
          </w:tcPr>
          <w:p>
            <w:r>
              <w:t>rsadisa@unilorin.edu.ng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ADO, Shehu Garki</w:t>
            </w:r>
          </w:p>
        </w:tc>
        <w:tc>
          <w:tcPr>
            <w:tcW w:type="dxa" w:w="2880"/>
          </w:tcPr>
          <w:p>
            <w:r>
              <w:t>shehuga@gmail.com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AFOLAYAN, Simeon Bode</w:t>
            </w:r>
          </w:p>
        </w:tc>
        <w:tc>
          <w:tcPr>
            <w:tcW w:type="dxa" w:w="2880"/>
          </w:tcPr>
          <w:p>
            <w:r>
              <w:t>bodafoly@yahoo.co.uk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AGBAJE, Gideon Olubunmi</w:t>
            </w:r>
          </w:p>
        </w:tc>
        <w:tc>
          <w:tcPr>
            <w:tcW w:type="dxa" w:w="2880"/>
          </w:tcPr>
          <w:p>
            <w:r>
              <w:t>agbaje.gideon@gmail.com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AGBEDE, Johnson Oluwasola</w:t>
            </w:r>
          </w:p>
        </w:tc>
        <w:tc>
          <w:tcPr>
            <w:tcW w:type="dxa" w:w="2880"/>
          </w:tcPr>
          <w:p>
            <w:r>
              <w:t>joagbede@futa.edu.ng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AGBENIN, John Okhienaiye</w:t>
            </w:r>
          </w:p>
        </w:tc>
        <w:tc>
          <w:tcPr>
            <w:tcW w:type="dxa" w:w="2880"/>
          </w:tcPr>
          <w:p>
            <w:r>
              <w:t>joagbenin@yahoo.com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AGBIDYE, Francis Sarwuan</w:t>
            </w:r>
          </w:p>
        </w:tc>
        <w:tc>
          <w:tcPr>
            <w:tcW w:type="dxa" w:w="2880"/>
          </w:tcPr>
          <w:p>
            <w:r>
              <w:t>francis.agbidye@uam.edu.ng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AGWU, Agwu Ekwe</w:t>
            </w:r>
          </w:p>
        </w:tc>
        <w:tc>
          <w:tcPr>
            <w:tcW w:type="dxa" w:w="2880"/>
          </w:tcPr>
          <w:p>
            <w:r>
              <w:t>ekwe.agwu@unn.edu.ng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AHAMEFULE, Francis Okechukwu</w:t>
            </w:r>
          </w:p>
        </w:tc>
        <w:tc>
          <w:tcPr>
            <w:tcW w:type="dxa" w:w="2880"/>
          </w:tcPr>
          <w:p>
            <w:r>
              <w:t>foahams@gmail.com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AHMAKHIAN, Sunday Okhonfoh</w:t>
            </w:r>
          </w:p>
        </w:tc>
        <w:tc>
          <w:tcPr>
            <w:tcW w:type="dxa" w:w="2880"/>
          </w:tcPr>
          <w:p>
            <w:r>
              <w:t>amha_s123@yahoo.com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AHOM, Rosemary Iengemdoo</w:t>
            </w:r>
          </w:p>
        </w:tc>
        <w:tc>
          <w:tcPr>
            <w:tcW w:type="dxa" w:w="2880"/>
          </w:tcPr>
          <w:p>
            <w:r>
              <w:t>riahom@gmail.com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AIHONSU, John Olusegun</w:t>
            </w:r>
          </w:p>
        </w:tc>
        <w:tc>
          <w:tcPr>
            <w:tcW w:type="dxa" w:w="2880"/>
          </w:tcPr>
          <w:p>
            <w:r>
              <w:t>johnaihonsu@gmail.com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AIYELOJA, Adedapo Ayo</w:t>
            </w:r>
          </w:p>
        </w:tc>
        <w:tc>
          <w:tcPr>
            <w:tcW w:type="dxa" w:w="2880"/>
          </w:tcPr>
          <w:p>
            <w:r>
              <w:t>adedapo.aiyeloja@uniport.edu.ng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AJAH, Paul O</w:t>
            </w:r>
          </w:p>
        </w:tc>
        <w:tc>
          <w:tcPr>
            <w:tcW w:type="dxa" w:w="2880"/>
          </w:tcPr>
          <w:p>
            <w:r>
              <w:t>poajah@unical.edu.ng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AJAYI, Adedayo Olufemi</w:t>
            </w:r>
          </w:p>
        </w:tc>
        <w:tc>
          <w:tcPr>
            <w:tcW w:type="dxa" w:w="2880"/>
          </w:tcPr>
          <w:p>
            <w:r>
              <w:t>dayoajayi218@yahoo.com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AJAYI, Babatunde</w:t>
            </w:r>
          </w:p>
        </w:tc>
        <w:tc>
          <w:tcPr>
            <w:tcW w:type="dxa" w:w="2880"/>
          </w:tcPr>
          <w:p>
            <w:r>
              <w:t>bajayi@futa.edu.ng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AJAYI, Folasade Olubukola</w:t>
            </w:r>
          </w:p>
        </w:tc>
        <w:tc>
          <w:tcPr>
            <w:tcW w:type="dxa" w:w="2880"/>
          </w:tcPr>
          <w:p>
            <w:r>
              <w:t>folasade.ajayi@uniport.edu.ng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AJAYI, Folorunso Abiodun</w:t>
            </w:r>
          </w:p>
        </w:tc>
        <w:tc>
          <w:tcPr>
            <w:tcW w:type="dxa" w:w="2880"/>
          </w:tcPr>
          <w:p>
            <w:r>
              <w:t>folorunso.ajayi@gmail.com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AJAYI, Michael Tunde</w:t>
            </w:r>
          </w:p>
        </w:tc>
        <w:tc>
          <w:tcPr>
            <w:tcW w:type="dxa" w:w="2880"/>
          </w:tcPr>
          <w:p>
            <w:r>
              <w:t>akinwumi5253@gmail.com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AJAYI, Sunday Adesola</w:t>
            </w:r>
          </w:p>
        </w:tc>
        <w:tc>
          <w:tcPr>
            <w:tcW w:type="dxa" w:w="2880"/>
          </w:tcPr>
          <w:p>
            <w:r>
              <w:t>syandts@gmail.com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AJAYI, Samuel</w:t>
            </w:r>
          </w:p>
        </w:tc>
        <w:tc>
          <w:tcPr>
            <w:tcW w:type="dxa" w:w="2880"/>
          </w:tcPr>
          <w:p>
            <w:r>
              <w:t>samayodora@yahoo.com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AJETOMOBI, Joshua Olusegun</w:t>
            </w:r>
          </w:p>
        </w:tc>
        <w:tc>
          <w:tcPr>
            <w:tcW w:type="dxa" w:w="2880"/>
          </w:tcPr>
          <w:p>
            <w:r>
              <w:t>joajetomobi@lautech.edu.ng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AKINBILE, Luqman Abiodun</w:t>
            </w:r>
          </w:p>
        </w:tc>
        <w:tc>
          <w:tcPr>
            <w:tcW w:type="dxa" w:w="2880"/>
          </w:tcPr>
          <w:p>
            <w:r>
              <w:t>lakinbile@yahoo.com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AKINBOYE, Akinola Adebayo</w:t>
            </w:r>
          </w:p>
        </w:tc>
        <w:tc>
          <w:tcPr>
            <w:tcW w:type="dxa" w:w="2880"/>
          </w:tcPr>
          <w:p>
            <w:r>
              <w:t>akinola@oauife.edu.ng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AKINTOBI, Dupe Christianah</w:t>
            </w:r>
          </w:p>
        </w:tc>
        <w:tc>
          <w:tcPr>
            <w:tcW w:type="dxa" w:w="2880"/>
          </w:tcPr>
          <w:p>
            <w:r>
              <w:t>dakintobi@yahoo.com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AKINWANDE, Victor Olusegun</w:t>
            </w:r>
          </w:p>
        </w:tc>
        <w:tc>
          <w:tcPr>
            <w:tcW w:type="dxa" w:w="2880"/>
          </w:tcPr>
          <w:p>
            <w:r>
              <w:t>akinwandevo@tasued.edu.ng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AKPABIO, Iniobong Aniefiok</w:t>
            </w:r>
          </w:p>
        </w:tc>
        <w:tc>
          <w:tcPr>
            <w:tcW w:type="dxa" w:w="2880"/>
          </w:tcPr>
          <w:p>
            <w:r>
              <w:t>iniobongakpabio@uniuyo.edu.ng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AKPAN, Michael -</w:t>
            </w:r>
          </w:p>
        </w:tc>
        <w:tc>
          <w:tcPr>
            <w:tcW w:type="dxa" w:w="2880"/>
          </w:tcPr>
          <w:p>
            <w:r>
              <w:t>michaelakpn@yahoo.com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AKPAN-IDIOK, Ackley Ufot</w:t>
            </w:r>
          </w:p>
        </w:tc>
        <w:tc>
          <w:tcPr>
            <w:tcW w:type="dxa" w:w="2880"/>
          </w:tcPr>
          <w:p>
            <w:r>
              <w:t>ackleyaidiok@yahoo.com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ALAO, Johnson Sunday</w:t>
            </w:r>
          </w:p>
        </w:tc>
        <w:tc>
          <w:tcPr>
            <w:tcW w:type="dxa" w:w="2880"/>
          </w:tcPr>
          <w:p>
            <w:r>
              <w:t>alaojs@yahoo.com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ALAO, Olanite Jimoh</w:t>
            </w:r>
          </w:p>
        </w:tc>
        <w:tc>
          <w:tcPr>
            <w:tcW w:type="dxa" w:w="2880"/>
          </w:tcPr>
          <w:p>
            <w:r>
              <w:t>olaniteja@funaab.edu.ng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ALAO, Sheikh Emmanuel Adeleke</w:t>
            </w:r>
          </w:p>
        </w:tc>
        <w:tc>
          <w:tcPr>
            <w:tcW w:type="dxa" w:w="2880"/>
          </w:tcPr>
          <w:p>
            <w:r>
              <w:t>alaoemma@gmail.com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ALFRED-OCKIYA, John Famokuma</w:t>
            </w:r>
          </w:p>
        </w:tc>
        <w:tc>
          <w:tcPr>
            <w:tcW w:type="dxa" w:w="2880"/>
          </w:tcPr>
          <w:p>
            <w:r>
              <w:t>proffredocks@yahoo.com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ALHAJI, Muhamman Mustapha</w:t>
            </w:r>
          </w:p>
        </w:tc>
        <w:tc>
          <w:tcPr>
            <w:tcW w:type="dxa" w:w="2880"/>
          </w:tcPr>
          <w:p>
            <w:r>
              <w:t>mustaphamuhamman@fukashere.edu.ng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ALIYU, Bakari</w:t>
            </w:r>
          </w:p>
        </w:tc>
        <w:tc>
          <w:tcPr>
            <w:tcW w:type="dxa" w:w="2880"/>
          </w:tcPr>
          <w:p>
            <w:r>
              <w:t>bakarialiyu@yahoo.com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ALIYU, Lamido</w:t>
            </w:r>
          </w:p>
        </w:tc>
        <w:tc>
          <w:tcPr>
            <w:tcW w:type="dxa" w:w="2880"/>
          </w:tcPr>
          <w:p>
            <w:r>
              <w:t>lamidoaliyu3@gmail.com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ALLISON, Martin Ebisindei</w:t>
            </w:r>
          </w:p>
        </w:tc>
        <w:tc>
          <w:tcPr>
            <w:tcW w:type="dxa" w:w="2880"/>
          </w:tcPr>
          <w:p>
            <w:r>
              <w:t>martinallison55@yahoo.com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AMADI, Dennis Chinemere</w:t>
            </w:r>
          </w:p>
        </w:tc>
        <w:tc>
          <w:tcPr>
            <w:tcW w:type="dxa" w:w="2880"/>
          </w:tcPr>
          <w:p>
            <w:r>
              <w:t>damadi20@yahoo.com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AMAEFULE, Kevin Uneze</w:t>
            </w:r>
          </w:p>
        </w:tc>
        <w:tc>
          <w:tcPr>
            <w:tcW w:type="dxa" w:w="2880"/>
          </w:tcPr>
          <w:p>
            <w:r>
              <w:t>amaefule.kevin@mouau.edu.ng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AREMU, Charity Onye</w:t>
            </w:r>
          </w:p>
        </w:tc>
        <w:tc>
          <w:tcPr>
            <w:tcW w:type="dxa" w:w="2880"/>
          </w:tcPr>
          <w:p>
            <w:r>
              <w:t>aremucharityonye@gmail.com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AMBA, Ambrose Adze</w:t>
            </w:r>
          </w:p>
        </w:tc>
        <w:tc>
          <w:tcPr>
            <w:tcW w:type="dxa" w:w="2880"/>
          </w:tcPr>
          <w:p>
            <w:r>
              <w:t>aaamba@atbu.edu.ng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AMODU, Joshua Taiwo</w:t>
            </w:r>
          </w:p>
        </w:tc>
        <w:tc>
          <w:tcPr>
            <w:tcW w:type="dxa" w:w="2880"/>
          </w:tcPr>
          <w:p>
            <w:r>
              <w:t>jtamodu2000@yahoo.com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AMOS, Taiwo Timothy</w:t>
            </w:r>
          </w:p>
        </w:tc>
        <w:tc>
          <w:tcPr>
            <w:tcW w:type="dxa" w:w="2880"/>
          </w:tcPr>
          <w:p>
            <w:r>
              <w:t>ttamos@futa.edu.ng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ANENE, Afamdi V</w:t>
            </w:r>
          </w:p>
        </w:tc>
        <w:tc>
          <w:tcPr>
            <w:tcW w:type="dxa" w:w="2880"/>
          </w:tcPr>
          <w:p>
            <w:r>
              <w:t>aneneafam1@gmail.com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ANIKWE, Martin AtuNgozika</w:t>
            </w:r>
          </w:p>
        </w:tc>
        <w:tc>
          <w:tcPr>
            <w:tcW w:type="dxa" w:w="2880"/>
          </w:tcPr>
          <w:p>
            <w:r>
              <w:t>anikwema@yahoo.co.uk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ANNIE, Amakiri Obipidibo</w:t>
            </w:r>
          </w:p>
        </w:tc>
        <w:tc>
          <w:tcPr>
            <w:tcW w:type="dxa" w:w="2880"/>
          </w:tcPr>
          <w:p>
            <w:r>
              <w:t>aoa4u@yahoo.com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ANNUNE, Paul Aunde</w:t>
            </w:r>
          </w:p>
        </w:tc>
        <w:tc>
          <w:tcPr>
            <w:tcW w:type="dxa" w:w="2880"/>
          </w:tcPr>
          <w:p>
            <w:r>
              <w:t>paulaunde@gmail.com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ANJORIN, Toba Samuel</w:t>
            </w:r>
          </w:p>
        </w:tc>
        <w:tc>
          <w:tcPr>
            <w:tcW w:type="dxa" w:w="2880"/>
          </w:tcPr>
          <w:p>
            <w:r>
              <w:t>toba.anjorin@uniabuja.edu.ng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ANSA, Okon A</w:t>
            </w:r>
          </w:p>
        </w:tc>
        <w:tc>
          <w:tcPr>
            <w:tcW w:type="dxa" w:w="2880"/>
          </w:tcPr>
          <w:p>
            <w:r>
              <w:t>okonansa@uniuyo.edu.ng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ANOZIE, Georgina Oluchukwu</w:t>
            </w:r>
          </w:p>
        </w:tc>
        <w:tc>
          <w:tcPr>
            <w:tcW w:type="dxa" w:w="2880"/>
          </w:tcPr>
          <w:p>
            <w:r>
              <w:t>ginafelix2000@yahoo.com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ARDO, Mohammed Baba</w:t>
            </w:r>
          </w:p>
        </w:tc>
        <w:tc>
          <w:tcPr>
            <w:tcW w:type="dxa" w:w="2880"/>
          </w:tcPr>
          <w:p>
            <w:r>
              <w:t>mbardo@mautech.edu.ng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ARIGBEDE, Oluwasanmi Moses</w:t>
            </w:r>
          </w:p>
        </w:tc>
        <w:tc>
          <w:tcPr>
            <w:tcW w:type="dxa" w:w="2880"/>
          </w:tcPr>
          <w:p>
            <w:r>
              <w:t>arigbedeom@funaab.edu.ng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AROMOLARAN, Adebayo Babatunde</w:t>
            </w:r>
          </w:p>
        </w:tc>
        <w:tc>
          <w:tcPr>
            <w:tcW w:type="dxa" w:w="2880"/>
          </w:tcPr>
          <w:p>
            <w:r>
              <w:t>adebayo.aromolaran@gmail.com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ASAWALAM, Damian Okwudiri</w:t>
            </w:r>
          </w:p>
        </w:tc>
        <w:tc>
          <w:tcPr>
            <w:tcW w:type="dxa" w:w="2880"/>
          </w:tcPr>
          <w:p>
            <w:r>
              <w:t>asawalam.damian@mouau.edu.ng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ASHAOLU, OlumuyiwaFowowe</w:t>
            </w:r>
          </w:p>
        </w:tc>
        <w:tc>
          <w:tcPr>
            <w:tcW w:type="dxa" w:w="2880"/>
          </w:tcPr>
          <w:p>
            <w:r>
              <w:t>ashaoluof@funaab.edu.ng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ATTEH, Job Olutimehin</w:t>
            </w:r>
          </w:p>
        </w:tc>
        <w:tc>
          <w:tcPr>
            <w:tcW w:type="dxa" w:w="2880"/>
          </w:tcPr>
          <w:p>
            <w:r>
              <w:t>oluatteh@unilorin.edu.ng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AWODOYIN, Rasheed Olufemi</w:t>
            </w:r>
          </w:p>
        </w:tc>
        <w:tc>
          <w:tcPr>
            <w:tcW w:type="dxa" w:w="2880"/>
          </w:tcPr>
          <w:p>
            <w:r>
              <w:t>frawodoyin@gmail.com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AYANWALE, Bisi Alex</w:t>
            </w:r>
          </w:p>
        </w:tc>
        <w:tc>
          <w:tcPr>
            <w:tcW w:type="dxa" w:w="2880"/>
          </w:tcPr>
          <w:p>
            <w:r>
              <w:t>ayanwale.bisi@futminna.edu.ng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AYINDE, Idris Akanbi</w:t>
            </w:r>
          </w:p>
        </w:tc>
        <w:tc>
          <w:tcPr>
            <w:tcW w:type="dxa" w:w="2880"/>
          </w:tcPr>
          <w:p>
            <w:r>
              <w:t>idrisayinde@gmail.com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AYINDE, Opeyemi Eyitayo</w:t>
            </w:r>
          </w:p>
        </w:tc>
        <w:tc>
          <w:tcPr>
            <w:tcW w:type="dxa" w:w="2880"/>
          </w:tcPr>
          <w:p>
            <w:r>
              <w:t>opeyemi@unilorin.edu.ng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ASHIMOLOWO, Olubunmi Rufina</w:t>
            </w:r>
          </w:p>
        </w:tc>
        <w:tc>
          <w:tcPr>
            <w:tcW w:type="dxa" w:w="2880"/>
          </w:tcPr>
          <w:p>
            <w:r>
              <w:t>ashimolowoor@funaab.edu.ng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AYANWUYI, Emmanuel</w:t>
            </w:r>
          </w:p>
        </w:tc>
        <w:tc>
          <w:tcPr>
            <w:tcW w:type="dxa" w:w="2880"/>
          </w:tcPr>
          <w:p>
            <w:r>
              <w:t>eayanwuyi@lautech.edu.ng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AYOOLA, Josephine Bosede</w:t>
            </w:r>
          </w:p>
        </w:tc>
        <w:tc>
          <w:tcPr>
            <w:tcW w:type="dxa" w:w="2880"/>
          </w:tcPr>
          <w:p>
            <w:r>
              <w:t>jboseayoola@gmail.com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AYORINDE, Kolade Luke</w:t>
            </w:r>
          </w:p>
        </w:tc>
        <w:tc>
          <w:tcPr>
            <w:tcW w:type="dxa" w:w="2880"/>
          </w:tcPr>
          <w:p>
            <w:r>
              <w:t>tomjay917@yahoo.com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AYUBA, Daniel Kwada</w:t>
            </w:r>
          </w:p>
        </w:tc>
        <w:tc>
          <w:tcPr>
            <w:tcW w:type="dxa" w:w="2880"/>
          </w:tcPr>
          <w:p>
            <w:r>
              <w:t>dkayuba@fuwukari.edu.ng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AYUK, Aloysius Ausaji</w:t>
            </w:r>
          </w:p>
        </w:tc>
        <w:tc>
          <w:tcPr>
            <w:tcW w:type="dxa" w:w="2880"/>
          </w:tcPr>
          <w:p>
            <w:r>
              <w:t>ausajiayuk@unical.edu.ng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AZEEZ, Jamiu Oladipupo</w:t>
            </w:r>
          </w:p>
        </w:tc>
        <w:tc>
          <w:tcPr>
            <w:tcW w:type="dxa" w:w="2880"/>
          </w:tcPr>
          <w:p>
            <w:r>
              <w:t>azeezjo@funaab.edu.ng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BABABE, Bukar</w:t>
            </w:r>
          </w:p>
        </w:tc>
        <w:tc>
          <w:tcPr>
            <w:tcW w:type="dxa" w:w="2880"/>
          </w:tcPr>
          <w:p>
            <w:r>
              <w:t>bukar.bababe@unimaid.edu.ng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BABATUNDE, AkanbiWasiu</w:t>
            </w:r>
          </w:p>
        </w:tc>
        <w:tc>
          <w:tcPr>
            <w:tcW w:type="dxa" w:w="2880"/>
          </w:tcPr>
          <w:p>
            <w:r>
              <w:t>wbakanbi@lautech.edu.ng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BABATUNDE, Raphael Olanrewaju</w:t>
            </w:r>
          </w:p>
        </w:tc>
        <w:tc>
          <w:tcPr>
            <w:tcW w:type="dxa" w:w="2880"/>
          </w:tcPr>
          <w:p>
            <w:r>
              <w:t>babatunde.or@unilorin.edu.ng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BAMIRO, Olasunkanmi Moses</w:t>
            </w:r>
          </w:p>
        </w:tc>
        <w:tc>
          <w:tcPr>
            <w:tcW w:type="dxa" w:w="2880"/>
          </w:tcPr>
          <w:p>
            <w:r>
              <w:t>bamiro.olasunkanmi@lmu.edu.ng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BAMGBOSE, Adeyemi Mustafa</w:t>
            </w:r>
          </w:p>
        </w:tc>
        <w:tc>
          <w:tcPr>
            <w:tcW w:type="dxa" w:w="2880"/>
          </w:tcPr>
          <w:p>
            <w:r>
              <w:t>bamgboseam@funaab.edu.ng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BANJO, Oluwole Sikiru</w:t>
            </w:r>
          </w:p>
        </w:tc>
        <w:tc>
          <w:tcPr>
            <w:tcW w:type="dxa" w:w="2880"/>
          </w:tcPr>
          <w:p>
            <w:r>
              <w:t>banjoos@tasued.edu.ng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BANMEKE, Tajudeen Oyekunle</w:t>
            </w:r>
          </w:p>
        </w:tc>
        <w:tc>
          <w:tcPr>
            <w:tcW w:type="dxa" w:w="2880"/>
          </w:tcPr>
          <w:p>
            <w:r>
              <w:t>toabanmeke@gmail.com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BANWO, Olalekan Oyeleke</w:t>
            </w:r>
          </w:p>
        </w:tc>
        <w:tc>
          <w:tcPr>
            <w:tcW w:type="dxa" w:w="2880"/>
          </w:tcPr>
          <w:p>
            <w:r>
              <w:t>banleks@yahoo.co.uk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BARAU, Anthony Danlami</w:t>
            </w:r>
          </w:p>
        </w:tc>
        <w:tc>
          <w:tcPr>
            <w:tcW w:type="dxa" w:w="2880"/>
          </w:tcPr>
          <w:p>
            <w:r>
              <w:t>dranthonybarau@gmail.com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BELEWU, Moshood Adewale</w:t>
            </w:r>
          </w:p>
        </w:tc>
        <w:tc>
          <w:tcPr>
            <w:tcW w:type="dxa" w:w="2880"/>
          </w:tcPr>
          <w:p>
            <w:r>
              <w:t>mabel@unilorin.edu.ng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BELLO, Bashir Omolaran</w:t>
            </w:r>
          </w:p>
        </w:tc>
        <w:tc>
          <w:tcPr>
            <w:tcW w:type="dxa" w:w="2880"/>
          </w:tcPr>
          <w:p>
            <w:r>
              <w:t>obbello2002@yahoo.com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BELLO-OLUSOJI, Oluayo Anthony</w:t>
            </w:r>
          </w:p>
        </w:tc>
        <w:tc>
          <w:tcPr>
            <w:tcW w:type="dxa" w:w="2880"/>
          </w:tcPr>
          <w:p>
            <w:r>
              <w:t>oabelloolusoji@futa.edu.ng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BINANG, Walter Bisong</w:t>
            </w:r>
          </w:p>
        </w:tc>
        <w:tc>
          <w:tcPr>
            <w:tcW w:type="dxa" w:w="2880"/>
          </w:tcPr>
          <w:p>
            <w:r>
              <w:t>walybisbinang@unical.edu.ng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BITTO, Immanuel Iordoo</w:t>
            </w:r>
          </w:p>
        </w:tc>
        <w:tc>
          <w:tcPr>
            <w:tcW w:type="dxa" w:w="2880"/>
          </w:tcPr>
          <w:p>
            <w:r>
              <w:t>immabitto@gmail.com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BODUNDE, Jacob Goke</w:t>
            </w:r>
          </w:p>
        </w:tc>
        <w:tc>
          <w:tcPr>
            <w:tcW w:type="dxa" w:w="2880"/>
          </w:tcPr>
          <w:p>
            <w:r>
              <w:t>bodundegoke@yahoo.com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BUBU-DAVIES, Onome Augustina</w:t>
            </w:r>
          </w:p>
        </w:tc>
        <w:tc>
          <w:tcPr>
            <w:tcW w:type="dxa" w:w="2880"/>
          </w:tcPr>
          <w:p>
            <w:r>
              <w:t>daviesonome@yahoo.com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BUTSWAT, Isaac Sammani</w:t>
            </w:r>
          </w:p>
        </w:tc>
        <w:tc>
          <w:tcPr>
            <w:tcW w:type="dxa" w:w="2880"/>
          </w:tcPr>
          <w:p>
            <w:r>
              <w:t>ibutswat@noun.edu.ng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CALLISTUS, Akosim</w:t>
            </w:r>
          </w:p>
        </w:tc>
        <w:tc>
          <w:tcPr>
            <w:tcW w:type="dxa" w:w="2880"/>
          </w:tcPr>
          <w:p>
            <w:r>
              <w:t>cakosim14@yahoo.com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CHARLES, Omoifo Omonhegbele</w:t>
            </w:r>
          </w:p>
        </w:tc>
        <w:tc>
          <w:tcPr>
            <w:tcW w:type="dxa" w:w="2880"/>
          </w:tcPr>
          <w:p>
            <w:r>
              <w:t>coomoifo@yahoo.com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CHINMA, Chiemela Enyinnaya</w:t>
            </w:r>
          </w:p>
        </w:tc>
        <w:tc>
          <w:tcPr>
            <w:tcW w:type="dxa" w:w="2880"/>
          </w:tcPr>
          <w:p>
            <w:r>
              <w:t>chinmachiemela@futminna.edu.ng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CHIROMA, November Kuchinda</w:t>
            </w:r>
          </w:p>
        </w:tc>
        <w:tc>
          <w:tcPr>
            <w:tcW w:type="dxa" w:w="2880"/>
          </w:tcPr>
          <w:p>
            <w:r>
              <w:t>nkuchinda@yahoo.com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CHUKWUEMEKA, Anuonye Julian</w:t>
            </w:r>
          </w:p>
        </w:tc>
        <w:tc>
          <w:tcPr>
            <w:tcW w:type="dxa" w:w="2880"/>
          </w:tcPr>
          <w:p>
            <w:r>
              <w:t>a.emeka@futminna.edu.ng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CHUKWUJI, Christopher Okeleke</w:t>
            </w:r>
          </w:p>
        </w:tc>
        <w:tc>
          <w:tcPr>
            <w:tcW w:type="dxa" w:w="2880"/>
          </w:tcPr>
          <w:p>
            <w:r>
              <w:t>chukwuji@delsu.edu.ng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DADA, Adekunle Ayokanmi</w:t>
            </w:r>
          </w:p>
        </w:tc>
        <w:tc>
          <w:tcPr>
            <w:tcW w:type="dxa" w:w="2880"/>
          </w:tcPr>
          <w:p>
            <w:r>
              <w:t>aadada@futa.edu.ng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DAIKWO, Innocent Sylvester</w:t>
            </w:r>
          </w:p>
        </w:tc>
        <w:tc>
          <w:tcPr>
            <w:tcW w:type="dxa" w:w="2880"/>
          </w:tcPr>
          <w:p>
            <w:r>
              <w:t>daikwo2@yahoo.co.uk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DAMISA, Maiyaki Abdullahi</w:t>
            </w:r>
          </w:p>
        </w:tc>
        <w:tc>
          <w:tcPr>
            <w:tcW w:type="dxa" w:w="2880"/>
          </w:tcPr>
          <w:p>
            <w:r>
              <w:t>madamisa@abu.edu.ng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DARAJA, Yusuf Bala</w:t>
            </w:r>
          </w:p>
        </w:tc>
        <w:tc>
          <w:tcPr>
            <w:tcW w:type="dxa" w:w="2880"/>
          </w:tcPr>
          <w:p>
            <w:r>
              <w:t>yb.daraja@gmail.com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DARAMOLA, James Olamitibo</w:t>
            </w:r>
          </w:p>
        </w:tc>
        <w:tc>
          <w:tcPr>
            <w:tcW w:type="dxa" w:w="2880"/>
          </w:tcPr>
          <w:p>
            <w:r>
              <w:t>daramolajo@funaab.edu.ng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DARAMOLA, Adebiyi Gregory</w:t>
            </w:r>
          </w:p>
        </w:tc>
        <w:tc>
          <w:tcPr>
            <w:tcW w:type="dxa" w:w="2880"/>
          </w:tcPr>
          <w:p>
            <w:r>
              <w:t>agdaramola@futa.edu.ng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DEGRI, Michael Mamman</w:t>
            </w:r>
          </w:p>
        </w:tc>
        <w:tc>
          <w:tcPr>
            <w:tcW w:type="dxa" w:w="2880"/>
          </w:tcPr>
          <w:p>
            <w:r>
              <w:t>michaeldegri1@gmail.com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DIPEOLU, Adewale Oladapo</w:t>
            </w:r>
          </w:p>
        </w:tc>
        <w:tc>
          <w:tcPr>
            <w:tcW w:type="dxa" w:w="2880"/>
          </w:tcPr>
          <w:p>
            <w:r>
              <w:t>dipeoluao@funaab.edu.ng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DUGJE, Ibrahim Yakamba</w:t>
            </w:r>
          </w:p>
        </w:tc>
        <w:tc>
          <w:tcPr>
            <w:tcW w:type="dxa" w:w="2880"/>
          </w:tcPr>
          <w:p>
            <w:r>
              <w:t>dugje2011@gmail.com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EBENEBE, Cordelia Ifeyinwa</w:t>
            </w:r>
          </w:p>
        </w:tc>
        <w:tc>
          <w:tcPr>
            <w:tcW w:type="dxa" w:w="2880"/>
          </w:tcPr>
          <w:p>
            <w:r>
              <w:t>ci.ebenebe@unizik.edu.ng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EBOH, Eric Chiedum</w:t>
            </w:r>
          </w:p>
        </w:tc>
        <w:tc>
          <w:tcPr>
            <w:tcW w:type="dxa" w:w="2880"/>
          </w:tcPr>
          <w:p>
            <w:r>
              <w:t>eric.eboh@unn.edu.ng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ECHEZONA, Bonaventure Chukwujindu</w:t>
            </w:r>
          </w:p>
        </w:tc>
        <w:tc>
          <w:tcPr>
            <w:tcW w:type="dxa" w:w="2880"/>
          </w:tcPr>
          <w:p>
            <w:r>
              <w:t>bonaventure.echezona@unn.edu.ng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EGBEWOLE, Zaccheaus Tunde</w:t>
            </w:r>
          </w:p>
        </w:tc>
        <w:tc>
          <w:tcPr>
            <w:tcW w:type="dxa" w:w="2880"/>
          </w:tcPr>
          <w:p>
            <w:r>
              <w:t>tundeegbe@gmail.com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EGENA, Acheneje Stephen Sunday</w:t>
            </w:r>
          </w:p>
        </w:tc>
        <w:tc>
          <w:tcPr>
            <w:tcW w:type="dxa" w:w="2880"/>
          </w:tcPr>
          <w:p>
            <w:r>
              <w:t>egenastephen@gmail.com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EKEFAN, Ebenezer Jonathan</w:t>
            </w:r>
          </w:p>
        </w:tc>
        <w:tc>
          <w:tcPr>
            <w:tcW w:type="dxa" w:w="2880"/>
          </w:tcPr>
          <w:p>
            <w:r>
              <w:t>ebenezer.ekefan@uam.edu.ng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EKENYEM, Benjamin Ugochukwu</w:t>
            </w:r>
          </w:p>
        </w:tc>
        <w:tc>
          <w:tcPr>
            <w:tcW w:type="dxa" w:w="2880"/>
          </w:tcPr>
          <w:p>
            <w:r>
              <w:t>buekenyem@yahoo.com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EKINE, Data Irene</w:t>
            </w:r>
          </w:p>
        </w:tc>
        <w:tc>
          <w:tcPr>
            <w:tcW w:type="dxa" w:w="2880"/>
          </w:tcPr>
          <w:p>
            <w:r>
              <w:t>dataekine@yahoo.co.uk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EKPE, Ibiam Ikwuo</w:t>
            </w:r>
          </w:p>
        </w:tc>
        <w:tc>
          <w:tcPr>
            <w:tcW w:type="dxa" w:w="2880"/>
          </w:tcPr>
          <w:p>
            <w:r>
              <w:t>ikwuo2013@gmail.com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EKUMANKAMA, Oji Onu</w:t>
            </w:r>
          </w:p>
        </w:tc>
        <w:tc>
          <w:tcPr>
            <w:tcW w:type="dxa" w:w="2880"/>
          </w:tcPr>
          <w:p>
            <w:r>
              <w:t>ooekumankama@yahoo.com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ELE, Ideba Ekpolo</w:t>
            </w:r>
          </w:p>
        </w:tc>
        <w:tc>
          <w:tcPr>
            <w:tcW w:type="dxa" w:w="2880"/>
          </w:tcPr>
          <w:p>
            <w:r>
              <w:t>idebaeele@unical.edu.ng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EMIOLA, Isiaka Adewale</w:t>
            </w:r>
          </w:p>
        </w:tc>
        <w:tc>
          <w:tcPr>
            <w:tcW w:type="dxa" w:w="2880"/>
          </w:tcPr>
          <w:p>
            <w:r>
              <w:t>iaemiola@lautech.edu.ng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EMMANUEL, Odiaka Chukwunyem</w:t>
            </w:r>
          </w:p>
        </w:tc>
        <w:tc>
          <w:tcPr>
            <w:tcW w:type="dxa" w:w="2880"/>
          </w:tcPr>
          <w:p>
            <w:r>
              <w:t>odiakaec@yahoo.co.uk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EMMANUEL, Olorede Bayonle</w:t>
            </w:r>
          </w:p>
        </w:tc>
        <w:tc>
          <w:tcPr>
            <w:tcW w:type="dxa" w:w="2880"/>
          </w:tcPr>
          <w:p>
            <w:r>
              <w:t>bayonle.olorede@uniosun.edu.ng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EMOSAIRUE, Stephen Ogagaoghene</w:t>
            </w:r>
          </w:p>
        </w:tc>
        <w:tc>
          <w:tcPr>
            <w:tcW w:type="dxa" w:w="2880"/>
          </w:tcPr>
          <w:p>
            <w:r>
              <w:t>soemosairue@delsu.edu.ng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ENIANG, Edem Archibong</w:t>
            </w:r>
          </w:p>
        </w:tc>
        <w:tc>
          <w:tcPr>
            <w:tcW w:type="dxa" w:w="2880"/>
          </w:tcPr>
          <w:p>
            <w:r>
              <w:t>edemeniang@yahoo.com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ENIKUOMEHIN, Ololade Adeduro</w:t>
            </w:r>
          </w:p>
        </w:tc>
        <w:tc>
          <w:tcPr>
            <w:tcW w:type="dxa" w:w="2880"/>
          </w:tcPr>
          <w:p>
            <w:r>
              <w:t>enikuomehinoa@funaab.edu.ng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ETELA, Ibisime</w:t>
            </w:r>
          </w:p>
        </w:tc>
        <w:tc>
          <w:tcPr>
            <w:tcW w:type="dxa" w:w="2880"/>
          </w:tcPr>
          <w:p>
            <w:r>
              <w:t>ibisime.etela@uniport.edu.ng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ETIM, Lawrence</w:t>
            </w:r>
          </w:p>
        </w:tc>
        <w:tc>
          <w:tcPr>
            <w:tcW w:type="dxa" w:w="2880"/>
          </w:tcPr>
          <w:p>
            <w:r>
              <w:t>lawrenceetim@uniuyo.edu.ng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EZE, Christopher Chiedozie</w:t>
            </w:r>
          </w:p>
        </w:tc>
        <w:tc>
          <w:tcPr>
            <w:tcW w:type="dxa" w:w="2880"/>
          </w:tcPr>
          <w:p>
            <w:r>
              <w:t>chiedoziec2013@gmail.com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EZEAMA, Chidi Felix</w:t>
            </w:r>
          </w:p>
        </w:tc>
        <w:tc>
          <w:tcPr>
            <w:tcW w:type="dxa" w:w="2880"/>
          </w:tcPr>
          <w:p>
            <w:r>
              <w:t>ezeama.chidi@mouau.edu.ng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EZEH, Chima Innocent</w:t>
            </w:r>
          </w:p>
        </w:tc>
        <w:tc>
          <w:tcPr>
            <w:tcW w:type="dxa" w:w="2880"/>
          </w:tcPr>
          <w:p>
            <w:r>
              <w:t>chimaezeh@yahoo.com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EZEKIEL, Lawal Tunde</w:t>
            </w:r>
          </w:p>
        </w:tc>
        <w:tc>
          <w:tcPr>
            <w:tcW w:type="dxa" w:w="2880"/>
          </w:tcPr>
          <w:p>
            <w:r>
              <w:t>tunde.lawal@bowen.edu.ng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FABORODE, Michael</w:t>
            </w:r>
          </w:p>
        </w:tc>
        <w:tc>
          <w:tcPr>
            <w:tcW w:type="dxa" w:w="2880"/>
          </w:tcPr>
          <w:p>
            <w:r>
              <w:t>michaelfaborode@gmail.com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FABUSORO, Eniola</w:t>
            </w:r>
          </w:p>
        </w:tc>
        <w:tc>
          <w:tcPr>
            <w:tcW w:type="dxa" w:w="2880"/>
          </w:tcPr>
          <w:p>
            <w:r>
              <w:t>fabusoroe@funaab.edu.ng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FAGBAYIDE, Julius Akinyemi</w:t>
            </w:r>
          </w:p>
        </w:tc>
        <w:tc>
          <w:tcPr>
            <w:tcW w:type="dxa" w:w="2880"/>
          </w:tcPr>
          <w:p>
            <w:r>
              <w:t>ja.fagbayide@ui.edu.ng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FAGBOLA, Olajire -</w:t>
            </w:r>
          </w:p>
        </w:tc>
        <w:tc>
          <w:tcPr>
            <w:tcW w:type="dxa" w:w="2880"/>
          </w:tcPr>
          <w:p>
            <w:r>
              <w:t>fagbola1111@gmail.com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FAJEMISIN, Adebowale Noah</w:t>
            </w:r>
          </w:p>
        </w:tc>
        <w:tc>
          <w:tcPr>
            <w:tcW w:type="dxa" w:w="2880"/>
          </w:tcPr>
          <w:p>
            <w:r>
              <w:t>debofajemisin@yahoo.co.uk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FAJINMI, Ayodele Anthony</w:t>
            </w:r>
          </w:p>
        </w:tc>
        <w:tc>
          <w:tcPr>
            <w:tcW w:type="dxa" w:w="2880"/>
          </w:tcPr>
          <w:p>
            <w:r>
              <w:t>ayodele.fajinmi@fuoye.edu.ng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FAKAYODE, Segun Bamidele</w:t>
            </w:r>
          </w:p>
        </w:tc>
        <w:tc>
          <w:tcPr>
            <w:tcW w:type="dxa" w:w="2880"/>
          </w:tcPr>
          <w:p>
            <w:r>
              <w:t>segun.fakayode@fuoye.edu.ng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FAKOYA, Emmanuel Olugbenga</w:t>
            </w:r>
          </w:p>
        </w:tc>
        <w:tc>
          <w:tcPr>
            <w:tcW w:type="dxa" w:w="2880"/>
          </w:tcPr>
          <w:p>
            <w:r>
              <w:t>facoya2003@yahoo.co.uk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FALAYE, Augustine Eyiwunmi</w:t>
            </w:r>
          </w:p>
        </w:tc>
        <w:tc>
          <w:tcPr>
            <w:tcW w:type="dxa" w:w="2880"/>
          </w:tcPr>
          <w:p>
            <w:r>
              <w:t>aefalaye@gmail.com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FALEYIMU, Orimoloye Ipoola</w:t>
            </w:r>
          </w:p>
        </w:tc>
        <w:tc>
          <w:tcPr>
            <w:tcW w:type="dxa" w:w="2880"/>
          </w:tcPr>
          <w:p>
            <w:r>
              <w:t>orimoloyespecial@gmail.com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FAPOJUWO, Oluwakemi Enitan</w:t>
            </w:r>
          </w:p>
        </w:tc>
        <w:tc>
          <w:tcPr>
            <w:tcW w:type="dxa" w:w="2880"/>
          </w:tcPr>
          <w:p>
            <w:r>
              <w:t>fapojuwooe@funaab.edu.ng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FARINDE, Akinloye Jimoh</w:t>
            </w:r>
          </w:p>
        </w:tc>
        <w:tc>
          <w:tcPr>
            <w:tcW w:type="dxa" w:w="2880"/>
          </w:tcPr>
          <w:p>
            <w:r>
              <w:t>afarinde@oauife.edu.ng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FASAE, Oladapo Ayokunle</w:t>
            </w:r>
          </w:p>
        </w:tc>
        <w:tc>
          <w:tcPr>
            <w:tcW w:type="dxa" w:w="2880"/>
          </w:tcPr>
          <w:p>
            <w:r>
              <w:t>fasaeoa@funaab.edu.ng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FASINA, Oluwatosin Oluwasegun</w:t>
            </w:r>
          </w:p>
        </w:tc>
        <w:tc>
          <w:tcPr>
            <w:tcW w:type="dxa" w:w="2880"/>
          </w:tcPr>
          <w:p>
            <w:r>
              <w:t>royalambfuta@gmail.com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FATUROTI, Emmanuel Olujimi</w:t>
            </w:r>
          </w:p>
        </w:tc>
        <w:tc>
          <w:tcPr>
            <w:tcW w:type="dxa" w:w="2880"/>
          </w:tcPr>
          <w:p>
            <w:r>
              <w:t>olujimifaturoti@yahoo.com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FAWOLE, Oluyemisi Bolajoko</w:t>
            </w:r>
          </w:p>
        </w:tc>
        <w:tc>
          <w:tcPr>
            <w:tcW w:type="dxa" w:w="2880"/>
          </w:tcPr>
          <w:p>
            <w:r>
              <w:t>fawoleob@unilorin.edu.ng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FREGENE, Bernadette Tosan</w:t>
            </w:r>
          </w:p>
        </w:tc>
        <w:tc>
          <w:tcPr>
            <w:tcW w:type="dxa" w:w="2880"/>
          </w:tcPr>
          <w:p>
            <w:r>
              <w:t>tosanfregene@yahoo.co.uk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FUNKE, Olumakaiye Motunrayo</w:t>
            </w:r>
          </w:p>
        </w:tc>
        <w:tc>
          <w:tcPr>
            <w:tcW w:type="dxa" w:w="2880"/>
          </w:tcPr>
          <w:p>
            <w:r>
              <w:t>olumak@oauife.edu.ng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FUWAPE, Joseph Adeola</w:t>
            </w:r>
          </w:p>
        </w:tc>
        <w:tc>
          <w:tcPr>
            <w:tcW w:type="dxa" w:w="2880"/>
          </w:tcPr>
          <w:p>
            <w:r>
              <w:t>jafuwape@futa.edu.ng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GALADIMA, Onuk Enai</w:t>
            </w:r>
          </w:p>
        </w:tc>
        <w:tc>
          <w:tcPr>
            <w:tcW w:type="dxa" w:w="2880"/>
          </w:tcPr>
          <w:p>
            <w:r>
              <w:t>galadima1954@gmail.com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GAMBO, Babagana Abba</w:t>
            </w:r>
          </w:p>
        </w:tc>
        <w:tc>
          <w:tcPr>
            <w:tcW w:type="dxa" w:w="2880"/>
          </w:tcPr>
          <w:p>
            <w:r>
              <w:t>gamboabba2006@yahoo.com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GBADAMOSI, Alaba Emmanuel</w:t>
            </w:r>
          </w:p>
        </w:tc>
        <w:tc>
          <w:tcPr>
            <w:tcW w:type="dxa" w:w="2880"/>
          </w:tcPr>
          <w:p>
            <w:r>
              <w:t>alaba.gbadamosi@aaua.edu.ng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GBORE, Francis Ayodeji</w:t>
            </w:r>
          </w:p>
        </w:tc>
        <w:tc>
          <w:tcPr>
            <w:tcW w:type="dxa" w:w="2880"/>
          </w:tcPr>
          <w:p>
            <w:r>
              <w:t>francis.gbore@aaua.edu.ng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GIDADO, Ahmed Saleh</w:t>
            </w:r>
          </w:p>
        </w:tc>
        <w:tc>
          <w:tcPr>
            <w:tcW w:type="dxa" w:w="2880"/>
          </w:tcPr>
          <w:p>
            <w:r>
              <w:t>asgidado@yahoo.com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GUNGULA, Daniel Terrumun</w:t>
            </w:r>
          </w:p>
        </w:tc>
        <w:tc>
          <w:tcPr>
            <w:tcW w:type="dxa" w:w="2880"/>
          </w:tcPr>
          <w:p>
            <w:r>
              <w:t>dgungula@mautech.edu.ng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GURAMA, Umar Abubakar</w:t>
            </w:r>
          </w:p>
        </w:tc>
        <w:tc>
          <w:tcPr>
            <w:tcW w:type="dxa" w:w="2880"/>
          </w:tcPr>
          <w:p>
            <w:r>
              <w:t>uagurama@gmail.com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HARUNA, Usman</w:t>
            </w:r>
          </w:p>
        </w:tc>
        <w:tc>
          <w:tcPr>
            <w:tcW w:type="dxa" w:w="2880"/>
          </w:tcPr>
          <w:p>
            <w:r>
              <w:t>haruna.u@fud.edu.ng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HASSAN, Muhammad Alhaji</w:t>
            </w:r>
          </w:p>
        </w:tc>
        <w:tc>
          <w:tcPr>
            <w:tcW w:type="dxa" w:w="2880"/>
          </w:tcPr>
          <w:p>
            <w:r>
              <w:t>hassanam2002@gmail.com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HERBERT, Udo</w:t>
            </w:r>
          </w:p>
        </w:tc>
        <w:tc>
          <w:tcPr>
            <w:tcW w:type="dxa" w:w="2880"/>
          </w:tcPr>
          <w:p>
            <w:r>
              <w:t>herbert.udo@mouau.edu.ng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IBIA, Trenchard Okon</w:t>
            </w:r>
          </w:p>
        </w:tc>
        <w:tc>
          <w:tcPr>
            <w:tcW w:type="dxa" w:w="2880"/>
          </w:tcPr>
          <w:p>
            <w:r>
              <w:t>trenchardibia54@gmail.com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IBRAHIM, Magashi Auwal</w:t>
            </w:r>
          </w:p>
        </w:tc>
        <w:tc>
          <w:tcPr>
            <w:tcW w:type="dxa" w:w="2880"/>
          </w:tcPr>
          <w:p>
            <w:r>
              <w:t>magashia@kustwudil.edu.ng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IBRAHIM, Nasiru Dole</w:t>
            </w:r>
          </w:p>
        </w:tc>
        <w:tc>
          <w:tcPr>
            <w:tcW w:type="dxa" w:w="2880"/>
          </w:tcPr>
          <w:p>
            <w:r>
              <w:t>sabongarindole@gmail.com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IDIONG, Idiong Christopher</w:t>
            </w:r>
          </w:p>
        </w:tc>
        <w:tc>
          <w:tcPr>
            <w:tcW w:type="dxa" w:w="2880"/>
          </w:tcPr>
          <w:p>
            <w:r>
              <w:t>chrisdiong@unical.edu.ng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IGBASAN, Francis Adegbaye</w:t>
            </w:r>
          </w:p>
        </w:tc>
        <w:tc>
          <w:tcPr>
            <w:tcW w:type="dxa" w:w="2880"/>
          </w:tcPr>
          <w:p>
            <w:r>
              <w:t>francisigbasan@yahoo.com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IGRI OKON, Bassey</w:t>
            </w:r>
          </w:p>
        </w:tc>
        <w:tc>
          <w:tcPr>
            <w:tcW w:type="dxa" w:w="2880"/>
          </w:tcPr>
          <w:p>
            <w:r>
              <w:t>basseyigriokon84@yahoo.com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IGWE, Charles Arizechukwu</w:t>
            </w:r>
          </w:p>
        </w:tc>
        <w:tc>
          <w:tcPr>
            <w:tcW w:type="dxa" w:w="2880"/>
          </w:tcPr>
          <w:p>
            <w:r>
              <w:t>charles.igwe@unn.edu.ng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IGWE, Ernest Chukwusoro</w:t>
            </w:r>
          </w:p>
        </w:tc>
        <w:tc>
          <w:tcPr>
            <w:tcW w:type="dxa" w:w="2880"/>
          </w:tcPr>
          <w:p>
            <w:r>
              <w:t>ec.igwe@unizik.edu.ng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IHEANACHO, Chikaodi Andrew</w:t>
            </w:r>
          </w:p>
        </w:tc>
        <w:tc>
          <w:tcPr>
            <w:tcW w:type="dxa" w:w="2880"/>
          </w:tcPr>
          <w:p>
            <w:r>
              <w:t>profaciheanacho@gmail.com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IJAIYA, Abdulmojeed Tunji</w:t>
            </w:r>
          </w:p>
        </w:tc>
        <w:tc>
          <w:tcPr>
            <w:tcW w:type="dxa" w:w="2880"/>
          </w:tcPr>
          <w:p>
            <w:r>
              <w:t>atijaiya@futminna.edu.ng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IJEOMAH, Henry Mmaduabuchi</w:t>
            </w:r>
          </w:p>
        </w:tc>
        <w:tc>
          <w:tcPr>
            <w:tcW w:type="dxa" w:w="2880"/>
          </w:tcPr>
          <w:p>
            <w:r>
              <w:t>henry.ijeomah@uniport.edu.ng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IKECHUKWU, Nwachukwu Mark</w:t>
            </w:r>
          </w:p>
        </w:tc>
        <w:tc>
          <w:tcPr>
            <w:tcW w:type="dxa" w:w="2880"/>
          </w:tcPr>
          <w:p>
            <w:r>
              <w:t>nwachukwu.ike@mouau.edu.ng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IKEOBI, Christian Obiora Ndubuisi</w:t>
            </w:r>
          </w:p>
        </w:tc>
        <w:tc>
          <w:tcPr>
            <w:tcW w:type="dxa" w:w="2880"/>
          </w:tcPr>
          <w:p>
            <w:r>
              <w:t>ikeobic@yahoo.co.uk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IKHATUA, Uamai Julius</w:t>
            </w:r>
          </w:p>
        </w:tc>
        <w:tc>
          <w:tcPr>
            <w:tcW w:type="dxa" w:w="2880"/>
          </w:tcPr>
          <w:p>
            <w:r>
              <w:t>juliusikhatua@yahoo.com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IKHIMIOYA, Imounu</w:t>
            </w:r>
          </w:p>
        </w:tc>
        <w:tc>
          <w:tcPr>
            <w:tcW w:type="dxa" w:w="2880"/>
          </w:tcPr>
          <w:p>
            <w:r>
              <w:t>imounu_ikhimioya@yahoo.com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INAH, Emmanuel Idoko</w:t>
            </w:r>
          </w:p>
        </w:tc>
        <w:tc>
          <w:tcPr>
            <w:tcW w:type="dxa" w:w="2880"/>
          </w:tcPr>
          <w:p>
            <w:r>
              <w:t>emmanuelinah@unical.edu.ng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INONI, Odjuvwuederhie Emmanuel</w:t>
            </w:r>
          </w:p>
        </w:tc>
        <w:tc>
          <w:tcPr>
            <w:tcW w:type="dxa" w:w="2880"/>
          </w:tcPr>
          <w:p>
            <w:r>
              <w:t>inoniemma@gmail.com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IPINMOROTI, Mabel Omowumi</w:t>
            </w:r>
          </w:p>
        </w:tc>
        <w:tc>
          <w:tcPr>
            <w:tcW w:type="dxa" w:w="2880"/>
          </w:tcPr>
          <w:p>
            <w:r>
              <w:t>mabel.ipinmoroti@uniosun.edu.ng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ISAH, Umar Sheshi</w:t>
            </w:r>
          </w:p>
        </w:tc>
        <w:tc>
          <w:tcPr>
            <w:tcW w:type="dxa" w:w="2880"/>
          </w:tcPr>
          <w:p>
            <w:r>
              <w:t>isahumar@futminna.edu.ng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ISHAYA, Dauda Bala</w:t>
            </w:r>
          </w:p>
        </w:tc>
        <w:tc>
          <w:tcPr>
            <w:tcW w:type="dxa" w:w="2880"/>
          </w:tcPr>
          <w:p>
            <w:r>
              <w:t>daudaishaya49@gmail.com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ISHIWU, Charles Ngwuja</w:t>
            </w:r>
          </w:p>
        </w:tc>
        <w:tc>
          <w:tcPr>
            <w:tcW w:type="dxa" w:w="2880"/>
          </w:tcPr>
          <w:p>
            <w:r>
              <w:t>cn.ishiwu@unizik.edu.ng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ISIFE, Benjamin Ifeanyichukwu</w:t>
            </w:r>
          </w:p>
        </w:tc>
        <w:tc>
          <w:tcPr>
            <w:tcW w:type="dxa" w:w="2880"/>
          </w:tcPr>
          <w:p>
            <w:r>
              <w:t>benisife@yahoo.com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ISMAILA, Olasunkanmi Salami</w:t>
            </w:r>
          </w:p>
        </w:tc>
        <w:tc>
          <w:tcPr>
            <w:tcW w:type="dxa" w:w="2880"/>
          </w:tcPr>
          <w:p>
            <w:r>
              <w:t>ismailaso@funaab.edu.ng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IWE, Maduebibisi O</w:t>
            </w:r>
          </w:p>
        </w:tc>
        <w:tc>
          <w:tcPr>
            <w:tcW w:type="dxa" w:w="2880"/>
          </w:tcPr>
          <w:p>
            <w:r>
              <w:t>madu503iwe@gmail.com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IZEKOR, David Nosakhare</w:t>
            </w:r>
          </w:p>
        </w:tc>
        <w:tc>
          <w:tcPr>
            <w:tcW w:type="dxa" w:w="2880"/>
          </w:tcPr>
          <w:p>
            <w:r>
              <w:t>david.izekor@uniben.edu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IZGE, Usman Adamu</w:t>
            </w:r>
          </w:p>
        </w:tc>
        <w:tc>
          <w:tcPr>
            <w:tcW w:type="dxa" w:w="2880"/>
          </w:tcPr>
          <w:p>
            <w:r>
              <w:t>bamsyizge@yahoo.com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JAKUSKO, Baba Bukar</w:t>
            </w:r>
          </w:p>
        </w:tc>
        <w:tc>
          <w:tcPr>
            <w:tcW w:type="dxa" w:w="2880"/>
          </w:tcPr>
          <w:p>
            <w:r>
              <w:t>bbjakusko2013@gmail.com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JATAU, David Finchiwa</w:t>
            </w:r>
          </w:p>
        </w:tc>
        <w:tc>
          <w:tcPr>
            <w:tcW w:type="dxa" w:w="2880"/>
          </w:tcPr>
          <w:p>
            <w:r>
              <w:t>dfjatau@mautech.edu.ng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JEGEDE, Adebayo Vincent</w:t>
            </w:r>
          </w:p>
        </w:tc>
        <w:tc>
          <w:tcPr>
            <w:tcW w:type="dxa" w:w="2880"/>
          </w:tcPr>
          <w:p>
            <w:r>
              <w:t>vinbjegede@yahoo.com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JIBRIL, Salawu Ayemi</w:t>
            </w:r>
          </w:p>
        </w:tc>
        <w:tc>
          <w:tcPr>
            <w:tcW w:type="dxa" w:w="2880"/>
          </w:tcPr>
          <w:p>
            <w:r>
              <w:t>asjibril@atbu.edu.ng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JIDEANI, Afam I. O</w:t>
            </w:r>
          </w:p>
        </w:tc>
        <w:tc>
          <w:tcPr>
            <w:tcW w:type="dxa" w:w="2880"/>
          </w:tcPr>
          <w:p>
            <w:r>
              <w:t>ijideani@gmail.com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JIRGI, Abigail John</w:t>
            </w:r>
          </w:p>
        </w:tc>
        <w:tc>
          <w:tcPr>
            <w:tcW w:type="dxa" w:w="2880"/>
          </w:tcPr>
          <w:p>
            <w:r>
              <w:t>abigail.jirgi@futminna.edu.ng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JIYA, Elisha Zhiri</w:t>
            </w:r>
          </w:p>
        </w:tc>
        <w:tc>
          <w:tcPr>
            <w:tcW w:type="dxa" w:w="2880"/>
          </w:tcPr>
          <w:p>
            <w:r>
              <w:t>jiya.elisha@futminna.edu.ng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JOKKTHAN, Grace Esrom</w:t>
            </w:r>
          </w:p>
        </w:tc>
        <w:tc>
          <w:tcPr>
            <w:tcW w:type="dxa" w:w="2880"/>
          </w:tcPr>
          <w:p>
            <w:r>
              <w:t>gjokthan@noun.edu.ng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JOLAOSHO, Alaba Olufunmilayo</w:t>
            </w:r>
          </w:p>
        </w:tc>
        <w:tc>
          <w:tcPr>
            <w:tcW w:type="dxa" w:w="2880"/>
          </w:tcPr>
          <w:p>
            <w:r>
              <w:t>jolaoshoao@funaab.edu.ng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JONGUR, Abubakar Umaru</w:t>
            </w:r>
          </w:p>
        </w:tc>
        <w:tc>
          <w:tcPr>
            <w:tcW w:type="dxa" w:w="2880"/>
          </w:tcPr>
          <w:p>
            <w:r>
              <w:t>aaujongur2@gmail.com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KAANKUKA, Fabian Gyizaka</w:t>
            </w:r>
          </w:p>
        </w:tc>
        <w:tc>
          <w:tcPr>
            <w:tcW w:type="dxa" w:w="2880"/>
          </w:tcPr>
          <w:p>
            <w:r>
              <w:t>kaankuka.fg@uam.edu.ng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KABIR, Mohammed</w:t>
            </w:r>
          </w:p>
        </w:tc>
        <w:tc>
          <w:tcPr>
            <w:tcW w:type="dxa" w:w="2880"/>
          </w:tcPr>
          <w:p>
            <w:r>
              <w:t>kabirkbs@gmail.com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KARIM, Olayinka Ramota</w:t>
            </w:r>
          </w:p>
        </w:tc>
        <w:tc>
          <w:tcPr>
            <w:tcW w:type="dxa" w:w="2880"/>
          </w:tcPr>
          <w:p>
            <w:r>
              <w:t>karim.or@unilorin.edu.ng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KASHINA, Boniface David</w:t>
            </w:r>
          </w:p>
        </w:tc>
        <w:tc>
          <w:tcPr>
            <w:tcW w:type="dxa" w:w="2880"/>
          </w:tcPr>
          <w:p>
            <w:r>
              <w:t>bkashina@gmail.com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KEHINDE, Babatunde Olusola</w:t>
            </w:r>
          </w:p>
        </w:tc>
        <w:tc>
          <w:tcPr>
            <w:tcW w:type="dxa" w:w="2880"/>
          </w:tcPr>
          <w:p>
            <w:r>
              <w:t>kehindeob@funaab.edu.ng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KEHINDE, Adetunji Lawrence</w:t>
            </w:r>
          </w:p>
        </w:tc>
        <w:tc>
          <w:tcPr>
            <w:tcW w:type="dxa" w:w="2880"/>
          </w:tcPr>
          <w:p>
            <w:r>
              <w:t>kehindeal@uniosun.edu.ng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KEMBE, Elizabeth Mngusen</w:t>
            </w:r>
          </w:p>
        </w:tc>
        <w:tc>
          <w:tcPr>
            <w:tcW w:type="dxa" w:w="2880"/>
          </w:tcPr>
          <w:p>
            <w:r>
              <w:t>kembest_2005@yahoo.co.uk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KOLAWOLE, Gani Oladejo</w:t>
            </w:r>
          </w:p>
        </w:tc>
        <w:tc>
          <w:tcPr>
            <w:tcW w:type="dxa" w:w="2880"/>
          </w:tcPr>
          <w:p>
            <w:r>
              <w:t>ogkolawole@lautech.edu.ng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KUMAR, Niranjan</w:t>
            </w:r>
          </w:p>
        </w:tc>
        <w:tc>
          <w:tcPr>
            <w:tcW w:type="dxa" w:w="2880"/>
          </w:tcPr>
          <w:p>
            <w:r>
              <w:t>niranjanibbu@gmail.com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LADELE, Ademola Adekunte</w:t>
            </w:r>
          </w:p>
        </w:tc>
        <w:tc>
          <w:tcPr>
            <w:tcW w:type="dxa" w:w="2880"/>
          </w:tcPr>
          <w:p>
            <w:r>
              <w:t>aa.ladele@ui.edu.ng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LADIPO, Olufemi Oludimu</w:t>
            </w:r>
          </w:p>
        </w:tc>
        <w:tc>
          <w:tcPr>
            <w:tcW w:type="dxa" w:w="2880"/>
          </w:tcPr>
          <w:p>
            <w:r>
              <w:t>olufemioludimu@yahoo.com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LARINDE, Solomon Lagbenga</w:t>
            </w:r>
          </w:p>
        </w:tc>
        <w:tc>
          <w:tcPr>
            <w:tcW w:type="dxa" w:w="2880"/>
          </w:tcPr>
          <w:p>
            <w:r>
              <w:t>solomon.larinde@uniport.edu.ng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LAWAL, Alimi Folorunso</w:t>
            </w:r>
          </w:p>
        </w:tc>
        <w:tc>
          <w:tcPr>
            <w:tcW w:type="dxa" w:w="2880"/>
          </w:tcPr>
          <w:p>
            <w:r>
              <w:t>funsolawal64@gmail.com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LAWAL, Haruna</w:t>
            </w:r>
          </w:p>
        </w:tc>
        <w:tc>
          <w:tcPr>
            <w:tcW w:type="dxa" w:w="2880"/>
          </w:tcPr>
          <w:p>
            <w:r>
              <w:t>elharunyl@mautech.edu.ng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LAWAN, Muhammad</w:t>
            </w:r>
          </w:p>
        </w:tc>
        <w:tc>
          <w:tcPr>
            <w:tcW w:type="dxa" w:w="2880"/>
          </w:tcPr>
          <w:p>
            <w:r>
              <w:t>lawantette@gmail.com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MAIGANDI, Shehu Ahmad</w:t>
            </w:r>
          </w:p>
        </w:tc>
        <w:tc>
          <w:tcPr>
            <w:tcW w:type="dxa" w:w="2880"/>
          </w:tcPr>
          <w:p>
            <w:r>
              <w:t>smaigandi@yahoo.co.uk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MAKINDE, Eyitayo Adekunle</w:t>
            </w:r>
          </w:p>
        </w:tc>
        <w:tc>
          <w:tcPr>
            <w:tcW w:type="dxa" w:w="2880"/>
          </w:tcPr>
          <w:p>
            <w:r>
              <w:t>makindeea@funaab.edu.ng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MANCHA, Yusufu Pam</w:t>
            </w:r>
          </w:p>
        </w:tc>
        <w:tc>
          <w:tcPr>
            <w:tcW w:type="dxa" w:w="2880"/>
          </w:tcPr>
          <w:p>
            <w:r>
              <w:t>ypmancha@atbu.edu.ng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MARK OBAFEMI, Idowu Olusegun</w:t>
            </w:r>
          </w:p>
        </w:tc>
        <w:tc>
          <w:tcPr>
            <w:tcW w:type="dxa" w:w="2880"/>
          </w:tcPr>
          <w:p>
            <w:r>
              <w:t>idowuomo@funaab.edu.ng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MAURICE, David Chinda</w:t>
            </w:r>
          </w:p>
        </w:tc>
        <w:tc>
          <w:tcPr>
            <w:tcW w:type="dxa" w:w="2880"/>
          </w:tcPr>
          <w:p>
            <w:r>
              <w:t>dmchinda2003@mautech.edu.ng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MEJEHA, Remy Onyekachi</w:t>
            </w:r>
          </w:p>
        </w:tc>
        <w:tc>
          <w:tcPr>
            <w:tcW w:type="dxa" w:w="2880"/>
          </w:tcPr>
          <w:p>
            <w:r>
              <w:t>onyekamej@yahoo.com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MELUDU, Nkiru Theresa</w:t>
            </w:r>
          </w:p>
        </w:tc>
        <w:tc>
          <w:tcPr>
            <w:tcW w:type="dxa" w:w="2880"/>
          </w:tcPr>
          <w:p>
            <w:r>
              <w:t>nt.meludu@unizik.edu.ng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MGBADA, Justina Uzoma</w:t>
            </w:r>
          </w:p>
        </w:tc>
        <w:tc>
          <w:tcPr>
            <w:tcW w:type="dxa" w:w="2880"/>
          </w:tcPr>
          <w:p>
            <w:r>
              <w:t>uzomgbada@yahoo.com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MOHAMMED, Abubakar Maikasuwa</w:t>
            </w:r>
          </w:p>
        </w:tc>
        <w:tc>
          <w:tcPr>
            <w:tcW w:type="dxa" w:w="2880"/>
          </w:tcPr>
          <w:p>
            <w:r>
              <w:t>abubakarm188@gmail.com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MOHAMMED, Ibrahim Umar</w:t>
            </w:r>
          </w:p>
        </w:tc>
        <w:tc>
          <w:tcPr>
            <w:tcW w:type="dxa" w:w="2880"/>
          </w:tcPr>
          <w:p>
            <w:r>
              <w:t>iumohammed74@gmail.com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MOMOH, Ojoh Michael</w:t>
            </w:r>
          </w:p>
        </w:tc>
        <w:tc>
          <w:tcPr>
            <w:tcW w:type="dxa" w:w="2880"/>
          </w:tcPr>
          <w:p>
            <w:r>
              <w:t>mykemomoh@gmail.com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MUHAMMAD-LAWAL, Abdulazeez</w:t>
            </w:r>
          </w:p>
        </w:tc>
        <w:tc>
          <w:tcPr>
            <w:tcW w:type="dxa" w:w="2880"/>
          </w:tcPr>
          <w:p>
            <w:r>
              <w:t>lawalazeez@unilorin.edu.ng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MUNDI, Nda Ejifu</w:t>
            </w:r>
          </w:p>
        </w:tc>
        <w:tc>
          <w:tcPr>
            <w:tcW w:type="dxa" w:w="2880"/>
          </w:tcPr>
          <w:p>
            <w:r>
              <w:t>nmundi@noun.edu.ng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MUSA, Abdulrasak Kannike</w:t>
            </w:r>
          </w:p>
        </w:tc>
        <w:tc>
          <w:tcPr>
            <w:tcW w:type="dxa" w:w="2880"/>
          </w:tcPr>
          <w:p>
            <w:r>
              <w:t>akmusa2013@gmail.com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MUSTAPHA, Amina</w:t>
            </w:r>
          </w:p>
        </w:tc>
        <w:tc>
          <w:tcPr>
            <w:tcW w:type="dxa" w:w="2880"/>
          </w:tcPr>
          <w:p>
            <w:r>
              <w:t>amustapha.ext@buk.edu.ng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NAHUNNARO, Hycenth</w:t>
            </w:r>
          </w:p>
        </w:tc>
        <w:tc>
          <w:tcPr>
            <w:tcW w:type="dxa" w:w="2880"/>
          </w:tcPr>
          <w:p>
            <w:r>
              <w:t>nahunnaroh@gmail.com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NYAUDOH, Ukpabio</w:t>
            </w:r>
          </w:p>
        </w:tc>
        <w:tc>
          <w:tcPr>
            <w:tcW w:type="dxa" w:w="2880"/>
          </w:tcPr>
          <w:p>
            <w:r>
              <w:t>nyaudohndaeyo@uniyo.edu.ng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NDAGHU, Augustine Anthony</w:t>
            </w:r>
          </w:p>
        </w:tc>
        <w:tc>
          <w:tcPr>
            <w:tcW w:type="dxa" w:w="2880"/>
          </w:tcPr>
          <w:p>
            <w:r>
              <w:t>mrndaghu@yahoo.com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NDON, Bassey Asuquo</w:t>
            </w:r>
          </w:p>
        </w:tc>
        <w:tc>
          <w:tcPr>
            <w:tcW w:type="dxa" w:w="2880"/>
          </w:tcPr>
          <w:p>
            <w:r>
              <w:t>basseyndon2016@gmail.com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NDUBUISI, Nsoanya Leonard</w:t>
            </w:r>
          </w:p>
        </w:tc>
        <w:tc>
          <w:tcPr>
            <w:tcW w:type="dxa" w:w="2880"/>
          </w:tcPr>
          <w:p>
            <w:r>
              <w:t>nsoanyaleonard@gmail.com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NGWU, Elizabeth Kanayo</w:t>
            </w:r>
          </w:p>
        </w:tc>
        <w:tc>
          <w:tcPr>
            <w:tcW w:type="dxa" w:w="2880"/>
          </w:tcPr>
          <w:p>
            <w:r>
              <w:t>elizabeth.ngwu@unn.edu.ng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NJOKU, Jude Ejike</w:t>
            </w:r>
          </w:p>
        </w:tc>
        <w:tc>
          <w:tcPr>
            <w:tcW w:type="dxa" w:w="2880"/>
          </w:tcPr>
          <w:p>
            <w:r>
              <w:t>profjenjoku@yahoo.com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NJOKU, Maria-Stella Etomchi</w:t>
            </w:r>
          </w:p>
        </w:tc>
        <w:tc>
          <w:tcPr>
            <w:tcW w:type="dxa" w:w="2880"/>
          </w:tcPr>
          <w:p>
            <w:r>
              <w:t>njoku.maria@mouau.edu.ng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NLERUM, Franklin Eziho</w:t>
            </w:r>
          </w:p>
        </w:tc>
        <w:tc>
          <w:tcPr>
            <w:tcW w:type="dxa" w:w="2880"/>
          </w:tcPr>
          <w:p>
            <w:r>
              <w:t>frankezi@yahoo.com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NMADU, Job Nda</w:t>
            </w:r>
          </w:p>
        </w:tc>
        <w:tc>
          <w:tcPr>
            <w:tcW w:type="dxa" w:w="2880"/>
          </w:tcPr>
          <w:p>
            <w:r>
              <w:t>job_nmadu@futminna.edu.ng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NNABUDE, Peter Chinedum</w:t>
            </w:r>
          </w:p>
        </w:tc>
        <w:tc>
          <w:tcPr>
            <w:tcW w:type="dxa" w:w="2880"/>
          </w:tcPr>
          <w:p>
            <w:r>
              <w:t>pc.nnabude@unizik.edu.ng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NNAM, Ngozi Mercy</w:t>
            </w:r>
          </w:p>
        </w:tc>
        <w:tc>
          <w:tcPr>
            <w:tcW w:type="dxa" w:w="2880"/>
          </w:tcPr>
          <w:p>
            <w:r>
              <w:t>ngozi.nnam@unn.edu.ng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NNEKA, Arazu Vivian</w:t>
            </w:r>
          </w:p>
        </w:tc>
        <w:tc>
          <w:tcPr>
            <w:tcW w:type="dxa" w:w="2880"/>
          </w:tcPr>
          <w:p>
            <w:r>
              <w:t>vn.arazu@coou.edu.ng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NTUOKWA, Ejor Tiku</w:t>
            </w:r>
          </w:p>
        </w:tc>
        <w:tc>
          <w:tcPr>
            <w:tcW w:type="dxa" w:w="2880"/>
          </w:tcPr>
          <w:p>
            <w:r>
              <w:t>ntuokwatiku@fugashua.edu.ng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NWACHUKWU, Olayinka Ibiwumi</w:t>
            </w:r>
          </w:p>
        </w:tc>
        <w:tc>
          <w:tcPr>
            <w:tcW w:type="dxa" w:w="2880"/>
          </w:tcPr>
          <w:p>
            <w:r>
              <w:t>nwachukwu.olayinka@mouau.edu.ng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NWAMARAH, Joy Ugo</w:t>
            </w:r>
          </w:p>
        </w:tc>
        <w:tc>
          <w:tcPr>
            <w:tcW w:type="dxa" w:w="2880"/>
          </w:tcPr>
          <w:p>
            <w:r>
              <w:t>joy.nwamarah@unn.edu.ng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NWANGBURUKA, Cyril Chikere</w:t>
            </w:r>
          </w:p>
        </w:tc>
        <w:tc>
          <w:tcPr>
            <w:tcW w:type="dxa" w:w="2880"/>
          </w:tcPr>
          <w:p>
            <w:r>
              <w:t>nwangburukac@babcock.edu.ng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NWOFIA, Godson Emeka</w:t>
            </w:r>
          </w:p>
        </w:tc>
        <w:tc>
          <w:tcPr>
            <w:tcW w:type="dxa" w:w="2880"/>
          </w:tcPr>
          <w:p>
            <w:r>
              <w:t>enwofia65@gmail.com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NWOKE, Onyegbula Chike</w:t>
            </w:r>
          </w:p>
        </w:tc>
        <w:tc>
          <w:tcPr>
            <w:tcW w:type="dxa" w:w="2880"/>
          </w:tcPr>
          <w:p>
            <w:r>
              <w:t>onyegbula.nwoke@uniosun.edu.ng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NWUBA, Lucy Afulenu</w:t>
            </w:r>
          </w:p>
        </w:tc>
        <w:tc>
          <w:tcPr>
            <w:tcW w:type="dxa" w:w="2880"/>
          </w:tcPr>
          <w:p>
            <w:r>
              <w:t>proflucyanwuba@gmail.com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OBANDE, Rose Ada</w:t>
            </w:r>
          </w:p>
        </w:tc>
        <w:tc>
          <w:tcPr>
            <w:tcW w:type="dxa" w:w="2880"/>
          </w:tcPr>
          <w:p>
            <w:r>
              <w:t>roseobande@gmail.com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OBASI, Nneoma Elechi</w:t>
            </w:r>
          </w:p>
        </w:tc>
        <w:tc>
          <w:tcPr>
            <w:tcW w:type="dxa" w:w="2880"/>
          </w:tcPr>
          <w:p>
            <w:r>
              <w:t>nonyelucheya@yahoo.com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OBAWHAREVWO, Okagbare Gregory</w:t>
            </w:r>
          </w:p>
        </w:tc>
        <w:tc>
          <w:tcPr>
            <w:tcW w:type="dxa" w:w="2880"/>
          </w:tcPr>
          <w:p>
            <w:r>
              <w:t>ookagbare@noun.edu.ng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OBIEGBUNA, James Ejikeme</w:t>
            </w:r>
          </w:p>
        </w:tc>
        <w:tc>
          <w:tcPr>
            <w:tcW w:type="dxa" w:w="2880"/>
          </w:tcPr>
          <w:p>
            <w:r>
              <w:t>je.obiegbuna@unizik.edu.ng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OBOH, Sylvanus Ozem</w:t>
            </w:r>
          </w:p>
        </w:tc>
        <w:tc>
          <w:tcPr>
            <w:tcW w:type="dxa" w:w="2880"/>
          </w:tcPr>
          <w:p>
            <w:r>
              <w:t>sylvanoboh@yahoo.com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OCHANG, Stephen Ncha</w:t>
            </w:r>
          </w:p>
        </w:tc>
        <w:tc>
          <w:tcPr>
            <w:tcW w:type="dxa" w:w="2880"/>
          </w:tcPr>
          <w:p>
            <w:r>
              <w:t>stephenochang@crutech.edu.ng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OCHEME, Ocheme Boniface</w:t>
            </w:r>
          </w:p>
        </w:tc>
        <w:tc>
          <w:tcPr>
            <w:tcW w:type="dxa" w:w="2880"/>
          </w:tcPr>
          <w:p>
            <w:r>
              <w:t>ochemedo@futminna.edu.ng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JOHN, Eriba</w:t>
            </w:r>
          </w:p>
        </w:tc>
        <w:tc>
          <w:tcPr>
            <w:tcW w:type="dxa" w:w="2880"/>
          </w:tcPr>
          <w:p>
            <w:r>
              <w:t>eribaochi@gmail.com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ODEBODE, Stella Olusola</w:t>
            </w:r>
          </w:p>
        </w:tc>
        <w:tc>
          <w:tcPr>
            <w:tcW w:type="dxa" w:w="2880"/>
          </w:tcPr>
          <w:p>
            <w:r>
              <w:t>so.odebode@mail.ui.edu.ng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ODEYINKA, Simisola Mercy</w:t>
            </w:r>
          </w:p>
        </w:tc>
        <w:tc>
          <w:tcPr>
            <w:tcW w:type="dxa" w:w="2880"/>
          </w:tcPr>
          <w:p>
            <w:r>
              <w:t>smodeyinka@yahoo.co.uk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ODIAKA, Ngozi Ifeoma</w:t>
            </w:r>
          </w:p>
        </w:tc>
        <w:tc>
          <w:tcPr>
            <w:tcW w:type="dxa" w:w="2880"/>
          </w:tcPr>
          <w:p>
            <w:r>
              <w:t>niodiaka@yahoo.com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ADEYINKA, Adeniyi</w:t>
            </w:r>
          </w:p>
        </w:tc>
        <w:tc>
          <w:tcPr>
            <w:tcW w:type="dxa" w:w="2880"/>
          </w:tcPr>
          <w:p>
            <w:r>
              <w:t>aaodunsi@lautech.edu.ng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ODIYI, Alexander Chukwunweike</w:t>
            </w:r>
          </w:p>
        </w:tc>
        <w:tc>
          <w:tcPr>
            <w:tcW w:type="dxa" w:w="2880"/>
          </w:tcPr>
          <w:p>
            <w:r>
              <w:t>acodiyi@futa.edu.ng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ODUNZE, Azubuike Chidowe</w:t>
            </w:r>
          </w:p>
        </w:tc>
        <w:tc>
          <w:tcPr>
            <w:tcW w:type="dxa" w:w="2880"/>
          </w:tcPr>
          <w:p>
            <w:r>
              <w:t>odunzeac@gmail.com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OFFOR, Stephen Umunagbu</w:t>
            </w:r>
          </w:p>
        </w:tc>
        <w:tc>
          <w:tcPr>
            <w:tcW w:type="dxa" w:w="2880"/>
          </w:tcPr>
          <w:p>
            <w:r>
              <w:t>sosap2011@gmail.com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OGAH, Danlami Moses</w:t>
            </w:r>
          </w:p>
        </w:tc>
        <w:tc>
          <w:tcPr>
            <w:tcW w:type="dxa" w:w="2880"/>
          </w:tcPr>
          <w:p>
            <w:r>
              <w:t>mosesdogah@yahoo.com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OGBAJI, Moses Ikape</w:t>
            </w:r>
          </w:p>
        </w:tc>
        <w:tc>
          <w:tcPr>
            <w:tcW w:type="dxa" w:w="2880"/>
          </w:tcPr>
          <w:p>
            <w:r>
              <w:t>ogbamosphd@yahoo.com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OGBAN, Peter Ikor</w:t>
            </w:r>
          </w:p>
        </w:tc>
        <w:tc>
          <w:tcPr>
            <w:tcW w:type="dxa" w:w="2880"/>
          </w:tcPr>
          <w:p>
            <w:r>
              <w:t>peterogban@yahoo.com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OGBODO, Emmanuel Nwabunwanne</w:t>
            </w:r>
          </w:p>
        </w:tc>
        <w:tc>
          <w:tcPr>
            <w:tcW w:type="dxa" w:w="2880"/>
          </w:tcPr>
          <w:p>
            <w:r>
              <w:t>ogbodoemmanuel@mouau.edu.ng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OGBONNA, Augustine Chima</w:t>
            </w:r>
          </w:p>
        </w:tc>
        <w:tc>
          <w:tcPr>
            <w:tcW w:type="dxa" w:w="2880"/>
          </w:tcPr>
          <w:p>
            <w:r>
              <w:t>augustineogbonna@uniuyo.edu.ng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OGECHI, Agbenin Nnennaya</w:t>
            </w:r>
          </w:p>
        </w:tc>
        <w:tc>
          <w:tcPr>
            <w:tcW w:type="dxa" w:w="2880"/>
          </w:tcPr>
          <w:p>
            <w:r>
              <w:t>nnennaya.agbenin@fuoye.edu.ng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OGOGO, Augustine Ugar</w:t>
            </w:r>
          </w:p>
        </w:tc>
        <w:tc>
          <w:tcPr>
            <w:tcW w:type="dxa" w:w="2880"/>
          </w:tcPr>
          <w:p>
            <w:r>
              <w:t>auogogo@unical.edu.ng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OGOKE, Iheanyichukwu Jonathan</w:t>
            </w:r>
          </w:p>
        </w:tc>
        <w:tc>
          <w:tcPr>
            <w:tcW w:type="dxa" w:w="2880"/>
          </w:tcPr>
          <w:p>
            <w:r>
              <w:t>iheanyi.ogoke@futo.edu.ng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OGUEJI, Okechikwu Emmanuel</w:t>
            </w:r>
          </w:p>
        </w:tc>
        <w:tc>
          <w:tcPr>
            <w:tcW w:type="dxa" w:w="2880"/>
          </w:tcPr>
          <w:p>
            <w:r>
              <w:t>oguejiokey@yahoo.com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OGUNDU, Uduak Emmanuel</w:t>
            </w:r>
          </w:p>
        </w:tc>
        <w:tc>
          <w:tcPr>
            <w:tcW w:type="dxa" w:w="2880"/>
          </w:tcPr>
          <w:p>
            <w:r>
              <w:t>uduak.ogundu@futo.edu.ng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OGUNJI, Johnny O</w:t>
            </w:r>
          </w:p>
        </w:tc>
        <w:tc>
          <w:tcPr>
            <w:tcW w:type="dxa" w:w="2880"/>
          </w:tcPr>
          <w:p>
            <w:r>
              <w:t>ogunjijo@yahoo.com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OGUNLADE, Israel</w:t>
            </w:r>
          </w:p>
        </w:tc>
        <w:tc>
          <w:tcPr>
            <w:tcW w:type="dxa" w:w="2880"/>
          </w:tcPr>
          <w:p>
            <w:r>
              <w:t>iogunlade@unilorin.edu.ng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OGUNNIYI, Laudia Titilola</w:t>
            </w:r>
          </w:p>
        </w:tc>
        <w:tc>
          <w:tcPr>
            <w:tcW w:type="dxa" w:w="2880"/>
          </w:tcPr>
          <w:p>
            <w:r>
              <w:t>ltogunniyi@lautech.edu.ng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OGUNREMI, Joshua Babatunde</w:t>
            </w:r>
          </w:p>
        </w:tc>
        <w:tc>
          <w:tcPr>
            <w:tcW w:type="dxa" w:w="2880"/>
          </w:tcPr>
          <w:p>
            <w:r>
              <w:t>jogunremi@gmail.com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OGUNTADE, Adegboyega Eyitayo</w:t>
            </w:r>
          </w:p>
        </w:tc>
        <w:tc>
          <w:tcPr>
            <w:tcW w:type="dxa" w:w="2880"/>
          </w:tcPr>
          <w:p>
            <w:r>
              <w:t>aeoguntade@futa.edu.ng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OHEN, Susana Ben</w:t>
            </w:r>
          </w:p>
        </w:tc>
        <w:tc>
          <w:tcPr>
            <w:tcW w:type="dxa" w:w="2880"/>
          </w:tcPr>
          <w:p>
            <w:r>
              <w:t>susanaohen@unical.edu.ng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OJEIFO, Isijokelu Moses</w:t>
            </w:r>
          </w:p>
        </w:tc>
        <w:tc>
          <w:tcPr>
            <w:tcW w:type="dxa" w:w="2880"/>
          </w:tcPr>
          <w:p>
            <w:r>
              <w:t>imojeifo@delsu.edu.ng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OJO, David Kolawole</w:t>
            </w:r>
          </w:p>
        </w:tc>
        <w:tc>
          <w:tcPr>
            <w:tcW w:type="dxa" w:w="2880"/>
          </w:tcPr>
          <w:p>
            <w:r>
              <w:t>dkojo58@gmail.com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OJO, Samson Oluwagbemiga</w:t>
            </w:r>
          </w:p>
        </w:tc>
        <w:tc>
          <w:tcPr>
            <w:tcW w:type="dxa" w:w="2880"/>
          </w:tcPr>
          <w:p>
            <w:r>
              <w:t>ojooluwagbemiga@gmail.com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OJUTIKU, Rasheed Olakunle</w:t>
            </w:r>
          </w:p>
        </w:tc>
        <w:tc>
          <w:tcPr>
            <w:tcW w:type="dxa" w:w="2880"/>
          </w:tcPr>
          <w:p>
            <w:r>
              <w:t>rasheed.ojutiku@futminna.edu.ng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OKE, Uma Kalu</w:t>
            </w:r>
          </w:p>
        </w:tc>
        <w:tc>
          <w:tcPr>
            <w:tcW w:type="dxa" w:w="2880"/>
          </w:tcPr>
          <w:p>
            <w:r>
              <w:t>dumukal@yahoo.com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OKEZIE, Chukwukere Austin</w:t>
            </w:r>
          </w:p>
        </w:tc>
        <w:tc>
          <w:tcPr>
            <w:tcW w:type="dxa" w:w="2880"/>
          </w:tcPr>
          <w:p>
            <w:r>
              <w:t>okezie.chukwukere@mouau.edu.ng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OKOH, Rosemary Ngozi</w:t>
            </w:r>
          </w:p>
        </w:tc>
        <w:tc>
          <w:tcPr>
            <w:tcW w:type="dxa" w:w="2880"/>
          </w:tcPr>
          <w:p>
            <w:r>
              <w:t>nrokoh767@gmail.com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OKOJIE, Luke Ojesebhebho</w:t>
            </w:r>
          </w:p>
        </w:tc>
        <w:tc>
          <w:tcPr>
            <w:tcW w:type="dxa" w:w="2880"/>
          </w:tcPr>
          <w:p>
            <w:r>
              <w:t>okojielo@funaab.edu.ng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OKON, Bassey</w:t>
            </w:r>
          </w:p>
        </w:tc>
        <w:tc>
          <w:tcPr>
            <w:tcW w:type="dxa" w:w="2880"/>
          </w:tcPr>
          <w:p>
            <w:r>
              <w:t>profbasseyokon@gmail.com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OKONKWO, Josiah Chidiebere</w:t>
            </w:r>
          </w:p>
        </w:tc>
        <w:tc>
          <w:tcPr>
            <w:tcW w:type="dxa" w:w="2880"/>
          </w:tcPr>
          <w:p>
            <w:r>
              <w:t>jc.okonkwo@unizik.edu.ng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OKONKWO, Nnaemeka Joe</w:t>
            </w:r>
          </w:p>
        </w:tc>
        <w:tc>
          <w:tcPr>
            <w:tcW w:type="dxa" w:w="2880"/>
          </w:tcPr>
          <w:p>
            <w:r>
              <w:t>nj.okonkwo@unizik.edu.ng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OKORUWA, Victor Olusegun</w:t>
            </w:r>
          </w:p>
        </w:tc>
        <w:tc>
          <w:tcPr>
            <w:tcW w:type="dxa" w:w="2880"/>
          </w:tcPr>
          <w:p>
            <w:r>
              <w:t>vokoruwa@gmail.com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OKPARA, Dominic Aja</w:t>
            </w:r>
          </w:p>
        </w:tc>
        <w:tc>
          <w:tcPr>
            <w:tcW w:type="dxa" w:w="2880"/>
          </w:tcPr>
          <w:p>
            <w:r>
              <w:t>okpara.dominic@mouau.edu.ng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OKUBENA-DIPEOLU, Esther Adeyinka</w:t>
            </w:r>
          </w:p>
        </w:tc>
        <w:tc>
          <w:tcPr>
            <w:tcW w:type="dxa" w:w="2880"/>
          </w:tcPr>
          <w:p>
            <w:r>
              <w:t>adeyinka.okubena-dipeolu@lasu.edu.ng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OKWOCHE, Victoria Ada</w:t>
            </w:r>
          </w:p>
        </w:tc>
        <w:tc>
          <w:tcPr>
            <w:tcW w:type="dxa" w:w="2880"/>
          </w:tcPr>
          <w:p>
            <w:r>
              <w:t>victoriaokwoche@gmail.com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OKWORI, Abel Ibrahim</w:t>
            </w:r>
          </w:p>
        </w:tc>
        <w:tc>
          <w:tcPr>
            <w:tcW w:type="dxa" w:w="2880"/>
          </w:tcPr>
          <w:p>
            <w:r>
              <w:t>abelokwori@yahoo.com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OLA, Safiriyu Idowu</w:t>
            </w:r>
          </w:p>
        </w:tc>
        <w:tc>
          <w:tcPr>
            <w:tcW w:type="dxa" w:w="2880"/>
          </w:tcPr>
          <w:p>
            <w:r>
              <w:t>idowuola@oauife.edu.ng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OLABIYI, Timothy Ipoola</w:t>
            </w:r>
          </w:p>
        </w:tc>
        <w:tc>
          <w:tcPr>
            <w:tcW w:type="dxa" w:w="2880"/>
          </w:tcPr>
          <w:p>
            <w:r>
              <w:t>tiolabiyi@lautech.edu.ng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OLADEEBO, Job Olatunji</w:t>
            </w:r>
          </w:p>
        </w:tc>
        <w:tc>
          <w:tcPr>
            <w:tcW w:type="dxa" w:w="2880"/>
          </w:tcPr>
          <w:p>
            <w:r>
              <w:t>jooladeebo@lautech.edu.ng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OLADEJO, Joana Adefemi</w:t>
            </w:r>
          </w:p>
        </w:tc>
        <w:tc>
          <w:tcPr>
            <w:tcW w:type="dxa" w:w="2880"/>
          </w:tcPr>
          <w:p>
            <w:r>
              <w:t>jaoladejo@lautech.edu.ng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OLADOJA, Mohammed Afolabi</w:t>
            </w:r>
          </w:p>
        </w:tc>
        <w:tc>
          <w:tcPr>
            <w:tcW w:type="dxa" w:w="2880"/>
          </w:tcPr>
          <w:p>
            <w:r>
              <w:t>afolabi.oladoja@oouagoiwoye.edu.ng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OLADOSU, Ismail Oladeji</w:t>
            </w:r>
          </w:p>
        </w:tc>
        <w:tc>
          <w:tcPr>
            <w:tcW w:type="dxa" w:w="2880"/>
          </w:tcPr>
          <w:p>
            <w:r>
              <w:t>iooladosu@lautech.edu.ng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OLADUNJOYE, Isaac Omoniyi</w:t>
            </w:r>
          </w:p>
        </w:tc>
        <w:tc>
          <w:tcPr>
            <w:tcW w:type="dxa" w:w="2880"/>
          </w:tcPr>
          <w:p>
            <w:r>
              <w:t>iooladunjoye@lautech.edu.ng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OLAGUNJU, Funke Iyabo</w:t>
            </w:r>
          </w:p>
        </w:tc>
        <w:tc>
          <w:tcPr>
            <w:tcW w:type="dxa" w:w="2880"/>
          </w:tcPr>
          <w:p>
            <w:r>
              <w:t>olagfunk@gmail.com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OLAOYE, Gbadebo</w:t>
            </w:r>
          </w:p>
        </w:tc>
        <w:tc>
          <w:tcPr>
            <w:tcW w:type="dxa" w:w="2880"/>
          </w:tcPr>
          <w:p>
            <w:r>
              <w:t>gbadebo@unilorin.edu.ng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OLARINDE, Luke Oyesola</w:t>
            </w:r>
          </w:p>
        </w:tc>
        <w:tc>
          <w:tcPr>
            <w:tcW w:type="dxa" w:w="2880"/>
          </w:tcPr>
          <w:p>
            <w:r>
              <w:t>loolarinde@lautech.edu.ng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OLATUNJI, Olajire Samuel</w:t>
            </w:r>
          </w:p>
        </w:tc>
        <w:tc>
          <w:tcPr>
            <w:tcW w:type="dxa" w:w="2880"/>
          </w:tcPr>
          <w:p>
            <w:r>
              <w:t>olajire.olatunji@uniport.edu.ng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OLORUNSANYA, Ayotunde Oluwatunbo</w:t>
            </w:r>
          </w:p>
        </w:tc>
        <w:tc>
          <w:tcPr>
            <w:tcW w:type="dxa" w:w="2880"/>
          </w:tcPr>
          <w:p>
            <w:r>
              <w:t>tundeolorunsanya@gmail.com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OLORUNSANYA, Eniola Oluwatoyin</w:t>
            </w:r>
          </w:p>
        </w:tc>
        <w:tc>
          <w:tcPr>
            <w:tcW w:type="dxa" w:w="2880"/>
          </w:tcPr>
          <w:p>
            <w:r>
              <w:t>eniolaolorunsanya@gmail.com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OLOWE, Victor Idowu</w:t>
            </w:r>
          </w:p>
        </w:tc>
        <w:tc>
          <w:tcPr>
            <w:tcW w:type="dxa" w:w="2880"/>
          </w:tcPr>
          <w:p>
            <w:r>
              <w:t>olowevio@funaab.edu.ng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OLUSEGUN, Onabanjo Oluseye</w:t>
            </w:r>
          </w:p>
        </w:tc>
        <w:tc>
          <w:tcPr>
            <w:tcW w:type="dxa" w:w="2880"/>
          </w:tcPr>
          <w:p>
            <w:r>
              <w:t>onabanjooo@funaab.edu.ng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OLUBANJO, Olugbenga Omolaja</w:t>
            </w:r>
          </w:p>
        </w:tc>
        <w:tc>
          <w:tcPr>
            <w:tcW w:type="dxa" w:w="2880"/>
          </w:tcPr>
          <w:p>
            <w:r>
              <w:t>olubanjo.olugbenga@oouagoiwoye.edu.ng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OLUBODE, Olusegun Olufemi</w:t>
            </w:r>
          </w:p>
        </w:tc>
        <w:tc>
          <w:tcPr>
            <w:tcW w:type="dxa" w:w="2880"/>
          </w:tcPr>
          <w:p>
            <w:r>
              <w:t>olubodeoo@funaab.edu.ng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OLUFOLAJI, David Babatunde</w:t>
            </w:r>
          </w:p>
        </w:tc>
        <w:tc>
          <w:tcPr>
            <w:tcW w:type="dxa" w:w="2880"/>
          </w:tcPr>
          <w:p>
            <w:r>
              <w:t>tundefolaji022@gmail.com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OLUGBEMI, Taiye Sunday</w:t>
            </w:r>
          </w:p>
        </w:tc>
        <w:tc>
          <w:tcPr>
            <w:tcW w:type="dxa" w:w="2880"/>
          </w:tcPr>
          <w:p>
            <w:r>
              <w:t>olugbemitaiye1@gmail.com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OLUWAGBEMI, Tai Eniolorunda</w:t>
            </w:r>
          </w:p>
        </w:tc>
        <w:tc>
          <w:tcPr>
            <w:tcW w:type="dxa" w:w="2880"/>
          </w:tcPr>
          <w:p>
            <w:r>
              <w:t>taioluwagbemi@kogistateuniversity.edu.ng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OLUWAMUKOMI, Matthew Olusola</w:t>
            </w:r>
          </w:p>
        </w:tc>
        <w:tc>
          <w:tcPr>
            <w:tcW w:type="dxa" w:w="2880"/>
          </w:tcPr>
          <w:p>
            <w:r>
              <w:t>moluwamukomi@futa.edu.ng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OLUWASEMIRE, Kolapo Olatunji</w:t>
            </w:r>
          </w:p>
        </w:tc>
        <w:tc>
          <w:tcPr>
            <w:tcW w:type="dxa" w:w="2880"/>
          </w:tcPr>
          <w:p>
            <w:r>
              <w:t>theophilus.oluwasemire@gmail.com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OLUWASOLA, Oluwemimo -</w:t>
            </w:r>
          </w:p>
        </w:tc>
        <w:tc>
          <w:tcPr>
            <w:tcW w:type="dxa" w:w="2880"/>
          </w:tcPr>
          <w:p>
            <w:r>
              <w:t>oluwemimo_oluwasola@yahoo.com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OLUWATOSIN, Bamidele Omonuwa</w:t>
            </w:r>
          </w:p>
        </w:tc>
        <w:tc>
          <w:tcPr>
            <w:tcW w:type="dxa" w:w="2880"/>
          </w:tcPr>
          <w:p>
            <w:r>
              <w:t>oluwatosinbo@funaab.edu.ng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OLUWATOSIN, Oluseyi Oluwajubelo</w:t>
            </w:r>
          </w:p>
        </w:tc>
        <w:tc>
          <w:tcPr>
            <w:tcW w:type="dxa" w:w="2880"/>
          </w:tcPr>
          <w:p>
            <w:r>
              <w:t>oluwatosinoo@funaab.edu.ng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OMEJE, Ikenna Sylvanus</w:t>
            </w:r>
          </w:p>
        </w:tc>
        <w:tc>
          <w:tcPr>
            <w:tcW w:type="dxa" w:w="2880"/>
          </w:tcPr>
          <w:p>
            <w:r>
              <w:t>siomeje@gmail.com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OMITOYIN, Bamidele Oluwarotimi</w:t>
            </w:r>
          </w:p>
        </w:tc>
        <w:tc>
          <w:tcPr>
            <w:tcW w:type="dxa" w:w="2880"/>
          </w:tcPr>
          <w:p>
            <w:r>
              <w:t>bo.omitoyin@mail.ui.edu.ng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OMOJOLA, Andrew Babatunde</w:t>
            </w:r>
          </w:p>
        </w:tc>
        <w:tc>
          <w:tcPr>
            <w:tcW w:type="dxa" w:w="2880"/>
          </w:tcPr>
          <w:p>
            <w:r>
              <w:t>omojolababs@gmail.com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OMOKHUA, Godwin Ejakhe</w:t>
            </w:r>
          </w:p>
        </w:tc>
        <w:tc>
          <w:tcPr>
            <w:tcW w:type="dxa" w:w="2880"/>
          </w:tcPr>
          <w:p>
            <w:r>
              <w:t>godwin.omokhua@uniport.edu.ng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OMOLEHIN, Raphael Ajayi</w:t>
            </w:r>
          </w:p>
        </w:tc>
        <w:tc>
          <w:tcPr>
            <w:tcW w:type="dxa" w:w="2880"/>
          </w:tcPr>
          <w:p>
            <w:r>
              <w:t>raphael.omolehin@fuoye.edu.ng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OMOLOYE, Adebayo Amos</w:t>
            </w:r>
          </w:p>
        </w:tc>
        <w:tc>
          <w:tcPr>
            <w:tcW w:type="dxa" w:w="2880"/>
          </w:tcPr>
          <w:p>
            <w:r>
              <w:t>bayoomoloye@yahoo.com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OMONONA, Bolarin Titus</w:t>
            </w:r>
          </w:p>
        </w:tc>
        <w:tc>
          <w:tcPr>
            <w:tcW w:type="dxa" w:w="2880"/>
          </w:tcPr>
          <w:p>
            <w:r>
              <w:t>btomonona@yahoo.com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OMOREGIE, Anthony Uhunomwan</w:t>
            </w:r>
          </w:p>
        </w:tc>
        <w:tc>
          <w:tcPr>
            <w:tcW w:type="dxa" w:w="2880"/>
          </w:tcPr>
          <w:p>
            <w:r>
              <w:t>uhunsregie@gmail.com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OMOTESHO, Olubunmi Abayomi</w:t>
            </w:r>
          </w:p>
        </w:tc>
        <w:tc>
          <w:tcPr>
            <w:tcW w:type="dxa" w:w="2880"/>
          </w:tcPr>
          <w:p>
            <w:r>
              <w:t>olubunmi@unilorin.edu.ng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ONEMOLEASE, Eddy Agbator</w:t>
            </w:r>
          </w:p>
        </w:tc>
        <w:tc>
          <w:tcPr>
            <w:tcW w:type="dxa" w:w="2880"/>
          </w:tcPr>
          <w:p>
            <w:r>
              <w:t>onemolease@yahoo.com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ONI, Omobowale Ayoola</w:t>
            </w:r>
          </w:p>
        </w:tc>
        <w:tc>
          <w:tcPr>
            <w:tcW w:type="dxa" w:w="2880"/>
          </w:tcPr>
          <w:p>
            <w:r>
              <w:t>waleoniayo@yahoo.com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ONU, Isa</w:t>
            </w:r>
          </w:p>
        </w:tc>
        <w:tc>
          <w:tcPr>
            <w:tcW w:type="dxa" w:w="2880"/>
          </w:tcPr>
          <w:p>
            <w:r>
              <w:t>isaonu54@gmail.com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ONUEKWUSI, Gideon Chinedum</w:t>
            </w:r>
          </w:p>
        </w:tc>
        <w:tc>
          <w:tcPr>
            <w:tcW w:type="dxa" w:w="2880"/>
          </w:tcPr>
          <w:p>
            <w:r>
              <w:t>onuekwusi.gideon@mouau.edu.ng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ONUGU, Charles Uchenna</w:t>
            </w:r>
          </w:p>
        </w:tc>
        <w:tc>
          <w:tcPr>
            <w:tcW w:type="dxa" w:w="2880"/>
          </w:tcPr>
          <w:p>
            <w:r>
              <w:t>challibee4u@yahoo.com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ONUH, Onuh Martin</w:t>
            </w:r>
          </w:p>
        </w:tc>
        <w:tc>
          <w:tcPr>
            <w:tcW w:type="dxa" w:w="2880"/>
          </w:tcPr>
          <w:p>
            <w:r>
              <w:t>onuhmartin@gmail.com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ONUOHA, Nnenna Ola</w:t>
            </w:r>
          </w:p>
        </w:tc>
        <w:tc>
          <w:tcPr>
            <w:tcW w:type="dxa" w:w="2880"/>
          </w:tcPr>
          <w:p>
            <w:r>
              <w:t>ola.onuoha@unn.edu.ng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ONWUDIKE, Ogbonnaya Chikwe</w:t>
            </w:r>
          </w:p>
        </w:tc>
        <w:tc>
          <w:tcPr>
            <w:tcW w:type="dxa" w:w="2880"/>
          </w:tcPr>
          <w:p>
            <w:r>
              <w:t>oconwudike@yahoo.com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ONWUKA, Christopher Friday Ijeoma</w:t>
            </w:r>
          </w:p>
        </w:tc>
        <w:tc>
          <w:tcPr>
            <w:tcW w:type="dxa" w:w="2880"/>
          </w:tcPr>
          <w:p>
            <w:r>
              <w:t>onwukacfi@funaab.edu.ng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ONYEWUCHI, Oyibo Patricia</w:t>
            </w:r>
          </w:p>
        </w:tc>
        <w:tc>
          <w:tcPr>
            <w:tcW w:type="dxa" w:w="2880"/>
          </w:tcPr>
          <w:p>
            <w:r>
              <w:t>obilo.oyibo@gmail.com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ONYIA, Lucky Uche</w:t>
            </w:r>
          </w:p>
        </w:tc>
        <w:tc>
          <w:tcPr>
            <w:tcW w:type="dxa" w:w="2880"/>
          </w:tcPr>
          <w:p>
            <w:r>
              <w:t>luconyia@gmail.com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ORHERUATA, Arierhire Michael</w:t>
            </w:r>
          </w:p>
        </w:tc>
        <w:tc>
          <w:tcPr>
            <w:tcW w:type="dxa" w:w="2880"/>
          </w:tcPr>
          <w:p>
            <w:r>
              <w:t>micorhe@uniben.edu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ORISHAGBEMI, Cornelius Ojo</w:t>
            </w:r>
          </w:p>
        </w:tc>
        <w:tc>
          <w:tcPr>
            <w:tcW w:type="dxa" w:w="2880"/>
          </w:tcPr>
          <w:p>
            <w:r>
              <w:t>orishagbemi.oe@ksu.edu.ng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ORLU, Eme Efioanwan</w:t>
            </w:r>
          </w:p>
        </w:tc>
        <w:tc>
          <w:tcPr>
            <w:tcW w:type="dxa" w:w="2880"/>
          </w:tcPr>
          <w:p>
            <w:r>
              <w:t>orlu.eme@ust.edu.ng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OROKA, Frank Oke</w:t>
            </w:r>
          </w:p>
        </w:tc>
        <w:tc>
          <w:tcPr>
            <w:tcW w:type="dxa" w:w="2880"/>
          </w:tcPr>
          <w:p>
            <w:r>
              <w:t>orkfra@yahoo.com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OSAI, Ephraim Onoku</w:t>
            </w:r>
          </w:p>
        </w:tc>
        <w:tc>
          <w:tcPr>
            <w:tcW w:type="dxa" w:w="2880"/>
          </w:tcPr>
          <w:p>
            <w:r>
              <w:t>osaieo@unical.edu.ng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OSAKWE, Isaac Ikechukwu</w:t>
            </w:r>
          </w:p>
        </w:tc>
        <w:tc>
          <w:tcPr>
            <w:tcW w:type="dxa" w:w="2880"/>
          </w:tcPr>
          <w:p>
            <w:r>
              <w:t>osakwe_i@yahoo.com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OSELEBE, Happiness Ogba</w:t>
            </w:r>
          </w:p>
        </w:tc>
        <w:tc>
          <w:tcPr>
            <w:tcW w:type="dxa" w:w="2880"/>
          </w:tcPr>
          <w:p>
            <w:r>
              <w:t>h.oselebe@ebsu.edu.ng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OSIPITAN, Adebola Adedoyin</w:t>
            </w:r>
          </w:p>
        </w:tc>
        <w:tc>
          <w:tcPr>
            <w:tcW w:type="dxa" w:w="2880"/>
          </w:tcPr>
          <w:p>
            <w:r>
              <w:t>osipitanaa@funaab.edu.ng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OSUNDE, Akim Osarhiemen</w:t>
            </w:r>
          </w:p>
        </w:tc>
        <w:tc>
          <w:tcPr>
            <w:tcW w:type="dxa" w:w="2880"/>
          </w:tcPr>
          <w:p>
            <w:r>
              <w:t>akimosunde@futminna.edu.ng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OSUNDE, Zinash Delebo</w:t>
            </w:r>
          </w:p>
        </w:tc>
        <w:tc>
          <w:tcPr>
            <w:tcW w:type="dxa" w:w="2880"/>
          </w:tcPr>
          <w:p>
            <w:r>
              <w:t>zinash.osunde@futminna.edu.ng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OTITOJU, Grace Taiwo Olawale</w:t>
            </w:r>
          </w:p>
        </w:tc>
        <w:tc>
          <w:tcPr>
            <w:tcW w:type="dxa" w:w="2880"/>
          </w:tcPr>
          <w:p>
            <w:r>
              <w:t>otitojugrace.to@gmail.com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OVWIGHO, Bishop Ochuko</w:t>
            </w:r>
          </w:p>
        </w:tc>
        <w:tc>
          <w:tcPr>
            <w:tcW w:type="dxa" w:w="2880"/>
          </w:tcPr>
          <w:p>
            <w:r>
              <w:t>bishopovwigho@gmail.com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OYEDELE, Durodoluwa Joseph</w:t>
            </w:r>
          </w:p>
        </w:tc>
        <w:tc>
          <w:tcPr>
            <w:tcW w:type="dxa" w:w="2880"/>
          </w:tcPr>
          <w:p>
            <w:r>
              <w:t>doyedele@oauife.edu.ng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OYEKUNLE, Olaniyi Joel</w:t>
            </w:r>
          </w:p>
        </w:tc>
        <w:tc>
          <w:tcPr>
            <w:tcW w:type="dxa" w:w="2880"/>
          </w:tcPr>
          <w:p>
            <w:r>
              <w:t>joolaniyi@lautech.edu.ng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OYESOLA, Olutokunbo Birdies</w:t>
            </w:r>
          </w:p>
        </w:tc>
        <w:tc>
          <w:tcPr>
            <w:tcW w:type="dxa" w:w="2880"/>
          </w:tcPr>
          <w:p>
            <w:r>
              <w:t>tokunbooyesola@gmail.com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OYEWOLE, Charles Iledun</w:t>
            </w:r>
          </w:p>
        </w:tc>
        <w:tc>
          <w:tcPr>
            <w:tcW w:type="dxa" w:w="2880"/>
          </w:tcPr>
          <w:p>
            <w:r>
              <w:t>oyewole.ci@ksu.edu.ng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OYEWOLE, Olusola Bandele</w:t>
            </w:r>
          </w:p>
        </w:tc>
        <w:tc>
          <w:tcPr>
            <w:tcW w:type="dxa" w:w="2880"/>
          </w:tcPr>
          <w:p>
            <w:r>
              <w:t>oyewoleb@yahoo.com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OYUN, Matthew Banji</w:t>
            </w:r>
          </w:p>
        </w:tc>
        <w:tc>
          <w:tcPr>
            <w:tcW w:type="dxa" w:w="2880"/>
          </w:tcPr>
          <w:p>
            <w:r>
              <w:t>mboyun@futa.edu.ng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OZOJE, Michael Ohiokhuaobo</w:t>
            </w:r>
          </w:p>
        </w:tc>
        <w:tc>
          <w:tcPr>
            <w:tcW w:type="dxa" w:w="2880"/>
          </w:tcPr>
          <w:p>
            <w:r>
              <w:t>ozojemo@funaab.edu.ng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PITAN, Olufemi Richard</w:t>
            </w:r>
          </w:p>
        </w:tc>
        <w:tc>
          <w:tcPr>
            <w:tcW w:type="dxa" w:w="2880"/>
          </w:tcPr>
          <w:p>
            <w:r>
              <w:t>pitanor@funaab.edu.ng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POPOOLA, Akinola Rasheed</w:t>
            </w:r>
          </w:p>
        </w:tc>
        <w:tc>
          <w:tcPr>
            <w:tcW w:type="dxa" w:w="2880"/>
          </w:tcPr>
          <w:p>
            <w:r>
              <w:t>popoolaar@funaab.edu.ng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RAJI, Bashiru Ademola</w:t>
            </w:r>
          </w:p>
        </w:tc>
        <w:tc>
          <w:tcPr>
            <w:tcW w:type="dxa" w:w="2880"/>
          </w:tcPr>
          <w:p>
            <w:r>
              <w:t>raji.ab@unilorin.edu.ng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SADDIQ, Abdullahi Muhammad</w:t>
            </w:r>
          </w:p>
        </w:tc>
        <w:tc>
          <w:tcPr>
            <w:tcW w:type="dxa" w:w="2880"/>
          </w:tcPr>
          <w:p>
            <w:r>
              <w:t>amuhammadsadiq@mautech.edu.ng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SALAMI, Abiodun Olusola</w:t>
            </w:r>
          </w:p>
        </w:tc>
        <w:tc>
          <w:tcPr>
            <w:tcW w:type="dxa" w:w="2880"/>
          </w:tcPr>
          <w:p>
            <w:r>
              <w:t>sola1salami@yahoo.com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SALE, Faith Aladi</w:t>
            </w:r>
          </w:p>
        </w:tc>
        <w:tc>
          <w:tcPr>
            <w:tcW w:type="dxa" w:w="2880"/>
          </w:tcPr>
          <w:p>
            <w:r>
              <w:t>sale.af@ksu.edu.ng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SALIU, Jamiu Olushola</w:t>
            </w:r>
          </w:p>
        </w:tc>
        <w:tc>
          <w:tcPr>
            <w:tcW w:type="dxa" w:w="2880"/>
          </w:tcPr>
          <w:p>
            <w:r>
              <w:t>josaliu@yahoo.com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SANGOYOMI, Titilayo Elizabeth</w:t>
            </w:r>
          </w:p>
        </w:tc>
        <w:tc>
          <w:tcPr>
            <w:tcW w:type="dxa" w:w="2880"/>
          </w:tcPr>
          <w:p>
            <w:r>
              <w:t>titilayo.sangoyomi@bowen.edu.ng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SANI, Mohammed Hussaini</w:t>
            </w:r>
          </w:p>
        </w:tc>
        <w:tc>
          <w:tcPr>
            <w:tcW w:type="dxa" w:w="2880"/>
          </w:tcPr>
          <w:p>
            <w:r>
              <w:t>drsanimoh@yahoo.com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SANI, Rabiu Mohammed</w:t>
            </w:r>
          </w:p>
        </w:tc>
        <w:tc>
          <w:tcPr>
            <w:tcW w:type="dxa" w:w="2880"/>
          </w:tcPr>
          <w:p>
            <w:r>
              <w:t>rmsani65@yahoo.com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SEKUMADE, Adelomo Bosede</w:t>
            </w:r>
          </w:p>
        </w:tc>
        <w:tc>
          <w:tcPr>
            <w:tcW w:type="dxa" w:w="2880"/>
          </w:tcPr>
          <w:p>
            <w:r>
              <w:t>adelomo.sekumade@eksu.edu.ng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SENJOBI, Bolarinwa Ayoola</w:t>
            </w:r>
          </w:p>
        </w:tc>
        <w:tc>
          <w:tcPr>
            <w:tcW w:type="dxa" w:w="2880"/>
          </w:tcPr>
          <w:p>
            <w:r>
              <w:t>senjobiba@funaab.edu.ng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SHINGGU, Chibiya Paul</w:t>
            </w:r>
          </w:p>
        </w:tc>
        <w:tc>
          <w:tcPr>
            <w:tcW w:type="dxa" w:w="2880"/>
          </w:tcPr>
          <w:p>
            <w:r>
              <w:t>chibiyasp@fuwukari.edu.ng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SHITTU, Adebayo Musediku</w:t>
            </w:r>
          </w:p>
        </w:tc>
        <w:tc>
          <w:tcPr>
            <w:tcW w:type="dxa" w:w="2880"/>
          </w:tcPr>
          <w:p>
            <w:r>
              <w:t>shittuam@funaab.edu.ng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SHIYAM, John Okokoh</w:t>
            </w:r>
          </w:p>
        </w:tc>
        <w:tc>
          <w:tcPr>
            <w:tcW w:type="dxa" w:w="2880"/>
          </w:tcPr>
          <w:p>
            <w:r>
              <w:t>joshiyam65@gmail.com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SIMON, Simeon Yusuf</w:t>
            </w:r>
          </w:p>
        </w:tc>
        <w:tc>
          <w:tcPr>
            <w:tcW w:type="dxa" w:w="2880"/>
          </w:tcPr>
          <w:p>
            <w:r>
              <w:t>jatutu24@gmail.com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SIR, Saleh Mohammed</w:t>
            </w:r>
          </w:p>
        </w:tc>
        <w:tc>
          <w:tcPr>
            <w:tcW w:type="dxa" w:w="2880"/>
          </w:tcPr>
          <w:p>
            <w:r>
              <w:t>salehmohammedsir@gmail.com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SMITH, Muphtha Adekunle</w:t>
            </w:r>
          </w:p>
        </w:tc>
        <w:tc>
          <w:tcPr>
            <w:tcW w:type="dxa" w:w="2880"/>
          </w:tcPr>
          <w:p>
            <w:r>
              <w:t>muphthasmith@gmail.com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SMITH, Olusiji Frederick</w:t>
            </w:r>
          </w:p>
        </w:tc>
        <w:tc>
          <w:tcPr>
            <w:tcW w:type="dxa" w:w="2880"/>
          </w:tcPr>
          <w:p>
            <w:r>
              <w:t>smithof@funaab.edu.ng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SODANGI, Ibrahim Abbas</w:t>
            </w:r>
          </w:p>
        </w:tc>
        <w:tc>
          <w:tcPr>
            <w:tcW w:type="dxa" w:w="2880"/>
          </w:tcPr>
          <w:p>
            <w:r>
              <w:t>ibrahim.sodangi@kasu.edu.ng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SODIYA, Comfort Ibironke</w:t>
            </w:r>
          </w:p>
        </w:tc>
        <w:tc>
          <w:tcPr>
            <w:tcW w:type="dxa" w:w="2880"/>
          </w:tcPr>
          <w:p>
            <w:r>
              <w:t>sodiyaci@funaab.edu.ng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SOGBESAN, Olukayode Amos</w:t>
            </w:r>
          </w:p>
        </w:tc>
        <w:tc>
          <w:tcPr>
            <w:tcW w:type="dxa" w:w="2880"/>
          </w:tcPr>
          <w:p>
            <w:r>
              <w:t>sokayfish@mautech.edu.ng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SOGUNLE, Olajide Mark</w:t>
            </w:r>
          </w:p>
        </w:tc>
        <w:tc>
          <w:tcPr>
            <w:tcW w:type="dxa" w:w="2880"/>
          </w:tcPr>
          <w:p>
            <w:r>
              <w:t>sogunleom@funaab.edu.ng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SOKOTO, Mohammed Bello</w:t>
            </w:r>
          </w:p>
        </w:tc>
        <w:tc>
          <w:tcPr>
            <w:tcW w:type="dxa" w:w="2880"/>
          </w:tcPr>
          <w:p>
            <w:r>
              <w:t>bello.smohammed@udusok.edu.ng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SOLOMON, Isongesit Patrick</w:t>
            </w:r>
          </w:p>
        </w:tc>
        <w:tc>
          <w:tcPr>
            <w:tcW w:type="dxa" w:w="2880"/>
          </w:tcPr>
          <w:p>
            <w:r>
              <w:t>isongesit@yahoo.com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SOLOMON, Shola Gabriel</w:t>
            </w:r>
          </w:p>
        </w:tc>
        <w:tc>
          <w:tcPr>
            <w:tcW w:type="dxa" w:w="2880"/>
          </w:tcPr>
          <w:p>
            <w:r>
              <w:t>solagabriel@yahoo.co.uk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SOLOMON, Valerie Aphie</w:t>
            </w:r>
          </w:p>
        </w:tc>
        <w:tc>
          <w:tcPr>
            <w:tcW w:type="dxa" w:w="2880"/>
          </w:tcPr>
          <w:p>
            <w:r>
              <w:t>valerieaphie@uniuyo.edu.ng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SOSAN, Mosudi Babatunde</w:t>
            </w:r>
          </w:p>
        </w:tc>
        <w:tc>
          <w:tcPr>
            <w:tcW w:type="dxa" w:w="2880"/>
          </w:tcPr>
          <w:p>
            <w:r>
              <w:t>msosan@oauife.edu.ng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SOWANDE, Olusiji Sunday</w:t>
            </w:r>
          </w:p>
        </w:tc>
        <w:tc>
          <w:tcPr>
            <w:tcW w:type="dxa" w:w="2880"/>
          </w:tcPr>
          <w:p>
            <w:r>
              <w:t>sowandeos@funaab.edu.ng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SOYEBO, Kolawole Olamijulo</w:t>
            </w:r>
          </w:p>
        </w:tc>
        <w:tc>
          <w:tcPr>
            <w:tcW w:type="dxa" w:w="2880"/>
          </w:tcPr>
          <w:p>
            <w:r>
              <w:t>ksoyebo@oauife.edu.ng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SUBAIR, Stephen Kayode</w:t>
            </w:r>
          </w:p>
        </w:tc>
        <w:tc>
          <w:tcPr>
            <w:tcW w:type="dxa" w:w="2880"/>
          </w:tcPr>
          <w:p>
            <w:r>
              <w:t>ssksubair@gmail.com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SUNDAY, Onifade Olufemi</w:t>
            </w:r>
          </w:p>
        </w:tc>
        <w:tc>
          <w:tcPr>
            <w:tcW w:type="dxa" w:w="2880"/>
          </w:tcPr>
          <w:p>
            <w:r>
              <w:t>femipasture@gmail.com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TANIMU, Joseph</w:t>
            </w:r>
          </w:p>
        </w:tc>
        <w:tc>
          <w:tcPr>
            <w:tcW w:type="dxa" w:w="2880"/>
          </w:tcPr>
          <w:p>
            <w:r>
              <w:t>joseph.tanimu@yahoo.com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TANKO, Likita</w:t>
            </w:r>
          </w:p>
        </w:tc>
        <w:tc>
          <w:tcPr>
            <w:tcW w:type="dxa" w:w="2880"/>
          </w:tcPr>
          <w:p>
            <w:r>
              <w:t>unekmelikita@futminna.edu.ng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TAYO, Oluwatoyin Grace</w:t>
            </w:r>
          </w:p>
        </w:tc>
        <w:tc>
          <w:tcPr>
            <w:tcW w:type="dxa" w:w="2880"/>
          </w:tcPr>
          <w:p>
            <w:r>
              <w:t>tayog@babcock.edu.ng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TEE, Terver Norbert</w:t>
            </w:r>
          </w:p>
        </w:tc>
        <w:tc>
          <w:tcPr>
            <w:tcW w:type="dxa" w:w="2880"/>
          </w:tcPr>
          <w:p>
            <w:r>
              <w:t>tee.terver@uam.edu.ng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TENEBE, Vincent Ado</w:t>
            </w:r>
          </w:p>
        </w:tc>
        <w:tc>
          <w:tcPr>
            <w:tcW w:type="dxa" w:w="2880"/>
          </w:tcPr>
          <w:p>
            <w:r>
              <w:t>vtenebe@yahoo.co.uk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TIAMIYU, Lateef Oloyede</w:t>
            </w:r>
          </w:p>
        </w:tc>
        <w:tc>
          <w:tcPr>
            <w:tcW w:type="dxa" w:w="2880"/>
          </w:tcPr>
          <w:p>
            <w:r>
              <w:t>tiamiyu.lo@unilorin.edu.ng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TOGUN, Adeniyi Olumuyiwa</w:t>
            </w:r>
          </w:p>
        </w:tc>
        <w:tc>
          <w:tcPr>
            <w:tcW w:type="dxa" w:w="2880"/>
          </w:tcPr>
          <w:p>
            <w:r>
              <w:t>adeniyitogun@gmail.com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TORIMIRO, Dixon Olutade</w:t>
            </w:r>
          </w:p>
        </w:tc>
        <w:tc>
          <w:tcPr>
            <w:tcW w:type="dxa" w:w="2880"/>
          </w:tcPr>
          <w:p>
            <w:r>
              <w:t>torimiro@gmail.com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TOYE, Ayokunle Afolabi</w:t>
            </w:r>
          </w:p>
        </w:tc>
        <w:tc>
          <w:tcPr>
            <w:tcW w:type="dxa" w:w="2880"/>
          </w:tcPr>
          <w:p>
            <w:r>
              <w:t>ayo.a.toye@gmail.com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TSADO, Daniel Nma</w:t>
            </w:r>
          </w:p>
        </w:tc>
        <w:tc>
          <w:tcPr>
            <w:tcW w:type="dxa" w:w="2880"/>
          </w:tcPr>
          <w:p>
            <w:r>
              <w:t>tsadonma@futminna.edu.ng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TSADO, Jacob Haruna</w:t>
            </w:r>
          </w:p>
        </w:tc>
        <w:tc>
          <w:tcPr>
            <w:tcW w:type="dxa" w:w="2880"/>
          </w:tcPr>
          <w:p>
            <w:r>
              <w:t>haruna.tsado@futminna.edu.ng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UBI, Benjamin Ewa</w:t>
            </w:r>
          </w:p>
        </w:tc>
        <w:tc>
          <w:tcPr>
            <w:tcW w:type="dxa" w:w="2880"/>
          </w:tcPr>
          <w:p>
            <w:r>
              <w:t>ubi.benjamin1@yahoo.com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UDE, Emmanuel Fame</w:t>
            </w:r>
          </w:p>
        </w:tc>
        <w:tc>
          <w:tcPr>
            <w:tcW w:type="dxa" w:w="2880"/>
          </w:tcPr>
          <w:p>
            <w:r>
              <w:t>emmanuel.ude@ebsu.edu.ng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UDENSI, Udensi Ekea</w:t>
            </w:r>
          </w:p>
        </w:tc>
        <w:tc>
          <w:tcPr>
            <w:tcW w:type="dxa" w:w="2880"/>
          </w:tcPr>
          <w:p>
            <w:r>
              <w:t>udensi.udensi@uniport.edu.ng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UDOFIA, Samuel Iwah</w:t>
            </w:r>
          </w:p>
        </w:tc>
        <w:tc>
          <w:tcPr>
            <w:tcW w:type="dxa" w:w="2880"/>
          </w:tcPr>
          <w:p>
            <w:r>
              <w:t>udofiasamuel2@gmail.com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UDOH, Edet Joshua</w:t>
            </w:r>
          </w:p>
        </w:tc>
        <w:tc>
          <w:tcPr>
            <w:tcW w:type="dxa" w:w="2880"/>
          </w:tcPr>
          <w:p>
            <w:r>
              <w:t>edetudoh@uniuyo.edu.ng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UDOIDIONG, Okon Michael</w:t>
            </w:r>
          </w:p>
        </w:tc>
        <w:tc>
          <w:tcPr>
            <w:tcW w:type="dxa" w:w="2880"/>
          </w:tcPr>
          <w:p>
            <w:r>
              <w:t>omudoidiong@gmail.com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UDOM, Godwin N</w:t>
            </w:r>
          </w:p>
        </w:tc>
        <w:tc>
          <w:tcPr>
            <w:tcW w:type="dxa" w:w="2880"/>
          </w:tcPr>
          <w:p>
            <w:r>
              <w:t>gnudom1@yahoo.com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UGBAJAH, Osinachi Maryjane</w:t>
            </w:r>
          </w:p>
        </w:tc>
        <w:tc>
          <w:tcPr>
            <w:tcW w:type="dxa" w:w="2880"/>
          </w:tcPr>
          <w:p>
            <w:r>
              <w:t>osinachi234@yahoo.com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UGWUMBA, Celestine Obi Amaefuna</w:t>
            </w:r>
          </w:p>
        </w:tc>
        <w:tc>
          <w:tcPr>
            <w:tcW w:type="dxa" w:w="2880"/>
          </w:tcPr>
          <w:p>
            <w:r>
              <w:t>profcele2014@gmail.com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UKACHUKWU, Sunday Ndubueze</w:t>
            </w:r>
          </w:p>
        </w:tc>
        <w:tc>
          <w:tcPr>
            <w:tcW w:type="dxa" w:w="2880"/>
          </w:tcPr>
          <w:p>
            <w:r>
              <w:t>sunday.ukachukwu@wesleyuni.edu.ng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UKOIMA, Nkalo Hudson</w:t>
            </w:r>
          </w:p>
        </w:tc>
        <w:tc>
          <w:tcPr>
            <w:tcW w:type="dxa" w:w="2880"/>
          </w:tcPr>
          <w:p>
            <w:r>
              <w:t>ukoima.hudson@ust.edu.ng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UKPONGSON, Matthew Testimony</w:t>
            </w:r>
          </w:p>
        </w:tc>
        <w:tc>
          <w:tcPr>
            <w:tcW w:type="dxa" w:w="2880"/>
          </w:tcPr>
          <w:p>
            <w:r>
              <w:t>testimony201476@gmail.com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UMAR, Aminu Fagge</w:t>
            </w:r>
          </w:p>
        </w:tc>
        <w:tc>
          <w:tcPr>
            <w:tcW w:type="dxa" w:w="2880"/>
          </w:tcPr>
          <w:p>
            <w:r>
              <w:t>umaraminufagge@gmail.com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UMAR, Sa'Adu</w:t>
            </w:r>
          </w:p>
        </w:tc>
        <w:tc>
          <w:tcPr>
            <w:tcW w:type="dxa" w:w="2880"/>
          </w:tcPr>
          <w:p>
            <w:r>
              <w:t>saadubirniny@gmail.com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UMOH, Gabriel Sunday</w:t>
            </w:r>
          </w:p>
        </w:tc>
        <w:tc>
          <w:tcPr>
            <w:tcW w:type="dxa" w:w="2880"/>
          </w:tcPr>
          <w:p>
            <w:r>
              <w:t>gsumoh@hotmail.com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UWAH, Donatus Felix</w:t>
            </w:r>
          </w:p>
        </w:tc>
        <w:tc>
          <w:tcPr>
            <w:tcW w:type="dxa" w:w="2880"/>
          </w:tcPr>
          <w:p>
            <w:r>
              <w:t>dfu55@yahoo.ca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WUKARI, Federal Federal</w:t>
            </w:r>
          </w:p>
        </w:tc>
        <w:tc>
          <w:tcPr>
            <w:tcW w:type="dxa" w:w="2880"/>
          </w:tcPr>
          <w:p>
            <w:r>
              <w:t>petidowu2000@yahoo.co.uk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YAHAYA, Mohammed Kuta</w:t>
            </w:r>
          </w:p>
        </w:tc>
        <w:tc>
          <w:tcPr>
            <w:tcW w:type="dxa" w:w="2880"/>
          </w:tcPr>
          <w:p>
            <w:r>
              <w:t>mkyahaya@yahoo.com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YAKASAI, Musa Tukur</w:t>
            </w:r>
          </w:p>
        </w:tc>
        <w:tc>
          <w:tcPr>
            <w:tcW w:type="dxa" w:w="2880"/>
          </w:tcPr>
          <w:p>
            <w:r>
              <w:t>tvange@uam.edu.ng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YAKUBU, Abdulmojeed</w:t>
            </w:r>
          </w:p>
        </w:tc>
        <w:tc>
          <w:tcPr>
            <w:tcW w:type="dxa" w:w="2880"/>
          </w:tcPr>
          <w:p>
            <w:r>
              <w:t>abdulmojyak@gmail.com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YEKIN, Ogunsanwo Olukayode</w:t>
            </w:r>
          </w:p>
        </w:tc>
        <w:tc>
          <w:tcPr>
            <w:tcW w:type="dxa" w:w="2880"/>
          </w:tcPr>
          <w:p>
            <w:r>
              <w:t>oy.ogunsanwo@gmail.com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YEMI, Akegbejo-Samsons</w:t>
            </w:r>
          </w:p>
        </w:tc>
        <w:tc>
          <w:tcPr>
            <w:tcW w:type="dxa" w:w="2880"/>
          </w:tcPr>
          <w:p>
            <w:r>
              <w:t>akegbejo-samsonsy@funaab.edu.ng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YISA, Ananias Tswanya</w:t>
            </w:r>
          </w:p>
        </w:tc>
        <w:tc>
          <w:tcPr>
            <w:tcW w:type="dxa" w:w="2880"/>
          </w:tcPr>
          <w:p>
            <w:r>
              <w:t>tswanya@futminna.edu.ng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YUSUF, Sulaiman Adesina</w:t>
            </w:r>
          </w:p>
        </w:tc>
        <w:tc>
          <w:tcPr>
            <w:tcW w:type="dxa" w:w="2880"/>
          </w:tcPr>
          <w:p>
            <w:r>
              <w:t>syusuf1304@gmail.com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ZAHRADDEEN, Danjuma</w:t>
            </w:r>
          </w:p>
        </w:tc>
        <w:tc>
          <w:tcPr>
            <w:tcW w:type="dxa" w:w="2880"/>
          </w:tcPr>
          <w:p>
            <w:r>
              <w:t>zdzariya@yahoo.com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ZARAFI, Afiniki Bawa</w:t>
            </w:r>
          </w:p>
        </w:tc>
        <w:tc>
          <w:tcPr>
            <w:tcW w:type="dxa" w:w="2880"/>
          </w:tcPr>
          <w:p>
            <w:r>
              <w:t>azarbaw@gmail.com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ZATA, Adamu Ibrahim</w:t>
            </w:r>
          </w:p>
        </w:tc>
        <w:tc>
          <w:tcPr>
            <w:tcW w:type="dxa" w:w="2880"/>
          </w:tcPr>
          <w:p>
            <w:r>
              <w:t>adamuzata1968@gmail.com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ZELIBE, Samuel Azubuike Azikiwe</w:t>
            </w:r>
          </w:p>
        </w:tc>
        <w:tc>
          <w:tcPr>
            <w:tcW w:type="dxa" w:w="2880"/>
          </w:tcPr>
          <w:p>
            <w:r>
              <w:t>frenayo@gmail.com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A SA'AD, Muhammad Rabi'u</w:t>
            </w:r>
          </w:p>
        </w:tc>
        <w:tc>
          <w:tcPr>
            <w:tcW w:type="dxa" w:w="2880"/>
          </w:tcPr>
          <w:p>
            <w:r>
              <w:t>rabiusaad@gmail.com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ABAH, Okwute James</w:t>
            </w:r>
          </w:p>
        </w:tc>
        <w:tc>
          <w:tcPr>
            <w:tcW w:type="dxa" w:w="2880"/>
          </w:tcPr>
          <w:p>
            <w:r>
              <w:t>okwuteabah@yahoo.com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ABBAS, Lateef Oluwole</w:t>
            </w:r>
          </w:p>
        </w:tc>
        <w:tc>
          <w:tcPr>
            <w:tcW w:type="dxa" w:w="2880"/>
          </w:tcPr>
          <w:p>
            <w:r>
              <w:t>latabs03@yahoo.com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ABDULGANIYU, Jawondo Ibrahim</w:t>
            </w:r>
          </w:p>
        </w:tc>
        <w:tc>
          <w:tcPr>
            <w:tcW w:type="dxa" w:w="2880"/>
          </w:tcPr>
          <w:p>
            <w:r>
              <w:t>jawondoi@unilorin.edu.ng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ABDULHAMEED, Abdulganiy Akorede</w:t>
            </w:r>
          </w:p>
        </w:tc>
        <w:tc>
          <w:tcPr>
            <w:tcW w:type="dxa" w:w="2880"/>
          </w:tcPr>
          <w:p>
            <w:r>
              <w:t>aaabdulhameed@alhikmah.edu.ng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ABDULKARIM, Salisu</w:t>
            </w:r>
          </w:p>
        </w:tc>
        <w:tc>
          <w:tcPr>
            <w:tcW w:type="dxa" w:w="2880"/>
          </w:tcPr>
          <w:p>
            <w:r>
              <w:t>babanimam080@gmail.com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ABDULLAHI, Balarabe</w:t>
            </w:r>
          </w:p>
        </w:tc>
        <w:tc>
          <w:tcPr>
            <w:tcW w:type="dxa" w:w="2880"/>
          </w:tcPr>
          <w:p>
            <w:r>
              <w:t>balarabeabdullahi7@gmail.com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ABDULLAHI, Khalid Hassan</w:t>
            </w:r>
          </w:p>
        </w:tc>
        <w:tc>
          <w:tcPr>
            <w:tcW w:type="dxa" w:w="2880"/>
          </w:tcPr>
          <w:p>
            <w:r>
              <w:t>khalidmagaji@gmail.com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ABDULLAHI, Salisu Abubakar</w:t>
            </w:r>
          </w:p>
        </w:tc>
        <w:tc>
          <w:tcPr>
            <w:tcW w:type="dxa" w:w="2880"/>
          </w:tcPr>
          <w:p>
            <w:r>
              <w:t>absalimamam226@gmail.com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ABDULLAHI, Sheriff Abdulkadir</w:t>
            </w:r>
          </w:p>
        </w:tc>
        <w:tc>
          <w:tcPr>
            <w:tcW w:type="dxa" w:w="2880"/>
          </w:tcPr>
          <w:p>
            <w:r>
              <w:t>durguse@gmail.com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ABDUSSALAM, Abdulganiy Abimbola</w:t>
            </w:r>
          </w:p>
        </w:tc>
        <w:tc>
          <w:tcPr>
            <w:tcW w:type="dxa" w:w="2880"/>
          </w:tcPr>
          <w:p>
            <w:r>
              <w:t>abdussalam.aa@unilorin.edu.ng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ABDUSSALAM, Abdulganiy Abimbola</w:t>
            </w:r>
          </w:p>
        </w:tc>
        <w:tc>
          <w:tcPr>
            <w:tcW w:type="dxa" w:w="2880"/>
          </w:tcPr>
          <w:p>
            <w:r>
              <w:t>agabisalam@yahoo.com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ABDUSSALAM, Ahmad Shehu</w:t>
            </w:r>
          </w:p>
        </w:tc>
        <w:tc>
          <w:tcPr>
            <w:tcW w:type="dxa" w:w="2880"/>
          </w:tcPr>
          <w:p>
            <w:r>
              <w:t>abdussalam.as@unilorin.edu.ng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ABDUSSALAM, Ibrahim Khaleel</w:t>
            </w:r>
          </w:p>
        </w:tc>
        <w:tc>
          <w:tcPr>
            <w:tcW w:type="dxa" w:w="2880"/>
          </w:tcPr>
          <w:p>
            <w:r>
              <w:t>ikabdussalam.his@buk.edu.ng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ABIA, Offiong Timothy</w:t>
            </w:r>
          </w:p>
        </w:tc>
        <w:tc>
          <w:tcPr>
            <w:tcW w:type="dxa" w:w="2880"/>
          </w:tcPr>
          <w:p>
            <w:r>
              <w:t>kpanabia@gmail.com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ABOCHOL, Simon Itine</w:t>
            </w:r>
          </w:p>
        </w:tc>
        <w:tc>
          <w:tcPr>
            <w:tcW w:type="dxa" w:w="2880"/>
          </w:tcPr>
          <w:p>
            <w:r>
              <w:t>sabochol@gmail.com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ABUBAKAR, Abdullahi Salih</w:t>
            </w:r>
          </w:p>
        </w:tc>
        <w:tc>
          <w:tcPr>
            <w:tcW w:type="dxa" w:w="2880"/>
          </w:tcPr>
          <w:p>
            <w:r>
              <w:t>hibukar@unilorin.edu.ng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ABUBAKAR, Isa Alabi</w:t>
            </w:r>
          </w:p>
        </w:tc>
        <w:tc>
          <w:tcPr>
            <w:tcW w:type="dxa" w:w="2880"/>
          </w:tcPr>
          <w:p>
            <w:r>
              <w:t>isaalabi2003@yahoo.com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ABUBAKAR, Muhammad Mai</w:t>
            </w:r>
          </w:p>
        </w:tc>
        <w:tc>
          <w:tcPr>
            <w:tcW w:type="dxa" w:w="2880"/>
          </w:tcPr>
          <w:p>
            <w:r>
              <w:t>mmabubakar66@yahoo.com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ACHIKEH, Cordis-Mariae Florence</w:t>
            </w:r>
          </w:p>
        </w:tc>
        <w:tc>
          <w:tcPr>
            <w:tcW w:type="dxa" w:w="2880"/>
          </w:tcPr>
          <w:p>
            <w:r>
              <w:t>cmachikeh@gmail.com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ADAGBONYIN, Asomwan Sonnie</w:t>
            </w:r>
          </w:p>
        </w:tc>
        <w:tc>
          <w:tcPr>
            <w:tcW w:type="dxa" w:w="2880"/>
          </w:tcPr>
          <w:p>
            <w:r>
              <w:t>asomwan@aauekpoma.edu.ng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ADAM, Muhammad</w:t>
            </w:r>
          </w:p>
        </w:tc>
        <w:tc>
          <w:tcPr>
            <w:tcW w:type="dxa" w:w="2880"/>
          </w:tcPr>
          <w:p>
            <w:r>
              <w:t>adammuhammad399@gmail.com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ADEBAYO, Peter Folorunsho</w:t>
            </w:r>
          </w:p>
        </w:tc>
        <w:tc>
          <w:tcPr>
            <w:tcW w:type="dxa" w:w="2880"/>
          </w:tcPr>
          <w:p>
            <w:r>
              <w:t>peteradebayo2000@gmail.com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ADEBOLA, Adebileje Omolara</w:t>
            </w:r>
          </w:p>
        </w:tc>
        <w:tc>
          <w:tcPr>
            <w:tcW w:type="dxa" w:w="2880"/>
          </w:tcPr>
          <w:p>
            <w:r>
              <w:t>adebilejea@run.edu.ng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ADEBOWALE, Oluyemisi</w:t>
            </w:r>
          </w:p>
        </w:tc>
        <w:tc>
          <w:tcPr>
            <w:tcW w:type="dxa" w:w="2880"/>
          </w:tcPr>
          <w:p>
            <w:r>
              <w:t>oluyemisi.adebowale@aaua.edu.ng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ADEBOYE, Olufunke Asake</w:t>
            </w:r>
          </w:p>
        </w:tc>
        <w:tc>
          <w:tcPr>
            <w:tcW w:type="dxa" w:w="2880"/>
          </w:tcPr>
          <w:p>
            <w:r>
              <w:t>oadeboye@unilag.edu.ng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ADEDEJI, Samuel Olufemi</w:t>
            </w:r>
          </w:p>
        </w:tc>
        <w:tc>
          <w:tcPr>
            <w:tcW w:type="dxa" w:w="2880"/>
          </w:tcPr>
          <w:p>
            <w:r>
              <w:t>olufemiadedeji@yahoo.com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ADEDIMEJI, Mahfouz Adebola</w:t>
            </w:r>
          </w:p>
        </w:tc>
        <w:tc>
          <w:tcPr>
            <w:tcW w:type="dxa" w:w="2880"/>
          </w:tcPr>
          <w:p>
            <w:r>
              <w:t>mahfouzade2@gmail.com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ADEDUN, Emmanuel Adedayo</w:t>
            </w:r>
          </w:p>
        </w:tc>
        <w:tc>
          <w:tcPr>
            <w:tcW w:type="dxa" w:w="2880"/>
          </w:tcPr>
          <w:p>
            <w:r>
              <w:t>eaadedun@mtu.edu.ng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ADEGBITE, Adewale Bandele</w:t>
            </w:r>
          </w:p>
        </w:tc>
        <w:tc>
          <w:tcPr>
            <w:tcW w:type="dxa" w:w="2880"/>
          </w:tcPr>
          <w:p>
            <w:r>
              <w:t>adewaleadegbite1956@gmail.com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ADEJUMO, Arinpe Gbekelolu</w:t>
            </w:r>
          </w:p>
        </w:tc>
        <w:tc>
          <w:tcPr>
            <w:tcW w:type="dxa" w:w="2880"/>
          </w:tcPr>
          <w:p>
            <w:r>
              <w:t>agadejumo@yahoo.com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ADELEKE, Duro Adeolu</w:t>
            </w:r>
          </w:p>
        </w:tc>
        <w:tc>
          <w:tcPr>
            <w:tcW w:type="dxa" w:w="2880"/>
          </w:tcPr>
          <w:p>
            <w:r>
              <w:t>duroadeleke@yahoo.com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ADENIYI, Harrison Rotimi</w:t>
            </w:r>
          </w:p>
        </w:tc>
        <w:tc>
          <w:tcPr>
            <w:tcW w:type="dxa" w:w="2880"/>
          </w:tcPr>
          <w:p>
            <w:r>
              <w:t>harrison.adeniyi@lasu.edu.ng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ADEOSUN, Hezekiah Olufemi</w:t>
            </w:r>
          </w:p>
        </w:tc>
        <w:tc>
          <w:tcPr>
            <w:tcW w:type="dxa" w:w="2880"/>
          </w:tcPr>
          <w:p>
            <w:r>
              <w:t>hezekiah@unilorin.edu.ng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ADEOYE, Abdulrasheed Abiodun</w:t>
            </w:r>
          </w:p>
        </w:tc>
        <w:tc>
          <w:tcPr>
            <w:tcW w:type="dxa" w:w="2880"/>
          </w:tcPr>
          <w:p>
            <w:r>
              <w:t>rasheed2007@unilorin.edu.ng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ADERIBIGBE, Moses Oludare</w:t>
            </w:r>
          </w:p>
        </w:tc>
        <w:tc>
          <w:tcPr>
            <w:tcW w:type="dxa" w:w="2880"/>
          </w:tcPr>
          <w:p>
            <w:r>
              <w:t>moaderibigbe@futa.edu.ng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ADESEGUN, Abiodun Ayodeji</w:t>
            </w:r>
          </w:p>
        </w:tc>
        <w:tc>
          <w:tcPr>
            <w:tcW w:type="dxa" w:w="2880"/>
          </w:tcPr>
          <w:p>
            <w:r>
              <w:t>adeseguna@babcock.edu.ng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ADESINA, Olutayo Charles</w:t>
            </w:r>
          </w:p>
        </w:tc>
        <w:tc>
          <w:tcPr>
            <w:tcW w:type="dxa" w:w="2880"/>
          </w:tcPr>
          <w:p>
            <w:r>
              <w:t>olutayo27@yahoo.com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ADETUNJI, Adelowo Felix</w:t>
            </w:r>
          </w:p>
        </w:tc>
        <w:tc>
          <w:tcPr>
            <w:tcW w:type="dxa" w:w="2880"/>
          </w:tcPr>
          <w:p>
            <w:r>
              <w:t>adetunjia@babcock.edu.ng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ADEWALE, Olubiyi Adeniyi</w:t>
            </w:r>
          </w:p>
        </w:tc>
        <w:tc>
          <w:tcPr>
            <w:tcW w:type="dxa" w:w="2880"/>
          </w:tcPr>
          <w:p>
            <w:r>
              <w:t>oadewale@noun.edu.ng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ADEYANJU, Dele Samuel</w:t>
            </w:r>
          </w:p>
        </w:tc>
        <w:tc>
          <w:tcPr>
            <w:tcW w:type="dxa" w:w="2880"/>
          </w:tcPr>
          <w:p>
            <w:r>
              <w:t>deleadeyanju1@gmail.com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ADEYEMO, Lateef Kayode</w:t>
            </w:r>
          </w:p>
        </w:tc>
        <w:tc>
          <w:tcPr>
            <w:tcW w:type="dxa" w:w="2880"/>
          </w:tcPr>
          <w:p>
            <w:r>
              <w:t>lateef.adeyemo@uniben.edu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AGABA, John Ebute</w:t>
            </w:r>
          </w:p>
        </w:tc>
        <w:tc>
          <w:tcPr>
            <w:tcW w:type="dxa" w:w="2880"/>
          </w:tcPr>
          <w:p>
            <w:r>
              <w:t>jagaba@bsum.edu.ng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AGBAKOBA, Joseph Chemeka Achike</w:t>
            </w:r>
          </w:p>
        </w:tc>
        <w:tc>
          <w:tcPr>
            <w:tcW w:type="dxa" w:w="2880"/>
          </w:tcPr>
          <w:p>
            <w:r>
              <w:t>joseph.agbakoba@unn.edu.ng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AGBEDO, Christopher Uchenna</w:t>
            </w:r>
          </w:p>
        </w:tc>
        <w:tc>
          <w:tcPr>
            <w:tcW w:type="dxa" w:w="2880"/>
          </w:tcPr>
          <w:p>
            <w:r>
              <w:t>christopher.agbedo@unn.edu.ng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AGHALINO, Samuel Ovuete</w:t>
            </w:r>
          </w:p>
        </w:tc>
        <w:tc>
          <w:tcPr>
            <w:tcW w:type="dxa" w:w="2880"/>
          </w:tcPr>
          <w:p>
            <w:r>
              <w:t>samlino@unilorin.edu.ng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AGHO, Jude Aigbe</w:t>
            </w:r>
          </w:p>
        </w:tc>
        <w:tc>
          <w:tcPr>
            <w:tcW w:type="dxa" w:w="2880"/>
          </w:tcPr>
          <w:p>
            <w:r>
              <w:t>aigbe2010@gmail.com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AGORO, Saviour Nathan</w:t>
            </w:r>
          </w:p>
        </w:tc>
        <w:tc>
          <w:tcPr>
            <w:tcW w:type="dxa" w:w="2880"/>
          </w:tcPr>
          <w:p>
            <w:r>
              <w:t>saviouragoro@gmail.com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AGU, Innocent Ejimofor</w:t>
            </w:r>
          </w:p>
        </w:tc>
        <w:tc>
          <w:tcPr>
            <w:tcW w:type="dxa" w:w="2880"/>
          </w:tcPr>
          <w:p>
            <w:r>
              <w:t>innocentea@fuwukari.edu.ng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AGU, Samuel Ngozi</w:t>
            </w:r>
          </w:p>
        </w:tc>
        <w:tc>
          <w:tcPr>
            <w:tcW w:type="dxa" w:w="2880"/>
          </w:tcPr>
          <w:p>
            <w:r>
              <w:t>sam.agu@abiastateuniversity.edu.ng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AGUNLOYE, Irene Isoken</w:t>
            </w:r>
          </w:p>
        </w:tc>
        <w:tc>
          <w:tcPr>
            <w:tcW w:type="dxa" w:w="2880"/>
          </w:tcPr>
          <w:p>
            <w:r>
              <w:t>ireneagunloye@yahoo.com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AGWU-NDUKWE, Ama Godwin</w:t>
            </w:r>
          </w:p>
        </w:tc>
        <w:tc>
          <w:tcPr>
            <w:tcW w:type="dxa" w:w="2880"/>
          </w:tcPr>
          <w:p>
            <w:r>
              <w:t>gananig77@gmail.com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AHMAD, Hassan Hamdi</w:t>
            </w:r>
          </w:p>
        </w:tc>
        <w:tc>
          <w:tcPr>
            <w:tcW w:type="dxa" w:w="2880"/>
          </w:tcPr>
          <w:p>
            <w:r>
              <w:t>hassan.hamdi@umyu.edu.ng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AHMAD, Musa Karkarku</w:t>
            </w:r>
          </w:p>
        </w:tc>
        <w:tc>
          <w:tcPr>
            <w:tcW w:type="dxa" w:w="2880"/>
          </w:tcPr>
          <w:p>
            <w:r>
              <w:t>musa.karkarku@umyu.edu.ng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AIGBODIOH, Jacob Aleonote</w:t>
            </w:r>
          </w:p>
        </w:tc>
        <w:tc>
          <w:tcPr>
            <w:tcW w:type="dxa" w:w="2880"/>
          </w:tcPr>
          <w:p>
            <w:r>
              <w:t>jabodioh@yahoo.co.uk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AIRE, Victor Osobase</w:t>
            </w:r>
          </w:p>
        </w:tc>
        <w:tc>
          <w:tcPr>
            <w:tcW w:type="dxa" w:w="2880"/>
          </w:tcPr>
          <w:p>
            <w:r>
              <w:t>vojaire@gmail.com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AJAEGBO, Donatus Ifukwu</w:t>
            </w:r>
          </w:p>
        </w:tc>
        <w:tc>
          <w:tcPr>
            <w:tcW w:type="dxa" w:w="2880"/>
          </w:tcPr>
          <w:p>
            <w:r>
              <w:t>donaajaegbo@gmail.com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AJALA, Aderemi Suleiman</w:t>
            </w:r>
          </w:p>
        </w:tc>
        <w:tc>
          <w:tcPr>
            <w:tcW w:type="dxa" w:w="2880"/>
          </w:tcPr>
          <w:p>
            <w:r>
              <w:t>asajala@yahoo.co.uk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AJAYI, Tayo Julius</w:t>
            </w:r>
          </w:p>
        </w:tc>
        <w:tc>
          <w:tcPr>
            <w:tcW w:type="dxa" w:w="2880"/>
          </w:tcPr>
          <w:p>
            <w:r>
              <w:t>tayo.ajayi@lasu.edu.ng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AJIBADE, George Olusola</w:t>
            </w:r>
          </w:p>
        </w:tc>
        <w:tc>
          <w:tcPr>
            <w:tcW w:type="dxa" w:w="2880"/>
          </w:tcPr>
          <w:p>
            <w:r>
              <w:t>solajibade@yahoo.com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AJIBOYE, Oladiipo Jacob</w:t>
            </w:r>
          </w:p>
        </w:tc>
        <w:tc>
          <w:tcPr>
            <w:tcW w:type="dxa" w:w="2880"/>
          </w:tcPr>
          <w:p>
            <w:r>
              <w:t>oajiboye@unilag.edu.ng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AJIDAHUN, Clement Olujide</w:t>
            </w:r>
          </w:p>
        </w:tc>
        <w:tc>
          <w:tcPr>
            <w:tcW w:type="dxa" w:w="2880"/>
          </w:tcPr>
          <w:p>
            <w:r>
              <w:t>jideajidahun@gmail.com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AJUNWA, Enoch</w:t>
            </w:r>
          </w:p>
        </w:tc>
        <w:tc>
          <w:tcPr>
            <w:tcW w:type="dxa" w:w="2880"/>
          </w:tcPr>
          <w:p>
            <w:r>
              <w:t>e.ajunwa@unizik.edu.ng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AKEREDOLU-ALE, Bolanle Idowu</w:t>
            </w:r>
          </w:p>
        </w:tc>
        <w:tc>
          <w:tcPr>
            <w:tcW w:type="dxa" w:w="2880"/>
          </w:tcPr>
          <w:p>
            <w:r>
              <w:t>akeredolu-aleb@funaab.edu.ng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AKHILOMEN, Donatus Omofuma</w:t>
            </w:r>
          </w:p>
        </w:tc>
        <w:tc>
          <w:tcPr>
            <w:tcW w:type="dxa" w:w="2880"/>
          </w:tcPr>
          <w:p>
            <w:r>
              <w:t>akhilomendon@gmail.com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AKINNAWONU, Benson Monehin</w:t>
            </w:r>
          </w:p>
        </w:tc>
        <w:tc>
          <w:tcPr>
            <w:tcW w:type="dxa" w:w="2880"/>
          </w:tcPr>
          <w:p>
            <w:r>
              <w:t>benson.akinnawonu@aaua.edu.ng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AKINWALE, Anthony Alaba</w:t>
            </w:r>
          </w:p>
        </w:tc>
        <w:tc>
          <w:tcPr>
            <w:tcW w:type="dxa" w:w="2880"/>
          </w:tcPr>
          <w:p>
            <w:r>
              <w:t>akinwale@dui.edu.ng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AKINWUMI, Olayemi Durotimi</w:t>
            </w:r>
          </w:p>
        </w:tc>
        <w:tc>
          <w:tcPr>
            <w:tcW w:type="dxa" w:w="2880"/>
          </w:tcPr>
          <w:p>
            <w:r>
              <w:t>yemiakinwumi@yahoo.com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AKODA, Winifred Eyoanwan</w:t>
            </w:r>
          </w:p>
        </w:tc>
        <w:tc>
          <w:tcPr>
            <w:tcW w:type="dxa" w:w="2880"/>
          </w:tcPr>
          <w:p>
            <w:r>
              <w:t>winiakoda@unical.edu.ng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AKOH, Ameh Dennis</w:t>
            </w:r>
          </w:p>
        </w:tc>
        <w:tc>
          <w:tcPr>
            <w:tcW w:type="dxa" w:w="2880"/>
          </w:tcPr>
          <w:p>
            <w:r>
              <w:t>ameh.akoh@funai.edu.ng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AKPAN, Dominic Albert</w:t>
            </w:r>
          </w:p>
        </w:tc>
        <w:tc>
          <w:tcPr>
            <w:tcW w:type="dxa" w:w="2880"/>
          </w:tcPr>
          <w:p>
            <w:r>
              <w:t>dominicakpanhistory@gmail.com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AKPAN, Otoabasi Etim</w:t>
            </w:r>
          </w:p>
        </w:tc>
        <w:tc>
          <w:tcPr>
            <w:tcW w:type="dxa" w:w="2880"/>
          </w:tcPr>
          <w:p>
            <w:r>
              <w:t>otoabasiakpan@aksu.edu.ng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AKPAN, Uwem Udo</w:t>
            </w:r>
          </w:p>
        </w:tc>
        <w:tc>
          <w:tcPr>
            <w:tcW w:type="dxa" w:w="2880"/>
          </w:tcPr>
          <w:p>
            <w:r>
              <w:t>uwemikang@yahoo.com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AKPER, Godwin Iornenge</w:t>
            </w:r>
          </w:p>
        </w:tc>
        <w:tc>
          <w:tcPr>
            <w:tcW w:type="dxa" w:w="2880"/>
          </w:tcPr>
          <w:p>
            <w:r>
              <w:t>gakper@noun.edu.ng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AKUJOBI, Remi</w:t>
            </w:r>
          </w:p>
        </w:tc>
        <w:tc>
          <w:tcPr>
            <w:tcW w:type="dxa" w:w="2880"/>
          </w:tcPr>
          <w:p>
            <w:r>
              <w:t>remiakujobi@yahoo.com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AKWANYA, Amechi Nicholas</w:t>
            </w:r>
          </w:p>
        </w:tc>
        <w:tc>
          <w:tcPr>
            <w:tcW w:type="dxa" w:w="2880"/>
          </w:tcPr>
          <w:p>
            <w:r>
              <w:t>amechi.akwanya@unn.edu.ng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ALABI, Taofiq Adedayo</w:t>
            </w:r>
          </w:p>
        </w:tc>
        <w:tc>
          <w:tcPr>
            <w:tcW w:type="dxa" w:w="2880"/>
          </w:tcPr>
          <w:p>
            <w:r>
              <w:t>merrilab2004@yahoo.co.uk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ALABI, Victoria Adunola</w:t>
            </w:r>
          </w:p>
        </w:tc>
        <w:tc>
          <w:tcPr>
            <w:tcW w:type="dxa" w:w="2880"/>
          </w:tcPr>
          <w:p>
            <w:r>
              <w:t>alabi.va@unilorin.edu.ng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ALACHI, Atu James</w:t>
            </w:r>
          </w:p>
        </w:tc>
        <w:tc>
          <w:tcPr>
            <w:tcW w:type="dxa" w:w="2880"/>
          </w:tcPr>
          <w:p>
            <w:r>
              <w:t>jalachi@noun.edu.ng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ALAGBE, Adewole Adigun</w:t>
            </w:r>
          </w:p>
        </w:tc>
        <w:tc>
          <w:tcPr>
            <w:tcW w:type="dxa" w:w="2880"/>
          </w:tcPr>
          <w:p>
            <w:r>
              <w:t>alagbeaa@nsuk.edu.ng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ALALI, Andy O</w:t>
            </w:r>
          </w:p>
        </w:tc>
        <w:tc>
          <w:tcPr>
            <w:tcW w:type="dxa" w:w="2880"/>
          </w:tcPr>
          <w:p>
            <w:r>
              <w:t>profandyalali@gmail.com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ALANA, Olu Emmanuel</w:t>
            </w:r>
          </w:p>
        </w:tc>
        <w:tc>
          <w:tcPr>
            <w:tcW w:type="dxa" w:w="2880"/>
          </w:tcPr>
          <w:p>
            <w:r>
              <w:t>olu.alana@aaua.edu.ng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ALAWODE, Sunday Olayinka</w:t>
            </w:r>
          </w:p>
        </w:tc>
        <w:tc>
          <w:tcPr>
            <w:tcW w:type="dxa" w:w="2880"/>
          </w:tcPr>
          <w:p>
            <w:r>
              <w:t>sunday.alawode@lasu.edu.ng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AL-IMAM, Abdur-Rahman Ahmad</w:t>
            </w:r>
          </w:p>
        </w:tc>
        <w:tc>
          <w:tcPr>
            <w:tcW w:type="dxa" w:w="2880"/>
          </w:tcPr>
          <w:p>
            <w:r>
              <w:t>aabdurrahman@alhikmah.edu.ng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ALUEDE, Charles Charles</w:t>
            </w:r>
          </w:p>
        </w:tc>
        <w:tc>
          <w:tcPr>
            <w:tcW w:type="dxa" w:w="2880"/>
          </w:tcPr>
          <w:p>
            <w:r>
              <w:t>coaluede@gmail.com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AMAKU, Ejiogu Ethelbert</w:t>
            </w:r>
          </w:p>
        </w:tc>
        <w:tc>
          <w:tcPr>
            <w:tcW w:type="dxa" w:w="2880"/>
          </w:tcPr>
          <w:p>
            <w:r>
              <w:t>eteamaku@gmail.com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ANAELE, Cyril Opara</w:t>
            </w:r>
          </w:p>
        </w:tc>
        <w:tc>
          <w:tcPr>
            <w:tcW w:type="dxa" w:w="2880"/>
          </w:tcPr>
          <w:p>
            <w:r>
              <w:t>drcyanaele@yahoo.com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ANDREW-ESSIEN, Esekong Hutton</w:t>
            </w:r>
          </w:p>
        </w:tc>
        <w:tc>
          <w:tcPr>
            <w:tcW w:type="dxa" w:w="2880"/>
          </w:tcPr>
          <w:p>
            <w:r>
              <w:t>esekongh@yahoo.com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ANGYA, Charity Ashimem</w:t>
            </w:r>
          </w:p>
        </w:tc>
        <w:tc>
          <w:tcPr>
            <w:tcW w:type="dxa" w:w="2880"/>
          </w:tcPr>
          <w:p>
            <w:r>
              <w:t>angyacharity@gmail.com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ANIEKE, Christian Chikelu</w:t>
            </w:r>
          </w:p>
        </w:tc>
        <w:tc>
          <w:tcPr>
            <w:tcW w:type="dxa" w:w="2880"/>
          </w:tcPr>
          <w:p>
            <w:r>
              <w:t>canieke@gouni.edu.ng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ANIGALA, Augustine Enumah</w:t>
            </w:r>
          </w:p>
        </w:tc>
        <w:tc>
          <w:tcPr>
            <w:tcW w:type="dxa" w:w="2880"/>
          </w:tcPr>
          <w:p>
            <w:r>
              <w:t>austineanigala@gmail.com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ANOWAI, Eugene Chukwueloka</w:t>
            </w:r>
          </w:p>
        </w:tc>
        <w:tc>
          <w:tcPr>
            <w:tcW w:type="dxa" w:w="2880"/>
          </w:tcPr>
          <w:p>
            <w:r>
              <w:t>chukwueloka@yahoo.co.uk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ANSA, Stella Asibong</w:t>
            </w:r>
          </w:p>
        </w:tc>
        <w:tc>
          <w:tcPr>
            <w:tcW w:type="dxa" w:w="2880"/>
          </w:tcPr>
          <w:p>
            <w:r>
              <w:t>stellansa@unical.edu.ng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ANYANWU, Ukachukwu Damian</w:t>
            </w:r>
          </w:p>
        </w:tc>
        <w:tc>
          <w:tcPr>
            <w:tcW w:type="dxa" w:w="2880"/>
          </w:tcPr>
          <w:p>
            <w:r>
              <w:t>profudanyanwu19@gmail.com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ANYANWU-WENZEL, Rose-Juliet</w:t>
            </w:r>
          </w:p>
        </w:tc>
        <w:tc>
          <w:tcPr>
            <w:tcW w:type="dxa" w:w="2880"/>
          </w:tcPr>
          <w:p>
            <w:r>
              <w:t>rosejulietanyanwu@yahoo.de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APENDA, Zaayem Anthony</w:t>
            </w:r>
          </w:p>
        </w:tc>
        <w:tc>
          <w:tcPr>
            <w:tcW w:type="dxa" w:w="2880"/>
          </w:tcPr>
          <w:p>
            <w:r>
              <w:t>toniapenda@yahoo.com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ARIOLE, Victor Chiagozie</w:t>
            </w:r>
          </w:p>
        </w:tc>
        <w:tc>
          <w:tcPr>
            <w:tcW w:type="dxa" w:w="2880"/>
          </w:tcPr>
          <w:p>
            <w:r>
              <w:t>variole@unilag.edu.ng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ASHAFA, Abdullahi Musa</w:t>
            </w:r>
          </w:p>
        </w:tc>
        <w:tc>
          <w:tcPr>
            <w:tcW w:type="dxa" w:w="2880"/>
          </w:tcPr>
          <w:p>
            <w:r>
              <w:t>abashafa@gmail.com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ASHONG, Clifford Ashong</w:t>
            </w:r>
          </w:p>
        </w:tc>
        <w:tc>
          <w:tcPr>
            <w:tcW w:type="dxa" w:w="2880"/>
          </w:tcPr>
          <w:p>
            <w:r>
              <w:t>acashong@gmail.com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ASIGBO, Alex Chinwuba</w:t>
            </w:r>
          </w:p>
        </w:tc>
        <w:tc>
          <w:tcPr>
            <w:tcW w:type="dxa" w:w="2880"/>
          </w:tcPr>
          <w:p>
            <w:r>
              <w:t>ogurumaja@gmail.com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ASIRA, Enya Asira</w:t>
            </w:r>
          </w:p>
        </w:tc>
        <w:tc>
          <w:tcPr>
            <w:tcW w:type="dxa" w:w="2880"/>
          </w:tcPr>
          <w:p>
            <w:r>
              <w:t>asiraasira@unical.edu.ng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ASOUZU, Innocent Izuchukwu</w:t>
            </w:r>
          </w:p>
        </w:tc>
        <w:tc>
          <w:tcPr>
            <w:tcW w:type="dxa" w:w="2880"/>
          </w:tcPr>
          <w:p>
            <w:r>
              <w:t>frasouzu@unical.edu.ng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ATAKPO, Uwemedimo Edet</w:t>
            </w:r>
          </w:p>
        </w:tc>
        <w:tc>
          <w:tcPr>
            <w:tcW w:type="dxa" w:w="2880"/>
          </w:tcPr>
          <w:p>
            <w:r>
              <w:t>uwemedimoatakpo@gmail.com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ATIMGA, Shimawua</w:t>
            </w:r>
          </w:p>
        </w:tc>
        <w:tc>
          <w:tcPr>
            <w:tcW w:type="dxa" w:w="2880"/>
          </w:tcPr>
          <w:p>
            <w:r>
              <w:t>shimawua.atimga@uniabuja.edu.ng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ATOLAGBE, Adebukunola Abidemi</w:t>
            </w:r>
          </w:p>
        </w:tc>
        <w:tc>
          <w:tcPr>
            <w:tcW w:type="dxa" w:w="2880"/>
          </w:tcPr>
          <w:p>
            <w:r>
              <w:t>bukolaatol@yahoo.com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ATTAH, Noah Echa</w:t>
            </w:r>
          </w:p>
        </w:tc>
        <w:tc>
          <w:tcPr>
            <w:tcW w:type="dxa" w:w="2880"/>
          </w:tcPr>
          <w:p>
            <w:r>
              <w:t>neattah@fukashere.edu.ng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AWHEFEADA, Sunday Ijirhevwe</w:t>
            </w:r>
          </w:p>
        </w:tc>
        <w:tc>
          <w:tcPr>
            <w:tcW w:type="dxa" w:w="2880"/>
          </w:tcPr>
          <w:p>
            <w:r>
              <w:t>sawefeada@yahoo.com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AWONUSI, Victor Olusegun</w:t>
            </w:r>
          </w:p>
        </w:tc>
        <w:tc>
          <w:tcPr>
            <w:tcW w:type="dxa" w:w="2880"/>
          </w:tcPr>
          <w:p>
            <w:r>
              <w:t>oawonusi@unilag.edu.ng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AYAKOROMA, Barclays Foubiri</w:t>
            </w:r>
          </w:p>
        </w:tc>
        <w:tc>
          <w:tcPr>
            <w:tcW w:type="dxa" w:w="2880"/>
          </w:tcPr>
          <w:p>
            <w:r>
              <w:t>barclaysayakoroma2017@gmail.com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AZEEZ, Adetunji Isiaka</w:t>
            </w:r>
          </w:p>
        </w:tc>
        <w:tc>
          <w:tcPr>
            <w:tcW w:type="dxa" w:w="2880"/>
          </w:tcPr>
          <w:p>
            <w:r>
              <w:t>adetunji.azeez@lasu.edu.ng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AZEEZ, Taofiq Adesina</w:t>
            </w:r>
          </w:p>
        </w:tc>
        <w:tc>
          <w:tcPr>
            <w:tcW w:type="dxa" w:w="2880"/>
          </w:tcPr>
          <w:p>
            <w:r>
              <w:t>adesina.taofiq@uniabuja.edu.ng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AZENABOR, Godwin Ehi</w:t>
            </w:r>
          </w:p>
        </w:tc>
        <w:tc>
          <w:tcPr>
            <w:tcW w:type="dxa" w:w="2880"/>
          </w:tcPr>
          <w:p>
            <w:r>
              <w:t>goddyzens@yahoo.com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AZIEGBE, Mabel Ejoghoye</w:t>
            </w:r>
          </w:p>
        </w:tc>
        <w:tc>
          <w:tcPr>
            <w:tcW w:type="dxa" w:w="2880"/>
          </w:tcPr>
          <w:p>
            <w:r>
              <w:t>ejoghoyefame@gmail.com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AZIZA, Roseline Oro</w:t>
            </w:r>
          </w:p>
        </w:tc>
        <w:tc>
          <w:tcPr>
            <w:tcW w:type="dxa" w:w="2880"/>
          </w:tcPr>
          <w:p>
            <w:r>
              <w:t>roaziza@delsu.edu.ng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AZUIKE, Maureen Nwamaka Estella</w:t>
            </w:r>
          </w:p>
        </w:tc>
        <w:tc>
          <w:tcPr>
            <w:tcW w:type="dxa" w:w="2880"/>
          </w:tcPr>
          <w:p>
            <w:r>
              <w:t>amakaazuike@gmail.com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BADMAASI, Qaasim</w:t>
            </w:r>
          </w:p>
        </w:tc>
        <w:tc>
          <w:tcPr>
            <w:tcW w:type="dxa" w:w="2880"/>
          </w:tcPr>
          <w:p>
            <w:r>
              <w:t>qbadmaasi@alhikmah.edu.ng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BADMAS, Yusuf Olanrewaju</w:t>
            </w:r>
          </w:p>
        </w:tc>
        <w:tc>
          <w:tcPr>
            <w:tcW w:type="dxa" w:w="2880"/>
          </w:tcPr>
          <w:p>
            <w:r>
              <w:t>yusufbadmas@yahoo.com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BAKARE, Rasaki Ojo</w:t>
            </w:r>
          </w:p>
        </w:tc>
        <w:tc>
          <w:tcPr>
            <w:tcW w:type="dxa" w:w="2880"/>
          </w:tcPr>
          <w:p>
            <w:r>
              <w:t>dancerasaki@yahoo.com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BAKINDE, Clement Olumuyiwa</w:t>
            </w:r>
          </w:p>
        </w:tc>
        <w:tc>
          <w:tcPr>
            <w:tcW w:type="dxa" w:w="2880"/>
          </w:tcPr>
          <w:p>
            <w:r>
              <w:t>omobakinde@gmail.com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BAKRY, Khaled Abdulmaqsoud</w:t>
            </w:r>
          </w:p>
        </w:tc>
        <w:tc>
          <w:tcPr>
            <w:tcW w:type="dxa" w:w="2880"/>
          </w:tcPr>
          <w:p>
            <w:r>
              <w:t>dr.khaledbakry@gmail.com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BAMIRO, Edmund Olushina</w:t>
            </w:r>
          </w:p>
        </w:tc>
        <w:tc>
          <w:tcPr>
            <w:tcW w:type="dxa" w:w="2880"/>
          </w:tcPr>
          <w:p>
            <w:r>
              <w:t>ebamiro@unilag.edu.ng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BANFA, Stephen London</w:t>
            </w:r>
          </w:p>
        </w:tc>
        <w:tc>
          <w:tcPr>
            <w:tcW w:type="dxa" w:w="2880"/>
          </w:tcPr>
          <w:p>
            <w:r>
              <w:t>bstevenslang@yahoo.com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BANJO, Abiodun Olaoluwa</w:t>
            </w:r>
          </w:p>
        </w:tc>
        <w:tc>
          <w:tcPr>
            <w:tcW w:type="dxa" w:w="2880"/>
          </w:tcPr>
          <w:p>
            <w:r>
              <w:t>banjoa@tasued.edu.ng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BARIKI, Isaiah</w:t>
            </w:r>
          </w:p>
        </w:tc>
        <w:tc>
          <w:tcPr>
            <w:tcW w:type="dxa" w:w="2880"/>
          </w:tcPr>
          <w:p>
            <w:r>
              <w:t>ozibar2002@yahoo.co.uk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BASHIR, Amina Abubakar</w:t>
            </w:r>
          </w:p>
        </w:tc>
        <w:tc>
          <w:tcPr>
            <w:tcW w:type="dxa" w:w="2880"/>
          </w:tcPr>
          <w:p>
            <w:r>
              <w:t>amina.b@fud.edu.ng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BINCHI, Adam Ayuba</w:t>
            </w:r>
          </w:p>
        </w:tc>
        <w:tc>
          <w:tcPr>
            <w:tcW w:type="dxa" w:w="2880"/>
          </w:tcPr>
          <w:p>
            <w:r>
              <w:t>aabinchi@gmail.com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BINEBAI, Benedict</w:t>
            </w:r>
          </w:p>
        </w:tc>
        <w:tc>
          <w:tcPr>
            <w:tcW w:type="dxa" w:w="2880"/>
          </w:tcPr>
          <w:p>
            <w:r>
              <w:t>binebaijpp@gmail.com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BONCHUK, Michael Omang</w:t>
            </w:r>
          </w:p>
        </w:tc>
        <w:tc>
          <w:tcPr>
            <w:tcW w:type="dxa" w:w="2880"/>
          </w:tcPr>
          <w:p>
            <w:r>
              <w:t>michaelbonchuk@gmail.com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BULAKARIMA, Shettima Umara</w:t>
            </w:r>
          </w:p>
        </w:tc>
        <w:tc>
          <w:tcPr>
            <w:tcW w:type="dxa" w:w="2880"/>
          </w:tcPr>
          <w:p>
            <w:r>
              <w:t>profsubulakarima@yahoo.com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CHAFE, Shehu Isma'Il</w:t>
            </w:r>
          </w:p>
        </w:tc>
        <w:tc>
          <w:tcPr>
            <w:tcW w:type="dxa" w:w="2880"/>
          </w:tcPr>
          <w:p>
            <w:r>
              <w:t>shehuchafe23@gmail.com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CHIEGBOKA, Anthony Basil Chibuzor</w:t>
            </w:r>
          </w:p>
        </w:tc>
        <w:tc>
          <w:tcPr>
            <w:tcW w:type="dxa" w:w="2880"/>
          </w:tcPr>
          <w:p>
            <w:r>
              <w:t>abc.chiegboka@unizik.edu.ng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CHILUWA, Innocent Innocent</w:t>
            </w:r>
          </w:p>
        </w:tc>
        <w:tc>
          <w:tcPr>
            <w:tcW w:type="dxa" w:w="2880"/>
          </w:tcPr>
          <w:p>
            <w:r>
              <w:t>innocent.chiluwa@covenantuniversity.edu.ng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CHRISTOPHER, Nkechi M</w:t>
            </w:r>
          </w:p>
        </w:tc>
        <w:tc>
          <w:tcPr>
            <w:tcW w:type="dxa" w:w="2880"/>
          </w:tcPr>
          <w:p>
            <w:r>
              <w:t>nmxtopher@gmail.com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CHUKWU, Dan Okechukwu</w:t>
            </w:r>
          </w:p>
        </w:tc>
        <w:tc>
          <w:tcPr>
            <w:tcW w:type="dxa" w:w="2880"/>
          </w:tcPr>
          <w:p>
            <w:r>
              <w:t>danchukwu2005@yahoo.com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CHUKWU, Ephraim Azoluwaehu</w:t>
            </w:r>
          </w:p>
        </w:tc>
        <w:tc>
          <w:tcPr>
            <w:tcW w:type="dxa" w:w="2880"/>
          </w:tcPr>
          <w:p>
            <w:r>
              <w:t>ea.chukwu@unizik.edu.ng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CHUKWUKERE, Frances Ngozi</w:t>
            </w:r>
          </w:p>
        </w:tc>
        <w:tc>
          <w:tcPr>
            <w:tcW w:type="dxa" w:w="2880"/>
          </w:tcPr>
          <w:p>
            <w:r>
              <w:t>francegozichuke5@gmail.com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CHUKWUMAH, Ignatius</w:t>
            </w:r>
          </w:p>
        </w:tc>
        <w:tc>
          <w:tcPr>
            <w:tcW w:type="dxa" w:w="2880"/>
          </w:tcPr>
          <w:p>
            <w:r>
              <w:t>ignachuks@gmail.com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CYRIL, Emordi Emorc</w:t>
            </w:r>
          </w:p>
        </w:tc>
        <w:tc>
          <w:tcPr>
            <w:tcW w:type="dxa" w:w="2880"/>
          </w:tcPr>
          <w:p>
            <w:r>
              <w:t>emorcub@yahoo.com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DAIRO, Afolorunso Olalekan</w:t>
            </w:r>
          </w:p>
        </w:tc>
        <w:tc>
          <w:tcPr>
            <w:tcW w:type="dxa" w:w="2880"/>
          </w:tcPr>
          <w:p>
            <w:r>
              <w:t>dairoa@run.edu.ng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DALHATU, Yusuf</w:t>
            </w:r>
          </w:p>
        </w:tc>
        <w:tc>
          <w:tcPr>
            <w:tcW w:type="dxa" w:w="2880"/>
          </w:tcPr>
          <w:p>
            <w:r>
              <w:t>yusufdalhatu101@gmail.com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>DANZAKI, Muhammad Arzika</w:t>
            </w:r>
          </w:p>
        </w:tc>
        <w:tc>
          <w:tcPr>
            <w:tcW w:type="dxa" w:w="2880"/>
          </w:tcPr>
          <w:p>
            <w:r>
              <w:t>muhammad.danzaki@udusok.edu.ng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DARAH, Godini Gabriel</w:t>
            </w:r>
          </w:p>
        </w:tc>
        <w:tc>
          <w:tcPr>
            <w:tcW w:type="dxa" w:w="2880"/>
          </w:tcPr>
          <w:p>
            <w:r>
              <w:t>ggdarah@gmail.com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DARAMOLA, Adeyemi Matthew</w:t>
            </w:r>
          </w:p>
        </w:tc>
        <w:tc>
          <w:tcPr>
            <w:tcW w:type="dxa" w:w="2880"/>
          </w:tcPr>
          <w:p>
            <w:r>
              <w:t>adeyemi.daramola@elizadeuniversity.edu.ng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DIAKPAROMRE, Abel Mac</w:t>
            </w:r>
          </w:p>
        </w:tc>
        <w:tc>
          <w:tcPr>
            <w:tcW w:type="dxa" w:w="2880"/>
          </w:tcPr>
          <w:p>
            <w:r>
              <w:t>diakparomre@delsu.edu.ng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DIALA, Isidore Okeawolam</w:t>
            </w:r>
          </w:p>
        </w:tc>
        <w:tc>
          <w:tcPr>
            <w:tcW w:type="dxa" w:w="2880"/>
          </w:tcPr>
          <w:p>
            <w:r>
              <w:t>isidorediala@yahoo.com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DIKE, Uche Augustine</w:t>
            </w:r>
          </w:p>
        </w:tc>
        <w:tc>
          <w:tcPr>
            <w:tcW w:type="dxa" w:w="2880"/>
          </w:tcPr>
          <w:p>
            <w:r>
              <w:t>prof.uchedike.ndu@gmail.com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DIRAM, Umar Hamman</w:t>
            </w:r>
          </w:p>
        </w:tc>
        <w:tc>
          <w:tcPr>
            <w:tcW w:type="dxa" w:w="2880"/>
          </w:tcPr>
          <w:p>
            <w:r>
              <w:t>umardiram@gmail.com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DLIBUGUNAYA, Amos</w:t>
            </w:r>
          </w:p>
        </w:tc>
        <w:tc>
          <w:tcPr>
            <w:tcW w:type="dxa" w:w="2880"/>
          </w:tcPr>
          <w:p>
            <w:r>
              <w:t>dlibugunaya2@yahoo.com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DUGGA, Victor S</w:t>
            </w:r>
          </w:p>
        </w:tc>
        <w:tc>
          <w:tcPr>
            <w:tcW w:type="dxa" w:w="2880"/>
          </w:tcPr>
          <w:p>
            <w:r>
              <w:t>svdugga@gmail.com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DUKOR, Maduabuchi Frank</w:t>
            </w:r>
          </w:p>
        </w:tc>
        <w:tc>
          <w:tcPr>
            <w:tcW w:type="dxa" w:w="2880"/>
          </w:tcPr>
          <w:p>
            <w:r>
              <w:t>mfdukor@unizik.edu.ng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DUNIYA, Gambo Giles</w:t>
            </w:r>
          </w:p>
        </w:tc>
        <w:tc>
          <w:tcPr>
            <w:tcW w:type="dxa" w:w="2880"/>
          </w:tcPr>
          <w:p>
            <w:r>
              <w:t>gambiis6@gmail.com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EBOH, Marie Pauline Bernadette</w:t>
            </w:r>
          </w:p>
        </w:tc>
        <w:tc>
          <w:tcPr>
            <w:tcW w:type="dxa" w:w="2880"/>
          </w:tcPr>
          <w:p>
            <w:r>
              <w:t>eboh.marie@ust.ng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ECHETA, Christian Chimezie</w:t>
            </w:r>
          </w:p>
        </w:tc>
        <w:tc>
          <w:tcPr>
            <w:tcW w:type="dxa" w:w="2880"/>
          </w:tcPr>
          <w:p>
            <w:r>
              <w:t>echetachris@yahoo.com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ECOMA, Victor Eson</w:t>
            </w:r>
          </w:p>
        </w:tc>
        <w:tc>
          <w:tcPr>
            <w:tcW w:type="dxa" w:w="2880"/>
          </w:tcPr>
          <w:p>
            <w:r>
              <w:t>victorecoma@unical.edu.ng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EDEWOR, Uyoyou Nelson</w:t>
            </w:r>
          </w:p>
        </w:tc>
        <w:tc>
          <w:tcPr>
            <w:tcW w:type="dxa" w:w="2880"/>
          </w:tcPr>
          <w:p>
            <w:r>
              <w:t>nelsonedewor@delsu.edu.ng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EDO, Victor Osaro</w:t>
            </w:r>
          </w:p>
        </w:tc>
        <w:tc>
          <w:tcPr>
            <w:tcW w:type="dxa" w:w="2880"/>
          </w:tcPr>
          <w:p>
            <w:r>
              <w:t>victorosaroedo226@gmail.com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EGBE, Gabriel Bassey</w:t>
            </w:r>
          </w:p>
        </w:tc>
        <w:tc>
          <w:tcPr>
            <w:tcW w:type="dxa" w:w="2880"/>
          </w:tcPr>
          <w:p>
            <w:r>
              <w:t>egbeg@veritas.edu.ng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EGBEFO, Dawood Omolumen</w:t>
            </w:r>
          </w:p>
        </w:tc>
        <w:tc>
          <w:tcPr>
            <w:tcW w:type="dxa" w:w="2880"/>
          </w:tcPr>
          <w:p>
            <w:r>
              <w:t>dawoodamirah@yahoo.com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EGHAGHA, Hope Oghenerukevbe</w:t>
            </w:r>
          </w:p>
        </w:tc>
        <w:tc>
          <w:tcPr>
            <w:tcW w:type="dxa" w:w="2880"/>
          </w:tcPr>
          <w:p>
            <w:r>
              <w:t>heghagha@unilag.edu.ng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EGUDU, Romanus Nnaegbo</w:t>
            </w:r>
          </w:p>
        </w:tc>
        <w:tc>
          <w:tcPr>
            <w:tcW w:type="dxa" w:w="2880"/>
          </w:tcPr>
          <w:p>
            <w:r>
              <w:t>rnegudu@gouni.edu.ng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>EGWUOGU, Chinyere Beatrice</w:t>
            </w:r>
          </w:p>
        </w:tc>
        <w:tc>
          <w:tcPr>
            <w:tcW w:type="dxa" w:w="2880"/>
          </w:tcPr>
          <w:p>
            <w:r>
              <w:t>egwuogucb@tasued.edu.ng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EGYA, Sule Emmanuel</w:t>
            </w:r>
          </w:p>
        </w:tc>
        <w:tc>
          <w:tcPr>
            <w:tcW w:type="dxa" w:w="2880"/>
          </w:tcPr>
          <w:p>
            <w:r>
              <w:t>ejahsule@gmail.com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EHINMORE, Omolere Monday</w:t>
            </w:r>
          </w:p>
        </w:tc>
        <w:tc>
          <w:tcPr>
            <w:tcW w:type="dxa" w:w="2880"/>
          </w:tcPr>
          <w:p>
            <w:r>
              <w:t>ehinmore@gmail.com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EHIOGHAE, Efe Monday</w:t>
            </w:r>
          </w:p>
        </w:tc>
        <w:tc>
          <w:tcPr>
            <w:tcW w:type="dxa" w:w="2880"/>
          </w:tcPr>
          <w:p>
            <w:r>
              <w:t>ehioghaee@babcock.edu.ng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EKA, David</w:t>
            </w:r>
          </w:p>
        </w:tc>
        <w:tc>
          <w:tcPr>
            <w:tcW w:type="dxa" w:w="2880"/>
          </w:tcPr>
          <w:p>
            <w:r>
              <w:t>da_eka@yahoo.com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EKA, Sylvester Michael</w:t>
            </w:r>
          </w:p>
        </w:tc>
        <w:tc>
          <w:tcPr>
            <w:tcW w:type="dxa" w:w="2880"/>
          </w:tcPr>
          <w:p>
            <w:r>
              <w:t>sylvester.eka00@gmail.com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EKANADE, Olumide Victor</w:t>
            </w:r>
          </w:p>
        </w:tc>
        <w:tc>
          <w:tcPr>
            <w:tcW w:type="dxa" w:w="2880"/>
          </w:tcPr>
          <w:p>
            <w:r>
              <w:t>ekanadeo@run.edu.ng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EKANEM, Samuel Asuquo</w:t>
            </w:r>
          </w:p>
        </w:tc>
        <w:tc>
          <w:tcPr>
            <w:tcW w:type="dxa" w:w="2880"/>
          </w:tcPr>
          <w:p>
            <w:r>
              <w:t>samaekanem@gmail.com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EKANOLA, AdebolaBabatunde</w:t>
            </w:r>
          </w:p>
        </w:tc>
        <w:tc>
          <w:tcPr>
            <w:tcW w:type="dxa" w:w="2880"/>
          </w:tcPr>
          <w:p>
            <w:r>
              <w:t>debekanl@gmail.com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EKE, Obiora Anthony</w:t>
            </w:r>
          </w:p>
        </w:tc>
        <w:tc>
          <w:tcPr>
            <w:tcW w:type="dxa" w:w="2880"/>
          </w:tcPr>
          <w:p>
            <w:r>
              <w:t>profobioraeke13@gmail.com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>EKEOPARA, Chike Augustine</w:t>
            </w:r>
          </w:p>
        </w:tc>
        <w:tc>
          <w:tcPr>
            <w:tcW w:type="dxa" w:w="2880"/>
          </w:tcPr>
          <w:p>
            <w:r>
              <w:t>chikeekeopara@unical.edu.ng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EKPENYONG, EffiongEdet</w:t>
            </w:r>
          </w:p>
        </w:tc>
        <w:tc>
          <w:tcPr>
            <w:tcW w:type="dxa" w:w="2880"/>
          </w:tcPr>
          <w:p>
            <w:r>
              <w:t>profeffiongekpenyong@yahoo.com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EKWURU, Emeka George</w:t>
            </w:r>
          </w:p>
        </w:tc>
        <w:tc>
          <w:tcPr>
            <w:tcW w:type="dxa" w:w="2880"/>
          </w:tcPr>
          <w:p>
            <w:r>
              <w:t>emekageorgee@yahoo.co.uk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EME, Cecilia Amaoge</w:t>
            </w:r>
          </w:p>
        </w:tc>
        <w:tc>
          <w:tcPr>
            <w:tcW w:type="dxa" w:w="2880"/>
          </w:tcPr>
          <w:p>
            <w:r>
              <w:t>ca.eme@unizik.edu.ng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EMEJULU, Ifeyinwa Henrietta</w:t>
            </w:r>
          </w:p>
        </w:tc>
        <w:tc>
          <w:tcPr>
            <w:tcW w:type="dxa" w:w="2880"/>
          </w:tcPr>
          <w:p>
            <w:r>
              <w:t>drifyemejulu@yahoo.com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EMEJULU, Obiajulu Augustine</w:t>
            </w:r>
          </w:p>
        </w:tc>
        <w:tc>
          <w:tcPr>
            <w:tcW w:type="dxa" w:w="2880"/>
          </w:tcPr>
          <w:p>
            <w:r>
              <w:t>obiajulu.emejulu@gmail.com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EMENYI, ImohAbang</w:t>
            </w:r>
          </w:p>
        </w:tc>
        <w:tc>
          <w:tcPr>
            <w:tcW w:type="dxa" w:w="2880"/>
          </w:tcPr>
          <w:p>
            <w:r>
              <w:t>emesmo2001@yahoo.com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EMEZUE, Gloria Monica Tobechukwu</w:t>
            </w:r>
          </w:p>
        </w:tc>
        <w:tc>
          <w:tcPr>
            <w:tcW w:type="dxa" w:w="2880"/>
          </w:tcPr>
          <w:p>
            <w:r>
              <w:t>gmtemezue@yahoo.com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EMEZUE, Godwin Iheanyichukwu N</w:t>
            </w:r>
          </w:p>
        </w:tc>
        <w:tc>
          <w:tcPr>
            <w:tcW w:type="dxa" w:w="2880"/>
          </w:tcPr>
          <w:p>
            <w:r>
              <w:t>godwin.emezue@abiastateuniversity.edu.ng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EMIEMOKUMO, Augustine-NetoAdakaigbe</w:t>
            </w:r>
          </w:p>
        </w:tc>
        <w:tc>
          <w:tcPr>
            <w:tcW w:type="dxa" w:w="2880"/>
          </w:tcPr>
          <w:p>
            <w:r>
              <w:t>emiemokumo@gmail.com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EMMANUEL, Owonibi Sola</w:t>
            </w:r>
          </w:p>
        </w:tc>
        <w:tc>
          <w:tcPr>
            <w:tcW w:type="dxa" w:w="2880"/>
          </w:tcPr>
          <w:p>
            <w:r>
              <w:t>solaowonibi@gmail.com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ENEGHO, Felix Ehimare</w:t>
            </w:r>
          </w:p>
        </w:tc>
        <w:tc>
          <w:tcPr>
            <w:tcW w:type="dxa" w:w="2880"/>
          </w:tcPr>
          <w:p>
            <w:r>
              <w:t>felixenegho@gmail.com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ENI, Kenneth Efakponana</w:t>
            </w:r>
          </w:p>
        </w:tc>
        <w:tc>
          <w:tcPr>
            <w:tcW w:type="dxa" w:w="2880"/>
          </w:tcPr>
          <w:p>
            <w:r>
              <w:t>enikenneth@gmai.com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ERESIA-EKE, Agha</w:t>
            </w:r>
          </w:p>
        </w:tc>
        <w:tc>
          <w:tcPr>
            <w:tcW w:type="dxa" w:w="2880"/>
          </w:tcPr>
          <w:p>
            <w:r>
              <w:t>aeresiaeke@gmail.com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EREZENE, Henchard Bibi</w:t>
            </w:r>
          </w:p>
        </w:tc>
        <w:tc>
          <w:tcPr>
            <w:tcW w:type="dxa" w:w="2880"/>
          </w:tcPr>
          <w:p>
            <w:r>
              <w:t>ereacademics@gmail.com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ESAN, OluyinkaAnuolu</w:t>
            </w:r>
          </w:p>
        </w:tc>
        <w:tc>
          <w:tcPr>
            <w:tcW w:type="dxa" w:w="2880"/>
          </w:tcPr>
          <w:p>
            <w:r>
              <w:t>esan.oluyinka@calebuniversity.edu.ng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ESIMAJE, Alexandra Uzoaku</w:t>
            </w:r>
          </w:p>
        </w:tc>
        <w:tc>
          <w:tcPr>
            <w:tcW w:type="dxa" w:w="2880"/>
          </w:tcPr>
          <w:p>
            <w:r>
              <w:t>aesimaje@biu.edu.ng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ESSIEN, Anthonia Maurice</w:t>
            </w:r>
          </w:p>
        </w:tc>
        <w:tc>
          <w:tcPr>
            <w:tcW w:type="dxa" w:w="2880"/>
          </w:tcPr>
          <w:p>
            <w:r>
              <w:t>eteyesma@yahoo.com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ETIOWO, Joy Mbang</w:t>
            </w:r>
          </w:p>
        </w:tc>
        <w:tc>
          <w:tcPr>
            <w:tcW w:type="dxa" w:w="2880"/>
          </w:tcPr>
          <w:p>
            <w:r>
              <w:t>joyetiowo52@gmail.com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EVWIERHOMA, Mabel ItohanosaErioyunvwen</w:t>
            </w:r>
          </w:p>
        </w:tc>
        <w:tc>
          <w:tcPr>
            <w:tcW w:type="dxa" w:w="2880"/>
          </w:tcPr>
          <w:p>
            <w:r>
              <w:t>mabel.evwierhoma@uniabuja.edu.ng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EYINLA, Bolade Michael</w:t>
            </w:r>
          </w:p>
        </w:tc>
        <w:tc>
          <w:tcPr>
            <w:tcW w:type="dxa" w:w="2880"/>
          </w:tcPr>
          <w:p>
            <w:r>
              <w:t>bmeyinla@unilorin.edu.ng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EYISI, Joy Chinwe</w:t>
            </w:r>
          </w:p>
        </w:tc>
        <w:tc>
          <w:tcPr>
            <w:tcW w:type="dxa" w:w="2880"/>
          </w:tcPr>
          <w:p>
            <w:r>
              <w:t>eyisijoy@yahoo.com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EZEMA, Pius Attah</w:t>
            </w:r>
          </w:p>
        </w:tc>
        <w:tc>
          <w:tcPr>
            <w:tcW w:type="dxa" w:w="2880"/>
          </w:tcPr>
          <w:p>
            <w:r>
              <w:t>pius.ezema@unn.edu.ng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EZENWANEBE, Osita Catherine</w:t>
            </w:r>
          </w:p>
        </w:tc>
        <w:tc>
          <w:tcPr>
            <w:tcW w:type="dxa" w:w="2880"/>
          </w:tcPr>
          <w:p>
            <w:r>
              <w:t>ositaezenwanebe@yahoo.com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EZENWA-OHAETO, Ngozi</w:t>
            </w:r>
          </w:p>
        </w:tc>
        <w:tc>
          <w:tcPr>
            <w:tcW w:type="dxa" w:w="2880"/>
          </w:tcPr>
          <w:p>
            <w:r>
              <w:t>n.ezenwaohaeto@unizik.edu.ng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EZENWEKE, Elizabeth Onyedinma</w:t>
            </w:r>
          </w:p>
        </w:tc>
        <w:tc>
          <w:tcPr>
            <w:tcW w:type="dxa" w:w="2880"/>
          </w:tcPr>
          <w:p>
            <w:r>
              <w:t>eo.ezenweke@unizik.edu.ng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EZUGU, Amadihe Michael</w:t>
            </w:r>
          </w:p>
        </w:tc>
        <w:tc>
          <w:tcPr>
            <w:tcW w:type="dxa" w:w="2880"/>
          </w:tcPr>
          <w:p>
            <w:r>
              <w:t>michaelamadihe@gouni.edu.ng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FABUNMI, Felix Abidemi</w:t>
            </w:r>
          </w:p>
        </w:tc>
        <w:tc>
          <w:tcPr>
            <w:tcW w:type="dxa" w:w="2880"/>
          </w:tcPr>
          <w:p>
            <w:r>
              <w:t>fafabunmi@oauife.edu.ng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FALAIYE, Olumuyiwa Adebanjo</w:t>
            </w:r>
          </w:p>
        </w:tc>
        <w:tc>
          <w:tcPr>
            <w:tcW w:type="dxa" w:w="2880"/>
          </w:tcPr>
          <w:p>
            <w:r>
              <w:t>ofalaiye@unilag.edu.ng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FASHINA, Nelson Olabanji</w:t>
            </w:r>
          </w:p>
        </w:tc>
        <w:tc>
          <w:tcPr>
            <w:tcW w:type="dxa" w:w="2880"/>
          </w:tcPr>
          <w:p>
            <w:r>
              <w:t>nelsonfashina@gmail.com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FATIMA, Ibrahim Binta</w:t>
            </w:r>
          </w:p>
        </w:tc>
        <w:tc>
          <w:tcPr>
            <w:tcW w:type="dxa" w:w="2880"/>
          </w:tcPr>
          <w:p>
            <w:r>
              <w:t>bintafat@unilorin.edu.ng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FATOKUN, Samson Adetunji</w:t>
            </w:r>
          </w:p>
        </w:tc>
        <w:tc>
          <w:tcPr>
            <w:tcW w:type="dxa" w:w="2880"/>
          </w:tcPr>
          <w:p>
            <w:r>
              <w:t>samsonfatokun1@gmail.com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FIKI-GEORGE, David Olatunde</w:t>
            </w:r>
          </w:p>
        </w:tc>
        <w:tc>
          <w:tcPr>
            <w:tcW w:type="dxa" w:w="2880"/>
          </w:tcPr>
          <w:p>
            <w:r>
              <w:t>fiki_george@yahoo.com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FOSUDO, Olusola Anthony</w:t>
            </w:r>
          </w:p>
        </w:tc>
        <w:tc>
          <w:tcPr>
            <w:tcW w:type="dxa" w:w="2880"/>
          </w:tcPr>
          <w:p>
            <w:r>
              <w:t>olusolafosudo@gmail.com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GANAGANA, Wenikado Sylvester</w:t>
            </w:r>
          </w:p>
        </w:tc>
        <w:tc>
          <w:tcPr>
            <w:tcW w:type="dxa" w:w="2880"/>
          </w:tcPr>
          <w:p>
            <w:r>
              <w:t>wenigana@gmail.com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GIWA, AudeeTanimu</w:t>
            </w:r>
          </w:p>
        </w:tc>
        <w:tc>
          <w:tcPr>
            <w:tcW w:type="dxa" w:w="2880"/>
          </w:tcPr>
          <w:p>
            <w:r>
              <w:t>audee436@gmail.com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GLORY, AlamuAkiti</w:t>
            </w:r>
          </w:p>
        </w:tc>
        <w:tc>
          <w:tcPr>
            <w:tcW w:type="dxa" w:w="2880"/>
          </w:tcPr>
          <w:p>
            <w:r>
              <w:t>agalamufreelance2004@yahoo.com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GUSHEM, Philip Obed</w:t>
            </w:r>
          </w:p>
        </w:tc>
        <w:tc>
          <w:tcPr>
            <w:tcW w:type="dxa" w:w="2880"/>
          </w:tcPr>
          <w:p>
            <w:r>
              <w:t>pogushem@gmail.com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HABIB, Aisha Garba</w:t>
            </w:r>
          </w:p>
        </w:tc>
        <w:tc>
          <w:tcPr>
            <w:tcW w:type="dxa" w:w="2880"/>
          </w:tcPr>
          <w:p>
            <w:r>
              <w:t>aishaghabib2@gmail.com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HASSAN, Ibrahim Haruna</w:t>
            </w:r>
          </w:p>
        </w:tc>
        <w:tc>
          <w:tcPr>
            <w:tcW w:type="dxa" w:w="2880"/>
          </w:tcPr>
          <w:p>
            <w:r>
              <w:t>keynaylalemi@yahoo.co.uk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>
              <w:t>IBILEYE, Gbenga Solomon</w:t>
            </w:r>
          </w:p>
        </w:tc>
        <w:tc>
          <w:tcPr>
            <w:tcW w:type="dxa" w:w="2880"/>
          </w:tcPr>
          <w:p>
            <w:r>
              <w:t>gbengaibileye@yahoo.com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IDEGU, EmmyUnuja</w:t>
            </w:r>
          </w:p>
        </w:tc>
        <w:tc>
          <w:tcPr>
            <w:tcW w:type="dxa" w:w="2880"/>
          </w:tcPr>
          <w:p>
            <w:r>
              <w:t>emmyidegu@unical.edu.ng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IDOWU, OlubunmiAjoke</w:t>
            </w:r>
          </w:p>
        </w:tc>
        <w:tc>
          <w:tcPr>
            <w:tcW w:type="dxa" w:w="2880"/>
          </w:tcPr>
          <w:p>
            <w:r>
              <w:t>idowuo@babcock.edu.ng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IDRIS, WakawaAbubakarSasiq</w:t>
            </w:r>
          </w:p>
        </w:tc>
        <w:tc>
          <w:tcPr>
            <w:tcW w:type="dxa" w:w="2880"/>
          </w:tcPr>
          <w:p>
            <w:r>
              <w:t>wakawaabubakar@gmail.com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IFECHELOBI, Jane Nkechi</w:t>
            </w:r>
          </w:p>
        </w:tc>
        <w:tc>
          <w:tcPr>
            <w:tcW w:type="dxa" w:w="2880"/>
          </w:tcPr>
          <w:p>
            <w:r>
              <w:t>jn.ifechelobi@unizik.edu.ng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IFETA, Chris Funke</w:t>
            </w:r>
          </w:p>
        </w:tc>
        <w:tc>
          <w:tcPr>
            <w:tcW w:type="dxa" w:w="2880"/>
          </w:tcPr>
          <w:p>
            <w:r>
              <w:t>funkeifeta@gmail.com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IGBOANUSI, Herbert Sunday</w:t>
            </w:r>
          </w:p>
        </w:tc>
        <w:tc>
          <w:tcPr>
            <w:tcW w:type="dxa" w:w="2880"/>
          </w:tcPr>
          <w:p>
            <w:r>
              <w:t>herbertigboanusi@gmail.com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IGBOIN, Benson Ohihon</w:t>
            </w:r>
          </w:p>
        </w:tc>
        <w:tc>
          <w:tcPr>
            <w:tcW w:type="dxa" w:w="2880"/>
          </w:tcPr>
          <w:p>
            <w:r>
              <w:t>benson.igboin@aaua.edu.ng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IGHILE, Mark Osamagbe</w:t>
            </w:r>
          </w:p>
        </w:tc>
        <w:tc>
          <w:tcPr>
            <w:tcW w:type="dxa" w:w="2880"/>
          </w:tcPr>
          <w:p>
            <w:r>
              <w:t>mighile@biu.edu.ng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IGWE, Augustine Uchechukwu</w:t>
            </w:r>
          </w:p>
        </w:tc>
        <w:tc>
          <w:tcPr>
            <w:tcW w:type="dxa" w:w="2880"/>
          </w:tcPr>
          <w:p>
            <w:r>
              <w:t>au.igwe@unizik.edu.ng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IHEANACHO, Ngozi Nneji</w:t>
            </w:r>
          </w:p>
        </w:tc>
        <w:tc>
          <w:tcPr>
            <w:tcW w:type="dxa" w:w="2880"/>
          </w:tcPr>
          <w:p>
            <w:r>
              <w:t>drngoziiheanacho@yahoo.com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IHUAH, Alloysius Shaagee</w:t>
            </w:r>
          </w:p>
        </w:tc>
        <w:tc>
          <w:tcPr>
            <w:tcW w:type="dxa" w:w="2880"/>
          </w:tcPr>
          <w:p>
            <w:r>
              <w:t>profalloyihuah@gmail.com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IKIBE, Solomon Oziakpono</w:t>
            </w:r>
          </w:p>
        </w:tc>
        <w:tc>
          <w:tcPr>
            <w:tcW w:type="dxa" w:w="2880"/>
          </w:tcPr>
          <w:p>
            <w:r>
              <w:t>solokibsolo@unilorin.edu.ng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ILO, Isaiah Uchechukwu</w:t>
            </w:r>
          </w:p>
        </w:tc>
        <w:tc>
          <w:tcPr>
            <w:tcW w:type="dxa" w:w="2880"/>
          </w:tcPr>
          <w:p>
            <w:r>
              <w:t>ilo.isaiah@uniabuja.edu.ng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ILOH, NgoziObiajulum</w:t>
            </w:r>
          </w:p>
        </w:tc>
        <w:tc>
          <w:tcPr>
            <w:tcW w:type="dxa" w:w="2880"/>
          </w:tcPr>
          <w:p>
            <w:r>
              <w:t>ngozi.iloh@uniben.edu.ng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IMAM, Ibrahim Abubakar</w:t>
            </w:r>
          </w:p>
        </w:tc>
        <w:tc>
          <w:tcPr>
            <w:tcW w:type="dxa" w:w="2880"/>
          </w:tcPr>
          <w:p>
            <w:r>
              <w:t>iaimam@nda.edu.ng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IMAM, YahyaOyewole</w:t>
            </w:r>
          </w:p>
        </w:tc>
        <w:tc>
          <w:tcPr>
            <w:tcW w:type="dxa" w:w="2880"/>
          </w:tcPr>
          <w:p>
            <w:r>
              <w:t>imam.yo@unilorin.edu.ng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INOKA, Victor Daniel Bassey</w:t>
            </w:r>
          </w:p>
        </w:tc>
        <w:tc>
          <w:tcPr>
            <w:tcW w:type="dxa" w:w="2880"/>
          </w:tcPr>
          <w:p>
            <w:r>
              <w:t>v_inoka@yahoo.com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INYAMA, Emmanuel Onuoha</w:t>
            </w:r>
          </w:p>
        </w:tc>
        <w:tc>
          <w:tcPr>
            <w:tcW w:type="dxa" w:w="2880"/>
          </w:tcPr>
          <w:p>
            <w:r>
              <w:t>emmainyama50@gmail.com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ISIRAMEN, Celestina Omoso</w:t>
            </w:r>
          </w:p>
        </w:tc>
        <w:tc>
          <w:tcPr>
            <w:tcW w:type="dxa" w:w="2880"/>
          </w:tcPr>
          <w:p>
            <w:r>
              <w:t>cesiramen@yahoo.com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IWALA, Dinatu</w:t>
            </w:r>
          </w:p>
        </w:tc>
        <w:tc>
          <w:tcPr>
            <w:tcW w:type="dxa" w:w="2880"/>
          </w:tcPr>
          <w:p>
            <w:r>
              <w:t>diwala2003@nsuk.edu.ng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IWUCHUKWU, Matthew Omee</w:t>
            </w:r>
          </w:p>
        </w:tc>
        <w:tc>
          <w:tcPr>
            <w:tcW w:type="dxa" w:w="2880"/>
          </w:tcPr>
          <w:p>
            <w:r>
              <w:t>matthew.iwuchukwu@unn.edu.ng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IWUCHUKWU, Onyeka Francisca</w:t>
            </w:r>
          </w:p>
        </w:tc>
        <w:tc>
          <w:tcPr>
            <w:tcW w:type="dxa" w:w="2880"/>
          </w:tcPr>
          <w:p>
            <w:r>
              <w:t>oiwuchukwu@noun.edu.ng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IYALLA-AMADI, PriyeEnemi</w:t>
            </w:r>
          </w:p>
        </w:tc>
        <w:tc>
          <w:tcPr>
            <w:tcW w:type="dxa" w:w="2880"/>
          </w:tcPr>
          <w:p>
            <w:r>
              <w:t>priye.iyalla-amadi1@iaue.edu.ng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IYEH, Mariam Asabe</w:t>
            </w:r>
          </w:p>
        </w:tc>
        <w:tc>
          <w:tcPr>
            <w:tcW w:type="dxa" w:w="2880"/>
          </w:tcPr>
          <w:p>
            <w:r>
              <w:t>mariamiyeh@gmail.com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IZIBILI, Matthew Aziegbemhin</w:t>
            </w:r>
          </w:p>
        </w:tc>
        <w:tc>
          <w:tcPr>
            <w:tcW w:type="dxa" w:w="2880"/>
          </w:tcPr>
          <w:p>
            <w:r>
              <w:t>maizibili@aauekpoa.edu.ng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JAJA, Jones Micheal</w:t>
            </w:r>
          </w:p>
        </w:tc>
        <w:tc>
          <w:tcPr>
            <w:tcW w:type="dxa" w:w="2880"/>
          </w:tcPr>
          <w:p>
            <w:r>
              <w:t>jonesalai@yahoo.com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JAMES, Saliba Bahar</w:t>
            </w:r>
          </w:p>
        </w:tc>
        <w:tc>
          <w:tcPr>
            <w:tcW w:type="dxa" w:w="2880"/>
          </w:tcPr>
          <w:p>
            <w:r>
              <w:t>salibabjames@yahoo.com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JAMIU, Aliyu Muahmmad</w:t>
            </w:r>
          </w:p>
        </w:tc>
        <w:tc>
          <w:tcPr>
            <w:tcW w:type="dxa" w:w="2880"/>
          </w:tcPr>
          <w:p>
            <w:r>
              <w:t>dr.aliymuhammad@gmail.com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JEGEDE, Olutoyin Bimpe</w:t>
            </w:r>
          </w:p>
        </w:tc>
        <w:tc>
          <w:tcPr>
            <w:tcW w:type="dxa" w:w="2880"/>
          </w:tcPr>
          <w:p>
            <w:r>
              <w:t>jegedetoyin19@gmail.com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JEREMIAH, Methuselah S. S</w:t>
            </w:r>
          </w:p>
        </w:tc>
        <w:tc>
          <w:tcPr>
            <w:tcW w:type="dxa" w:w="2880"/>
          </w:tcPr>
          <w:p>
            <w:r>
              <w:t>mekau05@kasu.edu.ng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JIMOH, Shaykh-Luqman Alade</w:t>
            </w:r>
          </w:p>
        </w:tc>
        <w:tc>
          <w:tcPr>
            <w:tcW w:type="dxa" w:w="2880"/>
          </w:tcPr>
          <w:p>
            <w:r>
              <w:t>luq2013man@gmail.com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JOHN, Elijah Okon</w:t>
            </w:r>
          </w:p>
        </w:tc>
        <w:tc>
          <w:tcPr>
            <w:tcW w:type="dxa" w:w="2880"/>
          </w:tcPr>
          <w:p>
            <w:r>
              <w:t>elijahjohn@uniuyo.edu.ng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JOHN, Onimhawo Afiagbokai</w:t>
            </w:r>
          </w:p>
        </w:tc>
        <w:tc>
          <w:tcPr>
            <w:tcW w:type="dxa" w:w="2880"/>
          </w:tcPr>
          <w:p>
            <w:r>
              <w:t>jonimhawo@aauekpoma.edu.ng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JOHNSON, Dul</w:t>
            </w:r>
          </w:p>
        </w:tc>
        <w:tc>
          <w:tcPr>
            <w:tcW w:type="dxa" w:w="2880"/>
          </w:tcPr>
          <w:p>
            <w:r>
              <w:t>johnsondul@gmail.com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JOHNSON, Effiong Etim</w:t>
            </w:r>
          </w:p>
        </w:tc>
        <w:tc>
          <w:tcPr>
            <w:tcW w:type="dxa" w:w="2880"/>
          </w:tcPr>
          <w:p>
            <w:r>
              <w:t>effiongjohnson@uniuyo.edu.ng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JOLAYEMI, Ademola Ayodeji</w:t>
            </w:r>
          </w:p>
        </w:tc>
        <w:tc>
          <w:tcPr>
            <w:tcW w:type="dxa" w:w="2880"/>
          </w:tcPr>
          <w:p>
            <w:r>
              <w:t>demola.jolayemi@uat.edu.ng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KABIR, Asabe Usman</w:t>
            </w:r>
          </w:p>
        </w:tc>
        <w:tc>
          <w:tcPr>
            <w:tcW w:type="dxa" w:w="2880"/>
          </w:tcPr>
          <w:p>
            <w:r>
              <w:t>asabekabir@yahoo.com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OSA, Ikechukwu A. Anthony</w:t>
            </w:r>
          </w:p>
        </w:tc>
        <w:tc>
          <w:tcPr>
            <w:tcW w:type="dxa" w:w="2880"/>
          </w:tcPr>
          <w:p>
            <w:r>
              <w:t>ikee_mario@yahoo.com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KEHINDE, Ayantayo Jacob</w:t>
            </w:r>
          </w:p>
        </w:tc>
        <w:tc>
          <w:tcPr>
            <w:tcW w:type="dxa" w:w="2880"/>
          </w:tcPr>
          <w:p>
            <w:r>
              <w:t>ayantayokehinde@gmail.com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KEHINDE, Ayobami Mosudi</w:t>
            </w:r>
          </w:p>
        </w:tc>
        <w:tc>
          <w:tcPr>
            <w:tcW w:type="dxa" w:w="2880"/>
          </w:tcPr>
          <w:p>
            <w:r>
              <w:t>ma.kehinde@mail.ui.edu.ng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KEITA, Moussa Oumar</w:t>
            </w:r>
          </w:p>
        </w:tc>
        <w:tc>
          <w:tcPr>
            <w:tcW w:type="dxa" w:w="2880"/>
          </w:tcPr>
          <w:p>
            <w:r>
              <w:t>ballake@hotmail.com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KER, Apegba</w:t>
            </w:r>
          </w:p>
        </w:tc>
        <w:tc>
          <w:tcPr>
            <w:tcW w:type="dxa" w:w="2880"/>
          </w:tcPr>
          <w:p>
            <w:r>
              <w:t>apegbak@yahoo.com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KOFA, Babajo Ahmad</w:t>
            </w:r>
          </w:p>
        </w:tc>
        <w:tc>
          <w:tcPr>
            <w:tcW w:type="dxa" w:w="2880"/>
          </w:tcPr>
          <w:p>
            <w:r>
              <w:t>profakbabajo@gmail.com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LABDO, Umar Muhammad</w:t>
            </w:r>
          </w:p>
        </w:tc>
        <w:tc>
          <w:tcPr>
            <w:tcW w:type="dxa" w:w="2880"/>
          </w:tcPr>
          <w:p>
            <w:r>
              <w:t>labdoumar13@gmail.com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LABEODAN, Helen Adekunbi</w:t>
            </w:r>
          </w:p>
        </w:tc>
        <w:tc>
          <w:tcPr>
            <w:tcW w:type="dxa" w:w="2880"/>
          </w:tcPr>
          <w:p>
            <w:r>
              <w:t>ha.labeodan@ui.edu.ng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LAR, Isaac Barko</w:t>
            </w:r>
          </w:p>
        </w:tc>
        <w:tc>
          <w:tcPr>
            <w:tcW w:type="dxa" w:w="2880"/>
          </w:tcPr>
          <w:p>
            <w:r>
              <w:t>isaaclar1955@gmail.com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LASISI, Busari</w:t>
            </w:r>
          </w:p>
        </w:tc>
        <w:tc>
          <w:tcPr>
            <w:tcW w:type="dxa" w:w="2880"/>
          </w:tcPr>
          <w:p>
            <w:r>
              <w:t>busarilasisi@gmail.com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LATEEF, Oladimeji Folorunsho</w:t>
            </w:r>
          </w:p>
        </w:tc>
        <w:tc>
          <w:tcPr>
            <w:tcW w:type="dxa" w:w="2880"/>
          </w:tcPr>
          <w:p>
            <w:r>
              <w:t>lfoladimeji@alhikmah.edu.ng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LAYIWOLA, Adepeju A</w:t>
            </w:r>
          </w:p>
        </w:tc>
        <w:tc>
          <w:tcPr>
            <w:tcW w:type="dxa" w:w="2880"/>
          </w:tcPr>
          <w:p>
            <w:r>
              <w:t>pejulayiwola1967@gmail.com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LENDZEMO, Constantine Yuka</w:t>
            </w:r>
          </w:p>
        </w:tc>
        <w:tc>
          <w:tcPr>
            <w:tcW w:type="dxa" w:w="2880"/>
          </w:tcPr>
          <w:p>
            <w:r>
              <w:t>lcyuka@uniben.edu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LIMAN, Sa'Adatu Hassan</w:t>
            </w:r>
          </w:p>
        </w:tc>
        <w:tc>
          <w:tcPr>
            <w:tcW w:type="dxa" w:w="2880"/>
          </w:tcPr>
          <w:p>
            <w:r>
              <w:t>saaliman@nsuk.edu.ng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MADUAGWU, Georgina Obiamaka</w:t>
            </w:r>
          </w:p>
        </w:tc>
        <w:tc>
          <w:tcPr>
            <w:tcW w:type="dxa" w:w="2880"/>
          </w:tcPr>
          <w:p>
            <w:r>
              <w:t>emesco2003@yahoo.com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MAISHANU, Isa Muhammad</w:t>
            </w:r>
          </w:p>
        </w:tc>
        <w:tc>
          <w:tcPr>
            <w:tcW w:type="dxa" w:w="2880"/>
          </w:tcPr>
          <w:p>
            <w:r>
              <w:t>maishanu.isah@udusok.edu.ng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MANGUT, Benedicta Nnubia</w:t>
            </w:r>
          </w:p>
        </w:tc>
        <w:tc>
          <w:tcPr>
            <w:tcW w:type="dxa" w:w="2880"/>
          </w:tcPr>
          <w:p>
            <w:r>
              <w:t>benedictamangut@yahoo.com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MANGUT, Joseph Dauda</w:t>
            </w:r>
          </w:p>
        </w:tc>
        <w:tc>
          <w:tcPr>
            <w:tcW w:type="dxa" w:w="2880"/>
          </w:tcPr>
          <w:p>
            <w:r>
              <w:t>josephmangut@gmail.com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MASSIRE, Doukoure Al Mansour</w:t>
            </w:r>
          </w:p>
        </w:tc>
        <w:tc>
          <w:tcPr>
            <w:tcW w:type="dxa" w:w="2880"/>
          </w:tcPr>
          <w:p>
            <w:r>
              <w:t>dr.doukoure@gmail.com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MBON, Friday Michael</w:t>
            </w:r>
          </w:p>
        </w:tc>
        <w:tc>
          <w:tcPr>
            <w:tcW w:type="dxa" w:w="2880"/>
          </w:tcPr>
          <w:p>
            <w:r>
              <w:t>fridaymbon@yahoo.co.uk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MBONU, Caroline</w:t>
            </w:r>
          </w:p>
        </w:tc>
        <w:tc>
          <w:tcPr>
            <w:tcW w:type="dxa" w:w="2880"/>
          </w:tcPr>
          <w:p>
            <w:r>
              <w:t>caroline.mbonu@uniport.edu.ng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MBUKANMA, Jude</w:t>
            </w:r>
          </w:p>
        </w:tc>
        <w:tc>
          <w:tcPr>
            <w:tcW w:type="dxa" w:w="2880"/>
          </w:tcPr>
          <w:p>
            <w:r>
              <w:t>jombukanma@gmail.com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MEBITAGHAN, Ochuko Rita</w:t>
            </w:r>
          </w:p>
        </w:tc>
        <w:tc>
          <w:tcPr>
            <w:tcW w:type="dxa" w:w="2880"/>
          </w:tcPr>
          <w:p>
            <w:r>
              <w:t>mebirita@yahoo.com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MENEGBE, Awam David</w:t>
            </w:r>
          </w:p>
        </w:tc>
        <w:tc>
          <w:tcPr>
            <w:tcW w:type="dxa" w:w="2880"/>
          </w:tcPr>
          <w:p>
            <w:r>
              <w:t>multidisciplinarybookproject@gmail.com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MGBEMENA, Judith Adaku</w:t>
            </w:r>
          </w:p>
        </w:tc>
        <w:tc>
          <w:tcPr>
            <w:tcW w:type="dxa" w:w="2880"/>
          </w:tcPr>
          <w:p>
            <w:r>
              <w:t>judithmgbemena1@yahoo.com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MINIMAH, Francis Israel</w:t>
            </w:r>
          </w:p>
        </w:tc>
        <w:tc>
          <w:tcPr>
            <w:tcW w:type="dxa" w:w="2880"/>
          </w:tcPr>
          <w:p>
            <w:r>
              <w:t>francis.minimah@uniport.edu.ng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MOHAMMED, Kyari</w:t>
            </w:r>
          </w:p>
        </w:tc>
        <w:tc>
          <w:tcPr>
            <w:tcW w:type="dxa" w:w="2880"/>
          </w:tcPr>
          <w:p>
            <w:r>
              <w:t>kyarix2@yahoo.com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MOHAMMED, Razinat Talatu</w:t>
            </w:r>
          </w:p>
        </w:tc>
        <w:tc>
          <w:tcPr>
            <w:tcW w:type="dxa" w:w="2880"/>
          </w:tcPr>
          <w:p>
            <w:r>
              <w:t>razinat@unimaid.edu.ng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MOHAMMMED, Asabe Sadiya</w:t>
            </w:r>
          </w:p>
        </w:tc>
        <w:tc>
          <w:tcPr>
            <w:tcW w:type="dxa" w:w="2880"/>
          </w:tcPr>
          <w:p>
            <w:r>
              <w:t>asmohammmed45@gmail.com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MOKOBIA, Jiff Ifeanyi</w:t>
            </w:r>
          </w:p>
        </w:tc>
        <w:tc>
          <w:tcPr>
            <w:tcW w:type="dxa" w:w="2880"/>
          </w:tcPr>
          <w:p>
            <w:r>
              <w:t>jiffmokobia@yahoo.com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MUKHTAR, Mansur Ibrahim</w:t>
            </w:r>
          </w:p>
        </w:tc>
        <w:tc>
          <w:tcPr>
            <w:tcW w:type="dxa" w:w="2880"/>
          </w:tcPr>
          <w:p>
            <w:r>
              <w:t>manmuk@yahoo.com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NASIRU, Isaac Akanji</w:t>
            </w:r>
          </w:p>
        </w:tc>
        <w:tc>
          <w:tcPr>
            <w:tcW w:type="dxa" w:w="2880"/>
          </w:tcPr>
          <w:p>
            <w:r>
              <w:t>kanjinas2021@gmail.com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NDAGI, Muhammad Umaru</w:t>
            </w:r>
          </w:p>
        </w:tc>
        <w:tc>
          <w:tcPr>
            <w:tcW w:type="dxa" w:w="2880"/>
          </w:tcPr>
          <w:p>
            <w:r>
              <w:t>muhammad.ndagi@uniabuja.edu.ng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NDER, Matthias Orkpe</w:t>
            </w:r>
          </w:p>
        </w:tc>
        <w:tc>
          <w:tcPr>
            <w:tcW w:type="dxa" w:w="2880"/>
          </w:tcPr>
          <w:p>
            <w:r>
              <w:t>ndermatthias@gmail.com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NDIMELE, Roseline Ihuoma</w:t>
            </w:r>
          </w:p>
        </w:tc>
        <w:tc>
          <w:tcPr>
            <w:tcW w:type="dxa" w:w="2880"/>
          </w:tcPr>
          <w:p>
            <w:r>
              <w:t>roseline.ndimele@abiastateuniversity.edu.ng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NGHAREN, Amin Zaigi</w:t>
            </w:r>
          </w:p>
        </w:tc>
        <w:tc>
          <w:tcPr>
            <w:tcW w:type="dxa" w:w="2880"/>
          </w:tcPr>
          <w:p>
            <w:r>
              <w:t>zaigiamin@gmail.com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NGONEBU, Chinyere Loretta</w:t>
            </w:r>
          </w:p>
        </w:tc>
        <w:tc>
          <w:tcPr>
            <w:tcW w:type="dxa" w:w="2880"/>
          </w:tcPr>
          <w:p>
            <w:r>
              <w:t>chinyere.ngonebu@unn.edu.ng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NMAH, Patrick Enoch</w:t>
            </w:r>
          </w:p>
        </w:tc>
        <w:tc>
          <w:tcPr>
            <w:tcW w:type="dxa" w:w="2880"/>
          </w:tcPr>
          <w:p>
            <w:r>
              <w:t>pe.nmah@unizik.edu.ng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NTA, Eno Grace</w:t>
            </w:r>
          </w:p>
        </w:tc>
        <w:tc>
          <w:tcPr>
            <w:tcW w:type="dxa" w:w="2880"/>
          </w:tcPr>
          <w:p>
            <w:r>
              <w:t>enogracenta@unical.edu.ng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NTAMU, Gabriel Ushie</w:t>
            </w:r>
          </w:p>
        </w:tc>
        <w:tc>
          <w:tcPr>
            <w:tcW w:type="dxa" w:w="2880"/>
          </w:tcPr>
          <w:p>
            <w:r>
              <w:t>ushientamu@unical.edu.ng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NWABUEZE, Iyabode Omolara Akewo</w:t>
            </w:r>
          </w:p>
        </w:tc>
        <w:tc>
          <w:tcPr>
            <w:tcW w:type="dxa" w:w="2880"/>
          </w:tcPr>
          <w:p>
            <w:r>
              <w:t>inwabueze@noun.edu.ng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NWACHUKWU, Marysylvia Chinyere</w:t>
            </w:r>
          </w:p>
        </w:tc>
        <w:tc>
          <w:tcPr>
            <w:tcW w:type="dxa" w:w="2880"/>
          </w:tcPr>
          <w:p>
            <w:r>
              <w:t>nwachukwums@gmail.com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>
              <w:t>NWADIGWE, Charles Emeka</w:t>
            </w:r>
          </w:p>
        </w:tc>
        <w:tc>
          <w:tcPr>
            <w:tcW w:type="dxa" w:w="2880"/>
          </w:tcPr>
          <w:p>
            <w:r>
              <w:t>ce.nwadigwe@unizik.edu.ng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NWADIKE, Joncliff Chike</w:t>
            </w:r>
          </w:p>
        </w:tc>
        <w:tc>
          <w:tcPr>
            <w:tcW w:type="dxa" w:w="2880"/>
          </w:tcPr>
          <w:p>
            <w:r>
              <w:t>jcliffnwadike@gmail.com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NWAGBARA, Angela Chinyere</w:t>
            </w:r>
          </w:p>
        </w:tc>
        <w:tc>
          <w:tcPr>
            <w:tcW w:type="dxa" w:w="2880"/>
          </w:tcPr>
          <w:p>
            <w:r>
              <w:t>chinwagbara@yahoo.com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NWAMARA, Alvan-Ikoku Okwudiri</w:t>
            </w:r>
          </w:p>
        </w:tc>
        <w:tc>
          <w:tcPr>
            <w:tcW w:type="dxa" w:w="2880"/>
          </w:tcPr>
          <w:p>
            <w:r>
              <w:t>ao.nwamara@unizik.edu.ng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NWANKWO, Martins Uchenna</w:t>
            </w:r>
          </w:p>
        </w:tc>
        <w:tc>
          <w:tcPr>
            <w:tcW w:type="dxa" w:w="2880"/>
          </w:tcPr>
          <w:p>
            <w:r>
              <w:t>martinsnwankwo18@gmail.com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NWAORGU, Onyekwere George-Felix</w:t>
            </w:r>
          </w:p>
        </w:tc>
        <w:tc>
          <w:tcPr>
            <w:tcW w:type="dxa" w:w="2880"/>
          </w:tcPr>
          <w:p>
            <w:r>
              <w:t>onyekwerenwaorgu@hotmail.com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NWOGU, Kevin Ngozi</w:t>
            </w:r>
          </w:p>
        </w:tc>
        <w:tc>
          <w:tcPr>
            <w:tcW w:type="dxa" w:w="2880"/>
          </w:tcPr>
          <w:p>
            <w:r>
              <w:t>profkevinnwogu@gmail.com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NWOKO, Kenneth Chukwuemeka</w:t>
            </w:r>
          </w:p>
        </w:tc>
        <w:tc>
          <w:tcPr>
            <w:tcW w:type="dxa" w:w="2880"/>
          </w:tcPr>
          <w:p>
            <w:r>
              <w:t>nwokokenneth@yahoo.com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NWOKOYE, Nkechinyere Anthonia</w:t>
            </w:r>
          </w:p>
        </w:tc>
        <w:tc>
          <w:tcPr>
            <w:tcW w:type="dxa" w:w="2880"/>
          </w:tcPr>
          <w:p>
            <w:r>
              <w:t>anthonia.nwokoye@unizik.edu.ng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NWOSU, Canice Chukwuma</w:t>
            </w:r>
          </w:p>
        </w:tc>
        <w:tc>
          <w:tcPr>
            <w:tcW w:type="dxa" w:w="2880"/>
          </w:tcPr>
          <w:p>
            <w:r>
              <w:t>cch.nwosu@unizik.edu.ng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>NYITSE, Leticia Mbaiver</w:t>
            </w:r>
          </w:p>
        </w:tc>
        <w:tc>
          <w:tcPr>
            <w:tcW w:type="dxa" w:w="2880"/>
          </w:tcPr>
          <w:p>
            <w:r>
              <w:t>letitianyitse1@gmail.com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NYITYO, Saawua Gabriel</w:t>
            </w:r>
          </w:p>
        </w:tc>
        <w:tc>
          <w:tcPr>
            <w:tcW w:type="dxa" w:w="2880"/>
          </w:tcPr>
          <w:p>
            <w:r>
              <w:t>gnyityo@gmail.com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OBASIKENE, John Ikechukwu</w:t>
            </w:r>
          </w:p>
        </w:tc>
        <w:tc>
          <w:tcPr>
            <w:tcW w:type="dxa" w:w="2880"/>
          </w:tcPr>
          <w:p>
            <w:r>
              <w:t>john.obasikene@esut.edu.ng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OBIAMALU, Greg Orji</w:t>
            </w:r>
          </w:p>
        </w:tc>
        <w:tc>
          <w:tcPr>
            <w:tcW w:type="dxa" w:w="2880"/>
          </w:tcPr>
          <w:p>
            <w:r>
              <w:t>go.obiamalu@unizik.edu.ng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OBI-ANI, Paul Obinwanne</w:t>
            </w:r>
          </w:p>
        </w:tc>
        <w:tc>
          <w:tcPr>
            <w:tcW w:type="dxa" w:w="2880"/>
          </w:tcPr>
          <w:p>
            <w:r>
              <w:t>paul.obi-ani@unn.edu.ng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OBIAOZOR, Bridget Inegbeboh</w:t>
            </w:r>
          </w:p>
        </w:tc>
        <w:tc>
          <w:tcPr>
            <w:tcW w:type="dxa" w:w="2880"/>
          </w:tcPr>
          <w:p>
            <w:r>
              <w:t>inegbebohbridget88@gmail.com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OBIEFUNA, Boniface Anthony Chijioke</w:t>
            </w:r>
          </w:p>
        </w:tc>
        <w:tc>
          <w:tcPr>
            <w:tcW w:type="dxa" w:w="2880"/>
          </w:tcPr>
          <w:p>
            <w:r>
              <w:t>ba.obiefuna@unizik.edu.ng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OBIEJE, Doris Laruba</w:t>
            </w:r>
          </w:p>
        </w:tc>
        <w:tc>
          <w:tcPr>
            <w:tcW w:type="dxa" w:w="2880"/>
          </w:tcPr>
          <w:p>
            <w:r>
              <w:t>dobieje@noun.edu.ng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OBINAJU, Joseph Nwabueze</w:t>
            </w:r>
          </w:p>
        </w:tc>
        <w:tc>
          <w:tcPr>
            <w:tcW w:type="dxa" w:w="2880"/>
          </w:tcPr>
          <w:p>
            <w:r>
              <w:t>josephobinaju@uniuyo.edu.ng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OBITABA, James Eraguonona</w:t>
            </w:r>
          </w:p>
        </w:tc>
        <w:tc>
          <w:tcPr>
            <w:tcW w:type="dxa" w:w="2880"/>
          </w:tcPr>
          <w:p>
            <w:r>
              <w:t>eobitaba2012@gmail.com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>OCHIGBO, Best Simon</w:t>
            </w:r>
          </w:p>
        </w:tc>
        <w:tc>
          <w:tcPr>
            <w:tcW w:type="dxa" w:w="2880"/>
          </w:tcPr>
          <w:p>
            <w:r>
              <w:t>bestochigbo@uniuyo.edu.ng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ODEBODE, Idowu Olusola</w:t>
            </w:r>
          </w:p>
        </w:tc>
        <w:tc>
          <w:tcPr>
            <w:tcW w:type="dxa" w:w="2880"/>
          </w:tcPr>
          <w:p>
            <w:r>
              <w:t>odebodei@run.edu.ng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ODEBUNMI, Akinola Stephen</w:t>
            </w:r>
          </w:p>
        </w:tc>
        <w:tc>
          <w:tcPr>
            <w:tcW w:type="dxa" w:w="2880"/>
          </w:tcPr>
          <w:p>
            <w:r>
              <w:t>papaabnm2@gmail.com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ODEY, Mike Odugbo</w:t>
            </w:r>
          </w:p>
        </w:tc>
        <w:tc>
          <w:tcPr>
            <w:tcW w:type="dxa" w:w="2880"/>
          </w:tcPr>
          <w:p>
            <w:r>
              <w:t>amgracepositive43@gmail.com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ODI, Christine Oyaibugha</w:t>
            </w:r>
          </w:p>
        </w:tc>
        <w:tc>
          <w:tcPr>
            <w:tcW w:type="dxa" w:w="2880"/>
          </w:tcPr>
          <w:p>
            <w:r>
              <w:t>christineodi67@yahoo.com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ODIMEGWU, Ike</w:t>
            </w:r>
          </w:p>
        </w:tc>
        <w:tc>
          <w:tcPr>
            <w:tcW w:type="dxa" w:w="2880"/>
          </w:tcPr>
          <w:p>
            <w:r>
              <w:t>ikennaodimegwu@gmail.com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ODOEMENE, Akachi Cornelius</w:t>
            </w:r>
          </w:p>
        </w:tc>
        <w:tc>
          <w:tcPr>
            <w:tcW w:type="dxa" w:w="2880"/>
          </w:tcPr>
          <w:p>
            <w:r>
              <w:t>akaigolo@yahoo.com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OFFIONG, Offiong Ani</w:t>
            </w:r>
          </w:p>
        </w:tc>
        <w:tc>
          <w:tcPr>
            <w:tcW w:type="dxa" w:w="2880"/>
          </w:tcPr>
          <w:p>
            <w:r>
              <w:t>offiongani2005@gmail.com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OGBAZI, Ifeyinwa Josephine</w:t>
            </w:r>
          </w:p>
        </w:tc>
        <w:tc>
          <w:tcPr>
            <w:tcW w:type="dxa" w:w="2880"/>
          </w:tcPr>
          <w:p>
            <w:r>
              <w:t>ji.ogbazi@unizik.edu.ng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OGBEIDE, Victor Oijagbe</w:t>
            </w:r>
          </w:p>
        </w:tc>
        <w:tc>
          <w:tcPr>
            <w:tcW w:type="dxa" w:w="2880"/>
          </w:tcPr>
          <w:p>
            <w:r>
              <w:t>ogbeide_v@yahoo.com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OGBONNA, Philip Anyaehechukwu</w:t>
            </w:r>
          </w:p>
        </w:tc>
        <w:tc>
          <w:tcPr>
            <w:tcW w:type="dxa" w:w="2880"/>
          </w:tcPr>
          <w:p>
            <w:r>
              <w:t>philogbonna@gmail.com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OGEN, Olukoya Joseph</w:t>
            </w:r>
          </w:p>
        </w:tc>
        <w:tc>
          <w:tcPr>
            <w:tcW w:type="dxa" w:w="2880"/>
          </w:tcPr>
          <w:p>
            <w:r>
              <w:t>koyaogen@uniosun.edu.ng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OGENE, John Ufuoma</w:t>
            </w:r>
          </w:p>
        </w:tc>
        <w:tc>
          <w:tcPr>
            <w:tcW w:type="dxa" w:w="2880"/>
          </w:tcPr>
          <w:p>
            <w:r>
              <w:t>john.ogene@uniben.edu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OGUEJIOFOR, Josephat Obi</w:t>
            </w:r>
          </w:p>
        </w:tc>
        <w:tc>
          <w:tcPr>
            <w:tcW w:type="dxa" w:w="2880"/>
          </w:tcPr>
          <w:p>
            <w:r>
              <w:t>jo.oguejiofor@unizik.edu.ng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OGUGUA, Ikechukwu Paul</w:t>
            </w:r>
          </w:p>
        </w:tc>
        <w:tc>
          <w:tcPr>
            <w:tcW w:type="dxa" w:w="2880"/>
          </w:tcPr>
          <w:p>
            <w:r>
              <w:t>pi.ogugua@unizik.edu.ng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OGUM, Daniel Ndubuisi</w:t>
            </w:r>
          </w:p>
        </w:tc>
        <w:tc>
          <w:tcPr>
            <w:tcW w:type="dxa" w:w="2880"/>
          </w:tcPr>
          <w:p>
            <w:r>
              <w:t>danielogum@gmail.com</w:t>
            </w:r>
          </w:p>
        </w:tc>
      </w:tr>
      <w:tr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OGUNRINADE, Adewale Olukayode</w:t>
            </w:r>
          </w:p>
        </w:tc>
        <w:tc>
          <w:tcPr>
            <w:tcW w:type="dxa" w:w="2880"/>
          </w:tcPr>
          <w:p>
            <w:r>
              <w:t>wale.ogunrinade@gsu.edu.ng</w:t>
            </w:r>
          </w:p>
        </w:tc>
      </w:tr>
      <w:tr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OGUNSIJI, Opoola Ayotunde</w:t>
            </w:r>
          </w:p>
        </w:tc>
        <w:tc>
          <w:tcPr>
            <w:tcW w:type="dxa" w:w="2880"/>
          </w:tcPr>
          <w:p>
            <w:r>
              <w:t>ayoogunsiji@yahoo.com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OGUNTOYINBO-ATERE, Martina Iyabo</w:t>
            </w:r>
          </w:p>
        </w:tc>
        <w:tc>
          <w:tcPr>
            <w:tcW w:type="dxa" w:w="2880"/>
          </w:tcPr>
          <w:p>
            <w:r>
              <w:t>martina.atere@adelekeuniversity.edu.ng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OGWUDE, Sophia</w:t>
            </w:r>
          </w:p>
        </w:tc>
        <w:tc>
          <w:tcPr>
            <w:tcW w:type="dxa" w:w="2880"/>
          </w:tcPr>
          <w:p>
            <w:r>
              <w:t>sophia.ogwude@uniabuja.edu.ng</w:t>
            </w:r>
          </w:p>
        </w:tc>
      </w:tr>
      <w:tr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OHA, Obododimma</w:t>
            </w:r>
          </w:p>
        </w:tc>
        <w:tc>
          <w:tcPr>
            <w:tcW w:type="dxa" w:w="2880"/>
          </w:tcPr>
          <w:p>
            <w:r>
              <w:t>obodooha@gmail.com</w:t>
            </w:r>
          </w:p>
        </w:tc>
      </w:tr>
      <w:tr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OJEBODE, Ayobami</w:t>
            </w:r>
          </w:p>
        </w:tc>
        <w:tc>
          <w:tcPr>
            <w:tcW w:type="dxa" w:w="2880"/>
          </w:tcPr>
          <w:p>
            <w:r>
              <w:t>ayo.ojebode@gmail.com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OJI, Uduma Uduma</w:t>
            </w:r>
          </w:p>
        </w:tc>
        <w:tc>
          <w:tcPr>
            <w:tcW w:type="dxa" w:w="2880"/>
          </w:tcPr>
          <w:p>
            <w:r>
              <w:t>uuduma@noun.edu.ng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OJIAKOR, Ngozi Esther</w:t>
            </w:r>
          </w:p>
        </w:tc>
        <w:tc>
          <w:tcPr>
            <w:tcW w:type="dxa" w:w="2880"/>
          </w:tcPr>
          <w:p>
            <w:r>
              <w:t>ngoziojiakor@ymail.com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OJIE-OGWU, Grace Ngozi</w:t>
            </w:r>
          </w:p>
        </w:tc>
        <w:tc>
          <w:tcPr>
            <w:tcW w:type="dxa" w:w="2880"/>
          </w:tcPr>
          <w:p>
            <w:r>
              <w:t>graceogwu15@gmail.com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OJUADE, Jeleel Olasunkanmi</w:t>
            </w:r>
          </w:p>
        </w:tc>
        <w:tc>
          <w:tcPr>
            <w:tcW w:type="dxa" w:w="2880"/>
          </w:tcPr>
          <w:p>
            <w:r>
              <w:t>jeleelo@yahoo.co.uk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OKAFOR, Richard Chijioke</w:t>
            </w:r>
          </w:p>
        </w:tc>
        <w:tc>
          <w:tcPr>
            <w:tcW w:type="dxa" w:w="2880"/>
          </w:tcPr>
          <w:p>
            <w:r>
              <w:t>rokafor@gouni.edu.ng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OKE, Nnenna Oyidia</w:t>
            </w:r>
          </w:p>
        </w:tc>
        <w:tc>
          <w:tcPr>
            <w:tcW w:type="dxa" w:w="2880"/>
          </w:tcPr>
          <w:p>
            <w:r>
              <w:t>oke.nnenna@mouau.edu.ng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OKENE, Ahmed Adam</w:t>
            </w:r>
          </w:p>
        </w:tc>
        <w:tc>
          <w:tcPr>
            <w:tcW w:type="dxa" w:w="2880"/>
          </w:tcPr>
          <w:p>
            <w:r>
              <w:t>aoahmed@nda.edu.ng</w:t>
            </w:r>
          </w:p>
        </w:tc>
      </w:tr>
      <w:tr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OKEREKE, Grace Eche</w:t>
            </w:r>
          </w:p>
        </w:tc>
        <w:tc>
          <w:tcPr>
            <w:tcW w:type="dxa" w:w="2880"/>
          </w:tcPr>
          <w:p>
            <w:r>
              <w:t>geokereke@yahoo.com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OKODO, Augustine Ikechukwu</w:t>
            </w:r>
          </w:p>
        </w:tc>
        <w:tc>
          <w:tcPr>
            <w:tcW w:type="dxa" w:w="2880"/>
          </w:tcPr>
          <w:p>
            <w:r>
              <w:t>ai.okodo@unizik.edu.ng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OKON, Bassey Andian</w:t>
            </w:r>
          </w:p>
        </w:tc>
        <w:tc>
          <w:tcPr>
            <w:tcW w:type="dxa" w:w="2880"/>
          </w:tcPr>
          <w:p>
            <w:r>
              <w:t>baokon@unical.edu.ng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OKON, Etim Efiong</w:t>
            </w:r>
          </w:p>
        </w:tc>
        <w:tc>
          <w:tcPr>
            <w:tcW w:type="dxa" w:w="2880"/>
          </w:tcPr>
          <w:p>
            <w:r>
              <w:t>dretimokon55@gmail.com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OKON, Margaret Mary Pius</w:t>
            </w:r>
          </w:p>
        </w:tc>
        <w:tc>
          <w:tcPr>
            <w:tcW w:type="dxa" w:w="2880"/>
          </w:tcPr>
          <w:p>
            <w:r>
              <w:t>mpokon@unical.edu.ng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OKONKWO, Ikechukwu Jerome</w:t>
            </w:r>
          </w:p>
        </w:tc>
        <w:tc>
          <w:tcPr>
            <w:tcW w:type="dxa" w:w="2880"/>
          </w:tcPr>
          <w:p>
            <w:r>
              <w:t>ikokosisi@yahoo.co.uk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OKONKWO, Rina Lee</w:t>
            </w:r>
          </w:p>
        </w:tc>
        <w:tc>
          <w:tcPr>
            <w:tcW w:type="dxa" w:w="2880"/>
          </w:tcPr>
          <w:p>
            <w:r>
              <w:t>rokonkwo@gouni.edu.ng</w:t>
            </w:r>
          </w:p>
        </w:tc>
      </w:tr>
      <w:tr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OKONOFUA, Anthony Usiaholo</w:t>
            </w:r>
          </w:p>
        </w:tc>
        <w:tc>
          <w:tcPr>
            <w:tcW w:type="dxa" w:w="2880"/>
          </w:tcPr>
          <w:p>
            <w:r>
              <w:t>drumbeatuyo@yahoo.com</w:t>
            </w:r>
          </w:p>
        </w:tc>
      </w:tr>
      <w:tr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OKOROBIA, Atei Mark</w:t>
            </w:r>
          </w:p>
        </w:tc>
        <w:tc>
          <w:tcPr>
            <w:tcW w:type="dxa" w:w="2880"/>
          </w:tcPr>
          <w:p>
            <w:r>
              <w:t>drokorobia77@gmail.com</w:t>
            </w:r>
          </w:p>
        </w:tc>
      </w:tr>
      <w:tr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OKOYE, Justina Nneka</w:t>
            </w:r>
          </w:p>
        </w:tc>
        <w:tc>
          <w:tcPr>
            <w:tcW w:type="dxa" w:w="2880"/>
          </w:tcPr>
          <w:p>
            <w:r>
              <w:t>jn.okoye@unizik.edu.ng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OKPANACHI, Sunday -</w:t>
            </w:r>
          </w:p>
        </w:tc>
        <w:tc>
          <w:tcPr>
            <w:tcW w:type="dxa" w:w="2880"/>
          </w:tcPr>
          <w:p>
            <w:r>
              <w:t>okpanachisunday@yahoo.co.uk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OKUNRINMETA, Uriel</w:t>
            </w:r>
          </w:p>
        </w:tc>
        <w:tc>
          <w:tcPr>
            <w:tcW w:type="dxa" w:w="2880"/>
          </w:tcPr>
          <w:p>
            <w:r>
              <w:t>uriel.okunrinmeta@aaua.edu.ng</w:t>
            </w:r>
          </w:p>
        </w:tc>
      </w:tr>
      <w:tr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OLA, Joseph Adebisi</w:t>
            </w:r>
          </w:p>
        </w:tc>
        <w:tc>
          <w:tcPr>
            <w:tcW w:type="dxa" w:w="2880"/>
          </w:tcPr>
          <w:p>
            <w:r>
              <w:t>josephola1@gmail.com</w:t>
            </w:r>
          </w:p>
        </w:tc>
      </w:tr>
      <w:tr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OLADOSU, Afis Ayinde</w:t>
            </w:r>
          </w:p>
        </w:tc>
        <w:tc>
          <w:tcPr>
            <w:tcW w:type="dxa" w:w="2880"/>
          </w:tcPr>
          <w:p>
            <w:r>
              <w:t>hibbiy2015@gmail.com</w:t>
            </w:r>
          </w:p>
        </w:tc>
      </w:tr>
      <w:tr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OLALERE, Adeyemi</w:t>
            </w:r>
          </w:p>
        </w:tc>
        <w:tc>
          <w:tcPr>
            <w:tcW w:type="dxa" w:w="2880"/>
          </w:tcPr>
          <w:p>
            <w:r>
              <w:t>lereadeyemi@unilorin.edu.ng</w:t>
            </w:r>
          </w:p>
        </w:tc>
      </w:tr>
      <w:tr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OLANIYI, Rasheed Oyewole</w:t>
            </w:r>
          </w:p>
        </w:tc>
        <w:tc>
          <w:tcPr>
            <w:tcW w:type="dxa" w:w="2880"/>
          </w:tcPr>
          <w:p>
            <w:r>
              <w:t>rasolaniyi@gmail.com</w:t>
            </w:r>
          </w:p>
        </w:tc>
      </w:tr>
      <w:tr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OLATEJU, Moses Olufunmilayo Adesola</w:t>
            </w:r>
          </w:p>
        </w:tc>
        <w:tc>
          <w:tcPr>
            <w:tcW w:type="dxa" w:w="2880"/>
          </w:tcPr>
          <w:p>
            <w:r>
              <w:t>sholateju@yahoo.com</w:t>
            </w:r>
          </w:p>
        </w:tc>
      </w:tr>
      <w:tr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OLATUNJI, Michael Olutayo</w:t>
            </w:r>
          </w:p>
        </w:tc>
        <w:tc>
          <w:tcPr>
            <w:tcW w:type="dxa" w:w="2880"/>
          </w:tcPr>
          <w:p>
            <w:r>
              <w:t>olaolu@oauife.edu.ng</w:t>
            </w:r>
          </w:p>
        </w:tc>
      </w:tr>
      <w:tr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OLAYIWOLA, Ibrahim Ishaq</w:t>
            </w:r>
          </w:p>
        </w:tc>
        <w:tc>
          <w:tcPr>
            <w:tcW w:type="dxa" w:w="2880"/>
          </w:tcPr>
          <w:p>
            <w:r>
              <w:t>drolayiwolaibrahim@gmail.com</w:t>
            </w:r>
          </w:p>
        </w:tc>
      </w:tr>
      <w:tr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OLORUNTOBA-OJU, Omotayo Omoladun</w:t>
            </w:r>
          </w:p>
        </w:tc>
        <w:tc>
          <w:tcPr>
            <w:tcW w:type="dxa" w:w="2880"/>
          </w:tcPr>
          <w:p>
            <w:r>
              <w:t>omotayo.oloruntoba@aaua.edu.ng</w:t>
            </w:r>
          </w:p>
        </w:tc>
      </w:tr>
      <w:tr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OLUBOMEHIN, Oladipo Olusola</w:t>
            </w:r>
          </w:p>
        </w:tc>
        <w:tc>
          <w:tcPr>
            <w:tcW w:type="dxa" w:w="2880"/>
          </w:tcPr>
          <w:p>
            <w:r>
              <w:t>olubomehind@gmail.com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OLUBUNMI, Labo-Popoola Serifat</w:t>
            </w:r>
          </w:p>
        </w:tc>
        <w:tc>
          <w:tcPr>
            <w:tcW w:type="dxa" w:w="2880"/>
          </w:tcPr>
          <w:p>
            <w:r>
              <w:t>labo.popoola@adelekeuniversity.edu.ng</w:t>
            </w:r>
          </w:p>
        </w:tc>
      </w:tr>
      <w:tr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OMEGO, Christiana Ulumma</w:t>
            </w:r>
          </w:p>
        </w:tc>
        <w:tc>
          <w:tcPr>
            <w:tcW w:type="dxa" w:w="2880"/>
          </w:tcPr>
          <w:p>
            <w:r>
              <w:t>christiana.omego@uniport.edu.ng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OMEIKE, Cornelius Agwajobi</w:t>
            </w:r>
          </w:p>
        </w:tc>
        <w:tc>
          <w:tcPr>
            <w:tcW w:type="dxa" w:w="2880"/>
          </w:tcPr>
          <w:p>
            <w:r>
              <w:t>agwajo2005@yahoo.com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OMENKA, Nicholas Ibeawuchi</w:t>
            </w:r>
          </w:p>
        </w:tc>
        <w:tc>
          <w:tcPr>
            <w:tcW w:type="dxa" w:w="2880"/>
          </w:tcPr>
          <w:p>
            <w:r>
              <w:t>nickomenka@gmail.com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OMIDIRE, Felix Ayoh</w:t>
            </w:r>
          </w:p>
        </w:tc>
        <w:tc>
          <w:tcPr>
            <w:tcW w:type="dxa" w:w="2880"/>
          </w:tcPr>
          <w:p>
            <w:r>
              <w:t>feliomidire@gmail.com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OMOERA, Osakue Stevenson</w:t>
            </w:r>
          </w:p>
        </w:tc>
        <w:tc>
          <w:tcPr>
            <w:tcW w:type="dxa" w:w="2880"/>
          </w:tcPr>
          <w:p>
            <w:r>
              <w:t>omoera@yahoo.com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OMOIFO OKOH, Juliana Omonukpon</w:t>
            </w:r>
          </w:p>
        </w:tc>
        <w:tc>
          <w:tcPr>
            <w:tcW w:type="dxa" w:w="2880"/>
          </w:tcPr>
          <w:p>
            <w:r>
              <w:t>monukpon2000@yahoo.com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OMONZEJIE, Eunice Eboiserehimen</w:t>
            </w:r>
          </w:p>
        </w:tc>
        <w:tc>
          <w:tcPr>
            <w:tcW w:type="dxa" w:w="2880"/>
          </w:tcPr>
          <w:p>
            <w:r>
              <w:t>euniceomons@yahoo.co.uk</w:t>
            </w:r>
          </w:p>
        </w:tc>
      </w:tr>
      <w:tr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ONAH, Augustine Odey</w:t>
            </w:r>
          </w:p>
        </w:tc>
        <w:tc>
          <w:tcPr>
            <w:tcW w:type="dxa" w:w="2880"/>
          </w:tcPr>
          <w:p>
            <w:r>
              <w:t>onah.odey@yahoo.com</w:t>
            </w:r>
          </w:p>
        </w:tc>
      </w:tr>
      <w:tr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ONOGU, Williams Sunday</w:t>
            </w:r>
          </w:p>
        </w:tc>
        <w:tc>
          <w:tcPr>
            <w:tcW w:type="dxa" w:w="2880"/>
          </w:tcPr>
          <w:p>
            <w:r>
              <w:t>onoguwilliams@gmail.com</w:t>
            </w:r>
          </w:p>
        </w:tc>
      </w:tr>
      <w:tr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ONOJA, Adoyi Felix</w:t>
            </w:r>
          </w:p>
        </w:tc>
        <w:tc>
          <w:tcPr>
            <w:tcW w:type="dxa" w:w="2880"/>
          </w:tcPr>
          <w:p>
            <w:r>
              <w:t>onojaa@yahoo.com</w:t>
            </w:r>
          </w:p>
        </w:tc>
      </w:tr>
      <w:tr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ONUOHA, Ogbonna</w:t>
            </w:r>
          </w:p>
        </w:tc>
        <w:tc>
          <w:tcPr>
            <w:tcW w:type="dxa" w:w="2880"/>
          </w:tcPr>
          <w:p>
            <w:r>
              <w:t>ogbonna.onuoha@abiastateuniversity.edu.ng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ONUORA-OGUNO, Nnamdi Chiedu</w:t>
            </w:r>
          </w:p>
        </w:tc>
        <w:tc>
          <w:tcPr>
            <w:tcW w:type="dxa" w:w="2880"/>
          </w:tcPr>
          <w:p>
            <w:r>
              <w:t>nc.onuora-oguno@unizik.edu.ng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ONWUEKWE, Agatha Ijeoma</w:t>
            </w:r>
          </w:p>
        </w:tc>
        <w:tc>
          <w:tcPr>
            <w:tcW w:type="dxa" w:w="2880"/>
          </w:tcPr>
          <w:p>
            <w:r>
              <w:t>a.onwuekwe@unizik.edu.ng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ONYEJI, Christian Uzoma</w:t>
            </w:r>
          </w:p>
        </w:tc>
        <w:tc>
          <w:tcPr>
            <w:tcW w:type="dxa" w:w="2880"/>
          </w:tcPr>
          <w:p>
            <w:r>
              <w:t>christian.onyeji@unn.edu.ng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ONYEOCHA, Izuchukwu Marcel</w:t>
            </w:r>
          </w:p>
        </w:tc>
        <w:tc>
          <w:tcPr>
            <w:tcW w:type="dxa" w:w="2880"/>
          </w:tcPr>
          <w:p>
            <w:r>
              <w:t>izuonyeocha@yahoo.co.uk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OPE-DAVIES, Babatunde Olusola</w:t>
            </w:r>
          </w:p>
        </w:tc>
        <w:tc>
          <w:tcPr>
            <w:tcW w:type="dxa" w:w="2880"/>
          </w:tcPr>
          <w:p>
            <w:r>
              <w:t>bopeibi@unilag.edu.ng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OPOOLA, Tajudeen Bolanle</w:t>
            </w:r>
          </w:p>
        </w:tc>
        <w:tc>
          <w:tcPr>
            <w:tcW w:type="dxa" w:w="2880"/>
          </w:tcPr>
          <w:p>
            <w:r>
              <w:t>dropoola59@gmail.com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ORABUEZE, Florence Onyebuchi</w:t>
            </w:r>
          </w:p>
        </w:tc>
        <w:tc>
          <w:tcPr>
            <w:tcW w:type="dxa" w:w="2880"/>
          </w:tcPr>
          <w:p>
            <w:r>
              <w:t>florence.orabueze@unn.edu.ng</w:t>
            </w:r>
          </w:p>
        </w:tc>
      </w:tr>
      <w:tr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ORIAKU, Remy Onyejekwe</w:t>
            </w:r>
          </w:p>
        </w:tc>
        <w:tc>
          <w:tcPr>
            <w:tcW w:type="dxa" w:w="2880"/>
          </w:tcPr>
          <w:p>
            <w:r>
              <w:t>roriakudr@gmail.com</w:t>
            </w:r>
          </w:p>
        </w:tc>
      </w:tr>
      <w:tr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ORIMOOGUNJE, Oladele Caleb</w:t>
            </w:r>
          </w:p>
        </w:tc>
        <w:tc>
          <w:tcPr>
            <w:tcW w:type="dxa" w:w="2880"/>
          </w:tcPr>
          <w:p>
            <w:r>
              <w:t>oorimoogunje@unilag.edu.ng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ORJI, Kingdom Eke</w:t>
            </w:r>
          </w:p>
        </w:tc>
        <w:tc>
          <w:tcPr>
            <w:tcW w:type="dxa" w:w="2880"/>
          </w:tcPr>
          <w:p>
            <w:r>
              <w:t>orjiekekingdom@gmail.com</w:t>
            </w:r>
          </w:p>
        </w:tc>
      </w:tr>
      <w:tr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OSIMEN, Ighalo Matthew</w:t>
            </w:r>
          </w:p>
        </w:tc>
        <w:tc>
          <w:tcPr>
            <w:tcW w:type="dxa" w:w="2880"/>
          </w:tcPr>
          <w:p>
            <w:r>
              <w:t>ighalomatthew@aauekpoma.edu.ng</w:t>
            </w:r>
          </w:p>
        </w:tc>
      </w:tr>
      <w:tr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OSIRUEMU-ODEKA, Edith Omovwerere</w:t>
            </w:r>
          </w:p>
        </w:tc>
        <w:tc>
          <w:tcPr>
            <w:tcW w:type="dxa" w:w="2880"/>
          </w:tcPr>
          <w:p>
            <w:r>
              <w:t>missodeka@yahoo.com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OSUNBADE, Adeniyi Oluwagbemiga</w:t>
            </w:r>
          </w:p>
        </w:tc>
        <w:tc>
          <w:tcPr>
            <w:tcW w:type="dxa" w:w="2880"/>
          </w:tcPr>
          <w:p>
            <w:r>
              <w:t>aoosunbade@lautech.edu.ng</w:t>
            </w:r>
          </w:p>
        </w:tc>
      </w:tr>
      <w:tr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OTA, Ejitu Nnechi</w:t>
            </w:r>
          </w:p>
        </w:tc>
        <w:tc>
          <w:tcPr>
            <w:tcW w:type="dxa" w:w="2880"/>
          </w:tcPr>
          <w:p>
            <w:r>
              <w:t>otaejitu@gmail.com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OTAGBURUAGU, Emeka Joseph</w:t>
            </w:r>
          </w:p>
        </w:tc>
        <w:tc>
          <w:tcPr>
            <w:tcW w:type="dxa" w:w="2880"/>
          </w:tcPr>
          <w:p>
            <w:r>
              <w:t>profejotagburuagu@gmail.com</w:t>
            </w:r>
          </w:p>
        </w:tc>
      </w:tr>
      <w:tr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OTOIDE, Leo Enahoro</w:t>
            </w:r>
          </w:p>
        </w:tc>
        <w:tc>
          <w:tcPr>
            <w:tcW w:type="dxa" w:w="2880"/>
          </w:tcPr>
          <w:p>
            <w:r>
              <w:t>leootoide@uniben.edu</w:t>
            </w:r>
          </w:p>
        </w:tc>
      </w:tr>
      <w:tr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OTONKO, Jake Omang</w:t>
            </w:r>
          </w:p>
        </w:tc>
        <w:tc>
          <w:tcPr>
            <w:tcW w:type="dxa" w:w="2880"/>
          </w:tcPr>
          <w:p>
            <w:r>
              <w:t>jakeotonko@gmail.com</w:t>
            </w:r>
          </w:p>
        </w:tc>
      </w:tr>
      <w:tr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OWOYELE, Ajetunmobi Rasheed</w:t>
            </w:r>
          </w:p>
        </w:tc>
        <w:tc>
          <w:tcPr>
            <w:tcW w:type="dxa" w:w="2880"/>
          </w:tcPr>
          <w:p>
            <w:r>
              <w:t>ajetunmobiro@tasued.edu.ng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OYETADE, Solomon Oluwole</w:t>
            </w:r>
          </w:p>
        </w:tc>
        <w:tc>
          <w:tcPr>
            <w:tcW w:type="dxa" w:w="2880"/>
          </w:tcPr>
          <w:p>
            <w:r>
              <w:t>oluwoleoyetade@gmail.com</w:t>
            </w:r>
          </w:p>
        </w:tc>
      </w:tr>
      <w:tr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OYEWESO, Siyan</w:t>
            </w:r>
          </w:p>
        </w:tc>
        <w:tc>
          <w:tcPr>
            <w:tcW w:type="dxa" w:w="2880"/>
          </w:tcPr>
          <w:p>
            <w:r>
              <w:t>gafoye@gmail.com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OYEWO, Olusola Oyeyinka</w:t>
            </w:r>
          </w:p>
        </w:tc>
        <w:tc>
          <w:tcPr>
            <w:tcW w:type="dxa" w:w="2880"/>
          </w:tcPr>
          <w:p>
            <w:r>
              <w:t>isolaoyewo@gmail.com</w:t>
            </w:r>
          </w:p>
        </w:tc>
      </w:tr>
      <w:tr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PALMER, Fatimah Mohammed</w:t>
            </w:r>
          </w:p>
        </w:tc>
        <w:tc>
          <w:tcPr>
            <w:tcW w:type="dxa" w:w="2880"/>
          </w:tcPr>
          <w:p>
            <w:r>
              <w:t>fmpalmer2256@gmail.com</w:t>
            </w:r>
          </w:p>
        </w:tc>
      </w:tr>
      <w:tr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RAJI, Adesina Yusuf</w:t>
            </w:r>
          </w:p>
        </w:tc>
        <w:tc>
          <w:tcPr>
            <w:tcW w:type="dxa" w:w="2880"/>
          </w:tcPr>
          <w:p>
            <w:r>
              <w:t>aoraji@alhikmah.edu.ng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RAJI, Ajewumi Bili</w:t>
            </w:r>
          </w:p>
        </w:tc>
        <w:tc>
          <w:tcPr>
            <w:tcW w:type="dxa" w:w="2880"/>
          </w:tcPr>
          <w:p>
            <w:r>
              <w:t>wumiraji@gmail.com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RAJI-OYELADE, Aderemi</w:t>
            </w:r>
          </w:p>
        </w:tc>
        <w:tc>
          <w:tcPr>
            <w:tcW w:type="dxa" w:w="2880"/>
          </w:tcPr>
          <w:p>
            <w:r>
              <w:t>remraj1@gmail.com</w:t>
            </w:r>
          </w:p>
        </w:tc>
      </w:tr>
      <w:tr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SAJE, Umar</w:t>
            </w:r>
          </w:p>
        </w:tc>
        <w:tc>
          <w:tcPr>
            <w:tcW w:type="dxa" w:w="2880"/>
          </w:tcPr>
          <w:p>
            <w:r>
              <w:t>sajeumar@yahoo.com</w:t>
            </w:r>
          </w:p>
        </w:tc>
      </w:tr>
      <w:tr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SALAMI, Lasisi Oladipo</w:t>
            </w:r>
          </w:p>
        </w:tc>
        <w:tc>
          <w:tcPr>
            <w:tcW w:type="dxa" w:w="2880"/>
          </w:tcPr>
          <w:p>
            <w:r>
              <w:t>diposalami@yahoo.com</w:t>
            </w:r>
          </w:p>
        </w:tc>
      </w:tr>
      <w:tr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SALAMI, Yunusa Kehinde</w:t>
            </w:r>
          </w:p>
        </w:tc>
        <w:tc>
          <w:tcPr>
            <w:tcW w:type="dxa" w:w="2880"/>
          </w:tcPr>
          <w:p>
            <w:r>
              <w:t>ysalami@oauife.edu.ng</w:t>
            </w:r>
          </w:p>
        </w:tc>
      </w:tr>
      <w:tr>
        <w:tc>
          <w:tcPr>
            <w:tcW w:type="dxa" w:w="2880"/>
          </w:tcPr>
          <w:p>
            <w:r>
              <w:t>920</w:t>
            </w:r>
          </w:p>
        </w:tc>
        <w:tc>
          <w:tcPr>
            <w:tcW w:type="dxa" w:w="2880"/>
          </w:tcPr>
          <w:p>
            <w:r>
              <w:t>SALAWU, Adewuni</w:t>
            </w:r>
          </w:p>
        </w:tc>
        <w:tc>
          <w:tcPr>
            <w:tcW w:type="dxa" w:w="2880"/>
          </w:tcPr>
          <w:p>
            <w:r>
              <w:t>salawuadewuni@yahoo.com</w:t>
            </w:r>
          </w:p>
        </w:tc>
      </w:tr>
      <w:tr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SANI, Abubakar Babajo</w:t>
            </w:r>
          </w:p>
        </w:tc>
        <w:tc>
          <w:tcPr>
            <w:tcW w:type="dxa" w:w="2880"/>
          </w:tcPr>
          <w:p>
            <w:r>
              <w:t>saniibabajo@yahoo.co.uk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SANNI, Amidu Olalekan</w:t>
            </w:r>
          </w:p>
        </w:tc>
        <w:tc>
          <w:tcPr>
            <w:tcW w:type="dxa" w:w="2880"/>
          </w:tcPr>
          <w:p>
            <w:r>
              <w:t>amsanni@yahoo.co.uk</w:t>
            </w:r>
          </w:p>
        </w:tc>
      </w:tr>
      <w:tr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SANUSI, Issa Olarongbe</w:t>
            </w:r>
          </w:p>
        </w:tc>
        <w:tc>
          <w:tcPr>
            <w:tcW w:type="dxa" w:w="2880"/>
          </w:tcPr>
          <w:p>
            <w:r>
              <w:t>sanusi@unilorin.edu.ng</w:t>
            </w:r>
          </w:p>
        </w:tc>
      </w:tr>
      <w:tr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SANUSI, Ramonu Abiodun</w:t>
            </w:r>
          </w:p>
        </w:tc>
        <w:tc>
          <w:tcPr>
            <w:tcW w:type="dxa" w:w="2880"/>
          </w:tcPr>
          <w:p>
            <w:r>
              <w:t>rasanusi@yahoo.com</w:t>
            </w:r>
          </w:p>
        </w:tc>
      </w:tr>
      <w:tr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SAULAWA, Abdullahi Mu'Azu</w:t>
            </w:r>
          </w:p>
        </w:tc>
        <w:tc>
          <w:tcPr>
            <w:tcW w:type="dxa" w:w="2880"/>
          </w:tcPr>
          <w:p>
            <w:r>
              <w:t>amsaulawa75@gmail.com</w:t>
            </w:r>
          </w:p>
        </w:tc>
      </w:tr>
      <w:tr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SHARNDAMA, Cletus Emmanuel</w:t>
            </w:r>
          </w:p>
        </w:tc>
        <w:tc>
          <w:tcPr>
            <w:tcW w:type="dxa" w:w="2880"/>
          </w:tcPr>
          <w:p>
            <w:r>
              <w:t>esharndama@gmail.com</w:t>
            </w:r>
          </w:p>
        </w:tc>
      </w:tr>
      <w:tr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SHISHIMA, Sarwuan Daniel</w:t>
            </w:r>
          </w:p>
        </w:tc>
        <w:tc>
          <w:tcPr>
            <w:tcW w:type="dxa" w:w="2880"/>
          </w:tcPr>
          <w:p>
            <w:r>
              <w:t>sshishima4@gmail.com</w:t>
            </w:r>
          </w:p>
        </w:tc>
      </w:tr>
      <w:tr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SHITTU, Robert Abimbola</w:t>
            </w:r>
          </w:p>
        </w:tc>
        <w:tc>
          <w:tcPr>
            <w:tcW w:type="dxa" w:w="2880"/>
          </w:tcPr>
          <w:p>
            <w:r>
              <w:t>abimbolaster@gmail.com</w:t>
            </w:r>
          </w:p>
        </w:tc>
      </w:tr>
      <w:tr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SHU'AIBU, Lawan</w:t>
            </w:r>
          </w:p>
        </w:tc>
        <w:tc>
          <w:tcPr>
            <w:tcW w:type="dxa" w:w="2880"/>
          </w:tcPr>
          <w:p>
            <w:r>
              <w:t>lashuaib@yahoo.com</w:t>
            </w:r>
          </w:p>
        </w:tc>
      </w:tr>
      <w:tr>
        <w:tc>
          <w:tcPr>
            <w:tcW w:type="dxa" w:w="2880"/>
          </w:tcPr>
          <w:p>
            <w:r>
              <w:t>930</w:t>
            </w:r>
          </w:p>
        </w:tc>
        <w:tc>
          <w:tcPr>
            <w:tcW w:type="dxa" w:w="2880"/>
          </w:tcPr>
          <w:p>
            <w:r>
              <w:t>SOLIHU, Abdul Kabir Hussain</w:t>
            </w:r>
          </w:p>
        </w:tc>
        <w:tc>
          <w:tcPr>
            <w:tcW w:type="dxa" w:w="2880"/>
          </w:tcPr>
          <w:p>
            <w:r>
              <w:t>abdulkabir.solihu@kwasu.edu.ng</w:t>
            </w:r>
          </w:p>
        </w:tc>
      </w:tr>
      <w:tr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SOTILOYE, Bosede Sinmisola</w:t>
            </w:r>
          </w:p>
        </w:tc>
        <w:tc>
          <w:tcPr>
            <w:tcW w:type="dxa" w:w="2880"/>
          </w:tcPr>
          <w:p>
            <w:r>
              <w:t>sotiloyebs@funaab.edu.ng</w:t>
            </w:r>
          </w:p>
        </w:tc>
      </w:tr>
      <w:tr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SOYOYE, Festus Ayodeji</w:t>
            </w:r>
          </w:p>
        </w:tc>
        <w:tc>
          <w:tcPr>
            <w:tcW w:type="dxa" w:w="2880"/>
          </w:tcPr>
          <w:p>
            <w:r>
              <w:t>fsoyoye@oauife.edu.ng</w:t>
            </w:r>
          </w:p>
        </w:tc>
      </w:tr>
      <w:tr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SULAIMAN, Yahaya Imam</w:t>
            </w:r>
          </w:p>
        </w:tc>
        <w:tc>
          <w:tcPr>
            <w:tcW w:type="dxa" w:w="2880"/>
          </w:tcPr>
          <w:p>
            <w:r>
              <w:t>suleimany4156@buk.edu.ng</w:t>
            </w:r>
          </w:p>
        </w:tc>
      </w:tr>
      <w:tr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TAIWO, Emmanuel Folorunso</w:t>
            </w:r>
          </w:p>
        </w:tc>
        <w:tc>
          <w:tcPr>
            <w:tcW w:type="dxa" w:w="2880"/>
          </w:tcPr>
          <w:p>
            <w:r>
              <w:t>oyinkan01@gmail.com</w:t>
            </w:r>
          </w:p>
        </w:tc>
      </w:tr>
      <w:tr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TAIWO, Olurotimi Olorunfemi</w:t>
            </w:r>
          </w:p>
        </w:tc>
        <w:tc>
          <w:tcPr>
            <w:tcW w:type="dxa" w:w="2880"/>
          </w:tcPr>
          <w:p>
            <w:r>
              <w:t>ferotai@yahoo.com</w:t>
            </w:r>
          </w:p>
        </w:tc>
      </w:tr>
      <w:tr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TAIWO, Oye Paul</w:t>
            </w:r>
          </w:p>
        </w:tc>
        <w:tc>
          <w:tcPr>
            <w:tcW w:type="dxa" w:w="2880"/>
          </w:tcPr>
          <w:p>
            <w:r>
              <w:t>oyepaultaiwo@gmail.com</w:t>
            </w:r>
          </w:p>
        </w:tc>
      </w:tr>
      <w:tr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TASIE, George</w:t>
            </w:r>
          </w:p>
        </w:tc>
        <w:tc>
          <w:tcPr>
            <w:tcW w:type="dxa" w:w="2880"/>
          </w:tcPr>
          <w:p>
            <w:r>
              <w:t>tasie2021@yahoo.com</w:t>
            </w:r>
          </w:p>
        </w:tc>
      </w:tr>
      <w:tr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TAYE, Babaleye Samuel Oloruntobi</w:t>
            </w:r>
          </w:p>
        </w:tc>
        <w:tc>
          <w:tcPr>
            <w:tcW w:type="dxa" w:w="2880"/>
          </w:tcPr>
          <w:p>
            <w:r>
              <w:t>tayebabaleye@gmail.com</w:t>
            </w:r>
          </w:p>
        </w:tc>
      </w:tr>
      <w:tr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TEILANYO, Dirikon Iniebio</w:t>
            </w:r>
          </w:p>
        </w:tc>
        <w:tc>
          <w:tcPr>
            <w:tcW w:type="dxa" w:w="2880"/>
          </w:tcPr>
          <w:p>
            <w:r>
              <w:t>teilanyo@uniben.edu</w:t>
            </w:r>
          </w:p>
        </w:tc>
      </w:tr>
      <w:tr>
        <w:tc>
          <w:tcPr>
            <w:tcW w:type="dxa" w:w="2880"/>
          </w:tcPr>
          <w:p>
            <w:r>
              <w:t>940</w:t>
            </w:r>
          </w:p>
        </w:tc>
        <w:tc>
          <w:tcPr>
            <w:tcW w:type="dxa" w:w="2880"/>
          </w:tcPr>
          <w:p>
            <w:r>
              <w:t>TIJANI, Mufutau Adebowale</w:t>
            </w:r>
          </w:p>
        </w:tc>
        <w:tc>
          <w:tcPr>
            <w:tcW w:type="dxa" w:w="2880"/>
          </w:tcPr>
          <w:p>
            <w:r>
              <w:t>matijani@abu.edu.ng</w:t>
            </w:r>
          </w:p>
        </w:tc>
      </w:tr>
      <w:tr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UCHE, Oliver Chizaram</w:t>
            </w:r>
          </w:p>
        </w:tc>
        <w:tc>
          <w:tcPr>
            <w:tcW w:type="dxa" w:w="2880"/>
          </w:tcPr>
          <w:p>
            <w:r>
              <w:t>ooc.uche@unizik.edu.ng</w:t>
            </w:r>
          </w:p>
        </w:tc>
      </w:tr>
      <w:tr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UCHECHUKWU, Chinedu</w:t>
            </w:r>
          </w:p>
        </w:tc>
        <w:tc>
          <w:tcPr>
            <w:tcW w:type="dxa" w:w="2880"/>
          </w:tcPr>
          <w:p>
            <w:r>
              <w:t>c.uchechukwu@unizik.edu.ng</w:t>
            </w:r>
          </w:p>
        </w:tc>
      </w:tr>
      <w:tr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UDABA, Regina Obiageli</w:t>
            </w:r>
          </w:p>
        </w:tc>
        <w:tc>
          <w:tcPr>
            <w:tcW w:type="dxa" w:w="2880"/>
          </w:tcPr>
          <w:p>
            <w:r>
              <w:t>regina@gouni.edu.ng</w:t>
            </w:r>
          </w:p>
        </w:tc>
      </w:tr>
      <w:tr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UDEFI, Cornelius Amaechi</w:t>
            </w:r>
          </w:p>
        </w:tc>
        <w:tc>
          <w:tcPr>
            <w:tcW w:type="dxa" w:w="2880"/>
          </w:tcPr>
          <w:p>
            <w:r>
              <w:t>amy4ibe@yahoo.com</w:t>
            </w:r>
          </w:p>
        </w:tc>
      </w:tr>
      <w:tr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UDEMMADU, Thecla Ngozi</w:t>
            </w:r>
          </w:p>
        </w:tc>
        <w:tc>
          <w:tcPr>
            <w:tcW w:type="dxa" w:w="2880"/>
          </w:tcPr>
          <w:p>
            <w:r>
              <w:t>tn.obiora@unizik.edu.ng</w:t>
            </w:r>
          </w:p>
        </w:tc>
      </w:tr>
      <w:tr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UDOAKAH, Nkereuwem Johnson</w:t>
            </w:r>
          </w:p>
        </w:tc>
        <w:tc>
          <w:tcPr>
            <w:tcW w:type="dxa" w:w="2880"/>
          </w:tcPr>
          <w:p>
            <w:r>
              <w:t>udoakah@yahoo.com</w:t>
            </w:r>
          </w:p>
        </w:tc>
      </w:tr>
      <w:tr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UDOFOT, Inyang Mbong</w:t>
            </w:r>
          </w:p>
        </w:tc>
        <w:tc>
          <w:tcPr>
            <w:tcW w:type="dxa" w:w="2880"/>
          </w:tcPr>
          <w:p>
            <w:r>
              <w:t>imudofot@gmail.com</w:t>
            </w:r>
          </w:p>
        </w:tc>
      </w:tr>
      <w:tr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UDOH, Imelda Icheji Lawrence</w:t>
            </w:r>
          </w:p>
        </w:tc>
        <w:tc>
          <w:tcPr>
            <w:tcW w:type="dxa" w:w="2880"/>
          </w:tcPr>
          <w:p>
            <w:r>
              <w:t>imeldaudoh@uniuyo.edu.ng</w:t>
            </w:r>
          </w:p>
        </w:tc>
      </w:tr>
      <w:tr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UDOUDO, Aniefiok Jackson</w:t>
            </w:r>
          </w:p>
        </w:tc>
        <w:tc>
          <w:tcPr>
            <w:tcW w:type="dxa" w:w="2880"/>
          </w:tcPr>
          <w:p>
            <w:r>
              <w:t>aniefiok.udoudo@uniport.edu.ng</w:t>
            </w:r>
          </w:p>
        </w:tc>
      </w:tr>
      <w:tr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UDUIGWOMEN, Andrew Friday</w:t>
            </w:r>
          </w:p>
        </w:tc>
        <w:tc>
          <w:tcPr>
            <w:tcW w:type="dxa" w:w="2880"/>
          </w:tcPr>
          <w:p>
            <w:r>
              <w:t>afuduigwomen@gmail.com</w:t>
            </w:r>
          </w:p>
        </w:tc>
      </w:tr>
      <w:tr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UGOLO, Christopher Edhedhe</w:t>
            </w:r>
          </w:p>
        </w:tc>
        <w:tc>
          <w:tcPr>
            <w:tcW w:type="dxa" w:w="2880"/>
          </w:tcPr>
          <w:p>
            <w:r>
              <w:t>chrisugolo@yahoo.com</w:t>
            </w:r>
          </w:p>
        </w:tc>
      </w:tr>
      <w:tr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UGOT, Mercy Imoh</w:t>
            </w:r>
          </w:p>
        </w:tc>
        <w:tc>
          <w:tcPr>
            <w:tcW w:type="dxa" w:w="2880"/>
          </w:tcPr>
          <w:p>
            <w:r>
              <w:t>mercyugot@yahoo.com</w:t>
            </w:r>
          </w:p>
        </w:tc>
      </w:tr>
      <w:tr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UGWUEYE, Luke Emeka</w:t>
            </w:r>
          </w:p>
        </w:tc>
        <w:tc>
          <w:tcPr>
            <w:tcW w:type="dxa" w:w="2880"/>
          </w:tcPr>
          <w:p>
            <w:r>
              <w:t>lukeemeka@yahoo.com</w:t>
            </w:r>
          </w:p>
        </w:tc>
      </w:tr>
      <w:tr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UKAOGO, Victor Okoro</w:t>
            </w:r>
          </w:p>
        </w:tc>
        <w:tc>
          <w:tcPr>
            <w:tcW w:type="dxa" w:w="2880"/>
          </w:tcPr>
          <w:p>
            <w:r>
              <w:t>victor.ukaogo@unn.edu.ng</w:t>
            </w:r>
          </w:p>
        </w:tc>
      </w:tr>
      <w:tr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UKO, Iniobong Idungima</w:t>
            </w:r>
          </w:p>
        </w:tc>
        <w:tc>
          <w:tcPr>
            <w:tcW w:type="dxa" w:w="2880"/>
          </w:tcPr>
          <w:p>
            <w:r>
              <w:t>inisnr@yahoo.com</w:t>
            </w:r>
          </w:p>
        </w:tc>
      </w:tr>
      <w:tr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UMAHI, Gaius Anonaba</w:t>
            </w:r>
          </w:p>
        </w:tc>
        <w:tc>
          <w:tcPr>
            <w:tcW w:type="dxa" w:w="2880"/>
          </w:tcPr>
          <w:p>
            <w:r>
              <w:t>gaiusumahi@gmail.com</w:t>
            </w:r>
          </w:p>
        </w:tc>
      </w:tr>
      <w:tr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UMEOGU, Uchenna Bonachristus</w:t>
            </w:r>
          </w:p>
        </w:tc>
        <w:tc>
          <w:tcPr>
            <w:tcW w:type="dxa" w:w="2880"/>
          </w:tcPr>
          <w:p>
            <w:r>
              <w:t>sanctorumcommunio@yahoo.com</w:t>
            </w:r>
          </w:p>
        </w:tc>
      </w:tr>
      <w:tr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UMOREN, Anthonia Inyang</w:t>
            </w:r>
          </w:p>
        </w:tc>
        <w:tc>
          <w:tcPr>
            <w:tcW w:type="dxa" w:w="2880"/>
          </w:tcPr>
          <w:p>
            <w:r>
              <w:t>anthonia.umoren@unical.edu.ng</w:t>
            </w:r>
          </w:p>
        </w:tc>
      </w:tr>
      <w:tr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UPAH, Butari Nahum</w:t>
            </w:r>
          </w:p>
        </w:tc>
        <w:tc>
          <w:tcPr>
            <w:tcW w:type="dxa" w:w="2880"/>
          </w:tcPr>
          <w:p>
            <w:r>
              <w:t>nwunubete@yahoo.com</w:t>
            </w:r>
          </w:p>
        </w:tc>
      </w:tr>
      <w:tr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URUA, Eno-Abasi Essien</w:t>
            </w:r>
          </w:p>
        </w:tc>
        <w:tc>
          <w:tcPr>
            <w:tcW w:type="dxa" w:w="2880"/>
          </w:tcPr>
          <w:p>
            <w:r>
              <w:t>eno-abasiurua@uniuyo.edu.ng</w:t>
            </w:r>
          </w:p>
        </w:tc>
      </w:tr>
      <w:tr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USHIE, Joseph Akawu</w:t>
            </w:r>
          </w:p>
        </w:tc>
        <w:tc>
          <w:tcPr>
            <w:tcW w:type="dxa" w:w="2880"/>
          </w:tcPr>
          <w:p>
            <w:r>
              <w:t>joseph.ushie@gmail.com</w:t>
            </w:r>
          </w:p>
        </w:tc>
      </w:tr>
      <w:tr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USUE, Emmanuel Ordue</w:t>
            </w:r>
          </w:p>
        </w:tc>
        <w:tc>
          <w:tcPr>
            <w:tcW w:type="dxa" w:w="2880"/>
          </w:tcPr>
          <w:p>
            <w:r>
              <w:t>eusue@bsum.edu.ng</w:t>
            </w:r>
          </w:p>
        </w:tc>
      </w:tr>
      <w:tr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UTOH-EZEAJUGH, Tracie Chima</w:t>
            </w:r>
          </w:p>
        </w:tc>
        <w:tc>
          <w:tcPr>
            <w:tcW w:type="dxa" w:w="2880"/>
          </w:tcPr>
          <w:p>
            <w:r>
              <w:t>t.utoh-ezeajugh@unizik.edu.ng</w:t>
            </w:r>
          </w:p>
        </w:tc>
      </w:tr>
      <w:tr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UWATT, Effiok Bassey</w:t>
            </w:r>
          </w:p>
        </w:tc>
        <w:tc>
          <w:tcPr>
            <w:tcW w:type="dxa" w:w="2880"/>
          </w:tcPr>
          <w:p>
            <w:r>
              <w:t>profeffiokuwattba@gmail.com</w:t>
            </w:r>
          </w:p>
        </w:tc>
      </w:tr>
      <w:tr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UZOMA, Okugo Chukwuemeka</w:t>
            </w:r>
          </w:p>
        </w:tc>
        <w:tc>
          <w:tcPr>
            <w:tcW w:type="dxa" w:w="2880"/>
          </w:tcPr>
          <w:p>
            <w:r>
              <w:t>uzomaokugo@unical.edu.ng</w:t>
            </w:r>
          </w:p>
        </w:tc>
      </w:tr>
      <w:tr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VAASEH, Godwin Aondohemba</w:t>
            </w:r>
          </w:p>
        </w:tc>
        <w:tc>
          <w:tcPr>
            <w:tcW w:type="dxa" w:w="2880"/>
          </w:tcPr>
          <w:p>
            <w:r>
              <w:t>vaaseh.godwin@edouniversity.edu.ng</w:t>
            </w:r>
          </w:p>
        </w:tc>
      </w:tr>
      <w:tr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VARVAR, Toryina Ayati</w:t>
            </w:r>
          </w:p>
        </w:tc>
        <w:tc>
          <w:tcPr>
            <w:tcW w:type="dxa" w:w="2880"/>
          </w:tcPr>
          <w:p>
            <w:r>
              <w:t>torvarvar@yahoo.com</w:t>
            </w:r>
          </w:p>
        </w:tc>
      </w:tr>
      <w:tr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YERIMA, Ahmed</w:t>
            </w:r>
          </w:p>
        </w:tc>
        <w:tc>
          <w:tcPr>
            <w:tcW w:type="dxa" w:w="2880"/>
          </w:tcPr>
          <w:p>
            <w:r>
              <w:t>yerimaa@run.edu.ng</w:t>
            </w:r>
          </w:p>
        </w:tc>
      </w:tr>
      <w:tr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YOLA, Jibril Hamman</w:t>
            </w:r>
          </w:p>
        </w:tc>
        <w:tc>
          <w:tcPr>
            <w:tcW w:type="dxa" w:w="2880"/>
          </w:tcPr>
          <w:p>
            <w:r>
              <w:t>jhammanyola@gmail.com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YUL-IFODE, Shirley Ono</w:t>
            </w:r>
          </w:p>
        </w:tc>
        <w:tc>
          <w:tcPr>
            <w:tcW w:type="dxa" w:w="2880"/>
          </w:tcPr>
          <w:p>
            <w:r>
              <w:t>shirleyyulifode@gmail.com</w:t>
            </w:r>
          </w:p>
        </w:tc>
      </w:tr>
      <w:tr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YUSUF, Harun-Al-Rashid</w:t>
            </w:r>
          </w:p>
        </w:tc>
        <w:tc>
          <w:tcPr>
            <w:tcW w:type="dxa" w:w="2880"/>
          </w:tcPr>
          <w:p>
            <w:r>
              <w:t>salisu.yahaya@gmail.com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ZAKARIYAH, Luqman</w:t>
            </w:r>
          </w:p>
        </w:tc>
        <w:tc>
          <w:tcPr>
            <w:tcW w:type="dxa" w:w="2880"/>
          </w:tcPr>
          <w:p>
            <w:r>
              <w:t>luqzak@fukashere.edu.ng</w:t>
            </w:r>
          </w:p>
        </w:tc>
      </w:tr>
      <w:tr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ABDULKAREEM, Fatimah Biade</w:t>
            </w:r>
          </w:p>
        </w:tc>
        <w:tc>
          <w:tcPr>
            <w:tcW w:type="dxa" w:w="2880"/>
          </w:tcPr>
          <w:p>
            <w:r>
              <w:t>fabdulkareem@unilag.edu.ng</w:t>
            </w:r>
          </w:p>
        </w:tc>
      </w:tr>
      <w:tr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ABIOLA, Oduola Olakunle</w:t>
            </w:r>
          </w:p>
        </w:tc>
        <w:tc>
          <w:tcPr>
            <w:tcW w:type="dxa" w:w="2880"/>
          </w:tcPr>
          <w:p>
            <w:r>
              <w:t>oduola.abiola@bowen.edu.ng</w:t>
            </w:r>
          </w:p>
        </w:tc>
      </w:tr>
      <w:tr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ADAMU, Shehu Usman</w:t>
            </w:r>
          </w:p>
        </w:tc>
        <w:tc>
          <w:tcPr>
            <w:tcW w:type="dxa" w:w="2880"/>
          </w:tcPr>
          <w:p>
            <w:r>
              <w:t>usmanmodibbo@yahoo.com</w:t>
            </w:r>
          </w:p>
        </w:tc>
      </w:tr>
      <w:tr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ADARAMOYE, Oluwatosin Adekunle</w:t>
            </w:r>
          </w:p>
        </w:tc>
        <w:tc>
          <w:tcPr>
            <w:tcW w:type="dxa" w:w="2880"/>
          </w:tcPr>
          <w:p>
            <w:r>
              <w:t>aoadaramoye@yahoo.com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ADEBISI, Sunday Samuel</w:t>
            </w:r>
          </w:p>
        </w:tc>
        <w:tc>
          <w:tcPr>
            <w:tcW w:type="dxa" w:w="2880"/>
          </w:tcPr>
          <w:p>
            <w:r>
              <w:t>ssadebisi@abu.edu.ng</w:t>
            </w:r>
          </w:p>
        </w:tc>
      </w:tr>
      <w:tr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ADEDEJI, Ahmed Adebowale</w:t>
            </w:r>
          </w:p>
        </w:tc>
        <w:tc>
          <w:tcPr>
            <w:tcW w:type="dxa" w:w="2880"/>
          </w:tcPr>
          <w:p>
            <w:r>
              <w:t>adedeji.ahmed@oouagoiwoye.edu.ng</w:t>
            </w:r>
          </w:p>
        </w:tc>
      </w:tr>
      <w:tr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ADEGBENRO, Aderemi Caleb</w:t>
            </w:r>
          </w:p>
        </w:tc>
        <w:tc>
          <w:tcPr>
            <w:tcW w:type="dxa" w:w="2880"/>
          </w:tcPr>
          <w:p>
            <w:r>
              <w:t>calebade2012@yahoo.com</w:t>
            </w:r>
          </w:p>
        </w:tc>
      </w:tr>
      <w:tr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ADEJUMO, Prisca Olabisi</w:t>
            </w:r>
          </w:p>
        </w:tc>
        <w:tc>
          <w:tcPr>
            <w:tcW w:type="dxa" w:w="2880"/>
          </w:tcPr>
          <w:p>
            <w:r>
              <w:t>bisiandbayo@yahoo.com</w:t>
            </w:r>
          </w:p>
        </w:tc>
      </w:tr>
      <w:tr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ADEMOWO, Olusegun George</w:t>
            </w:r>
          </w:p>
        </w:tc>
        <w:tc>
          <w:tcPr>
            <w:tcW w:type="dxa" w:w="2880"/>
          </w:tcPr>
          <w:p>
            <w:r>
              <w:t>ademowo_g@yahoo.com</w:t>
            </w:r>
          </w:p>
        </w:tc>
      </w:tr>
      <w:tr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ADENEYE, Adejuwon Adewale</w:t>
            </w:r>
          </w:p>
        </w:tc>
        <w:tc>
          <w:tcPr>
            <w:tcW w:type="dxa" w:w="2880"/>
          </w:tcPr>
          <w:p>
            <w:r>
              <w:t>adejuwon.adeneye@lasucom.edu.ng</w:t>
            </w:r>
          </w:p>
        </w:tc>
      </w:tr>
      <w:tr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ADETUTU, Adewale</w:t>
            </w:r>
          </w:p>
        </w:tc>
        <w:tc>
          <w:tcPr>
            <w:tcW w:type="dxa" w:w="2880"/>
          </w:tcPr>
          <w:p>
            <w:r>
              <w:t>aadetutu@lautech.edu.ng</w:t>
            </w:r>
          </w:p>
        </w:tc>
      </w:tr>
      <w:tr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ADEWOYE, Elsie Olufunke</w:t>
            </w:r>
          </w:p>
        </w:tc>
        <w:tc>
          <w:tcPr>
            <w:tcW w:type="dxa" w:w="2880"/>
          </w:tcPr>
          <w:p>
            <w:r>
              <w:t>elolade@yahoo.com</w:t>
            </w:r>
          </w:p>
        </w:tc>
      </w:tr>
      <w:tr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ADEWUMI, Adeyeye Joshua</w:t>
            </w:r>
          </w:p>
        </w:tc>
        <w:tc>
          <w:tcPr>
            <w:tcW w:type="dxa" w:w="2880"/>
          </w:tcPr>
          <w:p>
            <w:r>
              <w:t>adeyeyej@babcock.edu.ng</w:t>
            </w:r>
          </w:p>
        </w:tc>
      </w:tr>
      <w:tr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ADEYEMO, Florence Oluyemisi</w:t>
            </w:r>
          </w:p>
        </w:tc>
        <w:tc>
          <w:tcPr>
            <w:tcW w:type="dxa" w:w="2880"/>
          </w:tcPr>
          <w:p>
            <w:r>
              <w:t>doctoradeyemo@yahoo.com</w:t>
            </w:r>
          </w:p>
        </w:tc>
      </w:tr>
      <w:tr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ADIAS, Teddy Charles</w:t>
            </w:r>
          </w:p>
        </w:tc>
        <w:tc>
          <w:tcPr>
            <w:tcW w:type="dxa" w:w="2880"/>
          </w:tcPr>
          <w:p>
            <w:r>
              <w:t>teddyadias@yahoo.com</w:t>
            </w:r>
          </w:p>
        </w:tc>
      </w:tr>
      <w:tr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AFAM-ANENE, Olivia Chinyere</w:t>
            </w:r>
          </w:p>
        </w:tc>
        <w:tc>
          <w:tcPr>
            <w:tcW w:type="dxa" w:w="2880"/>
          </w:tcPr>
          <w:p>
            <w:r>
              <w:t>afamaneneoly@gmail.com</w:t>
            </w:r>
          </w:p>
        </w:tc>
      </w:tr>
      <w:tr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AFOLAYAN, Joel Adeleke</w:t>
            </w:r>
          </w:p>
        </w:tc>
        <w:tc>
          <w:tcPr>
            <w:tcW w:type="dxa" w:w="2880"/>
          </w:tcPr>
          <w:p>
            <w:r>
              <w:t>afolayan.ja@unilorin.edu.ng</w:t>
            </w:r>
          </w:p>
        </w:tc>
      </w:tr>
      <w:tr>
        <w:tc>
          <w:tcPr>
            <w:tcW w:type="dxa" w:w="2880"/>
          </w:tcPr>
          <w:p>
            <w:r>
              <w:t>990</w:t>
            </w:r>
          </w:p>
        </w:tc>
        <w:tc>
          <w:tcPr>
            <w:tcW w:type="dxa" w:w="2880"/>
          </w:tcPr>
          <w:p>
            <w:r>
              <w:t>AGIANG, Margaret Akpana</w:t>
            </w:r>
          </w:p>
        </w:tc>
        <w:tc>
          <w:tcPr>
            <w:tcW w:type="dxa" w:w="2880"/>
          </w:tcPr>
          <w:p>
            <w:r>
              <w:t>margaretagiang@unical.edu.ng</w:t>
            </w:r>
          </w:p>
        </w:tc>
      </w:tr>
      <w:tr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AGOREYO, Freddy Ohworode</w:t>
            </w:r>
          </w:p>
        </w:tc>
        <w:tc>
          <w:tcPr>
            <w:tcW w:type="dxa" w:w="2880"/>
          </w:tcPr>
          <w:p>
            <w:r>
              <w:t>agoreyofo@yahoo.com</w:t>
            </w:r>
          </w:p>
        </w:tc>
      </w:tr>
      <w:tr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AGWU, Kenneth Kalu</w:t>
            </w:r>
          </w:p>
        </w:tc>
        <w:tc>
          <w:tcPr>
            <w:tcW w:type="dxa" w:w="2880"/>
          </w:tcPr>
          <w:p>
            <w:r>
              <w:t>kenneth.agwu@unn.edu.ng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AHANEKU, Joseph Eberendu</w:t>
            </w:r>
          </w:p>
        </w:tc>
        <w:tc>
          <w:tcPr>
            <w:tcW w:type="dxa" w:w="2880"/>
          </w:tcPr>
          <w:p>
            <w:r>
              <w:t>ahanekujoe@yahoo.co.uk</w:t>
            </w:r>
          </w:p>
        </w:tc>
      </w:tr>
      <w:tr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AJAO, Salihu Moyosore</w:t>
            </w:r>
          </w:p>
        </w:tc>
        <w:tc>
          <w:tcPr>
            <w:tcW w:type="dxa" w:w="2880"/>
          </w:tcPr>
          <w:p>
            <w:r>
              <w:t>moyoajao@unilorin.edu.ng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AJONUMA, Louis Chukwuemeka</w:t>
            </w:r>
          </w:p>
        </w:tc>
        <w:tc>
          <w:tcPr>
            <w:tcW w:type="dxa" w:w="2880"/>
          </w:tcPr>
          <w:p>
            <w:r>
              <w:t>louis.ajonuma@lasucom.edu.ng</w:t>
            </w:r>
          </w:p>
        </w:tc>
      </w:tr>
      <w:tr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AKINBO, Sunday Rufus Akinwumi</w:t>
            </w:r>
          </w:p>
        </w:tc>
        <w:tc>
          <w:tcPr>
            <w:tcW w:type="dxa" w:w="2880"/>
          </w:tcPr>
          <w:p>
            <w:r>
              <w:t>sakinbo@unilag.edu.ng</w:t>
            </w:r>
          </w:p>
        </w:tc>
      </w:tr>
      <w:tr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AKOSILE, Christopher Olusanjo</w:t>
            </w:r>
          </w:p>
        </w:tc>
        <w:tc>
          <w:tcPr>
            <w:tcW w:type="dxa" w:w="2880"/>
          </w:tcPr>
          <w:p>
            <w:r>
              <w:t>c.akosile@unizik.edu.ng</w:t>
            </w:r>
          </w:p>
        </w:tc>
      </w:tr>
      <w:tr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AKPABIO, Idongesit Ibanga</w:t>
            </w:r>
          </w:p>
        </w:tc>
        <w:tc>
          <w:tcPr>
            <w:tcW w:type="dxa" w:w="2880"/>
          </w:tcPr>
          <w:p>
            <w:r>
              <w:t>idongawa@yahoo.com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AKPAN, Enomfon Jonah</w:t>
            </w:r>
          </w:p>
        </w:tc>
        <w:tc>
          <w:tcPr>
            <w:tcW w:type="dxa" w:w="2880"/>
          </w:tcPr>
          <w:p>
            <w:r>
              <w:t>akpanenomfon55@gmail.com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AKPANABIATU, Monday Isaiah</w:t>
            </w:r>
          </w:p>
        </w:tc>
        <w:tc>
          <w:tcPr>
            <w:tcW w:type="dxa" w:w="2880"/>
          </w:tcPr>
          <w:p>
            <w:r>
              <w:t>akpanabiatu@yahoo.com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AKPANTAH, Amabe Otoabasi</w:t>
            </w:r>
          </w:p>
        </w:tc>
        <w:tc>
          <w:tcPr>
            <w:tcW w:type="dxa" w:w="2880"/>
          </w:tcPr>
          <w:p>
            <w:r>
              <w:t>amabeakpantah@unical.edu.ng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AKPOTUZOR, Josephine Onudiniru</w:t>
            </w:r>
          </w:p>
        </w:tc>
        <w:tc>
          <w:tcPr>
            <w:tcW w:type="dxa" w:w="2880"/>
          </w:tcPr>
          <w:p>
            <w:r>
              <w:t>j.o.akpotuzor@gmail.com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ALAO, Olusayo Olayinka</w:t>
            </w:r>
          </w:p>
        </w:tc>
        <w:tc>
          <w:tcPr>
            <w:tcW w:type="dxa" w:w="2880"/>
          </w:tcPr>
          <w:p>
            <w:r>
              <w:t>ooalao2007@gmail.com</w:t>
            </w:r>
          </w:p>
        </w:tc>
      </w:tr>
      <w:tr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ALARIBE, Anyanwu Ambrose Andrew</w:t>
            </w:r>
          </w:p>
        </w:tc>
        <w:tc>
          <w:tcPr>
            <w:tcW w:type="dxa" w:w="2880"/>
          </w:tcPr>
          <w:p>
            <w:r>
              <w:t>anyanwualaribe@yahoo.com</w:t>
            </w:r>
          </w:p>
        </w:tc>
      </w:tr>
      <w:tr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ALLI, Oyebode Armstrong Terry</w:t>
            </w:r>
          </w:p>
        </w:tc>
        <w:tc>
          <w:tcPr>
            <w:tcW w:type="dxa" w:w="2880"/>
          </w:tcPr>
          <w:p>
            <w:r>
              <w:t>oatalli@lautech.edu.ng</w:t>
            </w:r>
          </w:p>
        </w:tc>
      </w:tr>
      <w:tr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AMADI, Agwu Nkwa</w:t>
            </w:r>
          </w:p>
        </w:tc>
        <w:tc>
          <w:tcPr>
            <w:tcW w:type="dxa" w:w="2880"/>
          </w:tcPr>
          <w:p>
            <w:r>
              <w:t>professoramadi@gmail.com</w:t>
            </w:r>
          </w:p>
        </w:tc>
      </w:tr>
      <w:tr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AMINU, Maryam</w:t>
            </w:r>
          </w:p>
        </w:tc>
        <w:tc>
          <w:tcPr>
            <w:tcW w:type="dxa" w:w="2880"/>
          </w:tcPr>
          <w:p>
            <w:r>
              <w:t>maryamaminu@yahoo.com</w:t>
            </w:r>
          </w:p>
        </w:tc>
      </w:tr>
      <w:tr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AMOSU, Ademola Mufutau</w:t>
            </w:r>
          </w:p>
        </w:tc>
        <w:tc>
          <w:tcPr>
            <w:tcW w:type="dxa" w:w="2880"/>
          </w:tcPr>
          <w:p>
            <w:r>
              <w:t>amosua@babcock.edu.ng</w:t>
            </w:r>
          </w:p>
        </w:tc>
      </w:tr>
      <w:tr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ANA, Godson Rowland Ewa Ekpenyong</w:t>
            </w:r>
          </w:p>
        </w:tc>
        <w:tc>
          <w:tcPr>
            <w:tcW w:type="dxa" w:w="2880"/>
          </w:tcPr>
          <w:p>
            <w:r>
              <w:t>agree2000@yahoo.com</w:t>
            </w:r>
          </w:p>
        </w:tc>
      </w:tr>
      <w:tr>
        <w:tc>
          <w:tcPr>
            <w:tcW w:type="dxa" w:w="2880"/>
          </w:tcPr>
          <w:p>
            <w:r>
              <w:t>1010</w:t>
            </w:r>
          </w:p>
        </w:tc>
        <w:tc>
          <w:tcPr>
            <w:tcW w:type="dxa" w:w="2880"/>
          </w:tcPr>
          <w:p>
            <w:r>
              <w:t>ANETOR, John Ibhagbemien</w:t>
            </w:r>
          </w:p>
        </w:tc>
        <w:tc>
          <w:tcPr>
            <w:tcW w:type="dxa" w:w="2880"/>
          </w:tcPr>
          <w:p>
            <w:r>
              <w:t>johnanetor@gmail.com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ANI, Elemi John</w:t>
            </w:r>
          </w:p>
        </w:tc>
        <w:tc>
          <w:tcPr>
            <w:tcW w:type="dxa" w:w="2880"/>
          </w:tcPr>
          <w:p>
            <w:r>
              <w:t>eljani21@gmail.com</w:t>
            </w:r>
          </w:p>
        </w:tc>
      </w:tr>
      <w:tr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ANIBEZE, Chike Ike Patrick</w:t>
            </w:r>
          </w:p>
        </w:tc>
        <w:tc>
          <w:tcPr>
            <w:tcW w:type="dxa" w:w="2880"/>
          </w:tcPr>
          <w:p>
            <w:r>
              <w:t>chikeanibeze@gmail.com</w:t>
            </w:r>
          </w:p>
        </w:tc>
      </w:tr>
      <w:tr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ANIGBOGU, Chikodi Nnanyelu</w:t>
            </w:r>
          </w:p>
        </w:tc>
        <w:tc>
          <w:tcPr>
            <w:tcW w:type="dxa" w:w="2880"/>
          </w:tcPr>
          <w:p>
            <w:r>
              <w:t>canigbogu@unilag.edu.ng</w:t>
            </w:r>
          </w:p>
        </w:tc>
      </w:tr>
      <w:tr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ANYANWU, Emeka Godson</w:t>
            </w:r>
          </w:p>
        </w:tc>
        <w:tc>
          <w:tcPr>
            <w:tcW w:type="dxa" w:w="2880"/>
          </w:tcPr>
          <w:p>
            <w:r>
              <w:t>emeka.anyanwu@unn.edu.ng</w:t>
            </w:r>
          </w:p>
        </w:tc>
      </w:tr>
      <w:tr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ANYANWU, Luke Chukwumah</w:t>
            </w:r>
          </w:p>
        </w:tc>
        <w:tc>
          <w:tcPr>
            <w:tcW w:type="dxa" w:w="2880"/>
          </w:tcPr>
          <w:p>
            <w:r>
              <w:t>proflukeanyanwu@gmail.com</w:t>
            </w:r>
          </w:p>
        </w:tc>
      </w:tr>
      <w:tr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ARENE, Felix Ofodile Ifeanyichukwu</w:t>
            </w:r>
          </w:p>
        </w:tc>
        <w:tc>
          <w:tcPr>
            <w:tcW w:type="dxa" w:w="2880"/>
          </w:tcPr>
          <w:p>
            <w:r>
              <w:t>foiarene@yahoo.com</w:t>
            </w:r>
          </w:p>
        </w:tc>
      </w:tr>
      <w:tr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ARINOLA, Ganiyu Olatunbosun</w:t>
            </w:r>
          </w:p>
        </w:tc>
        <w:tc>
          <w:tcPr>
            <w:tcW w:type="dxa" w:w="2880"/>
          </w:tcPr>
          <w:p>
            <w:r>
              <w:t>drarinolaog64@yahoo.com</w:t>
            </w:r>
          </w:p>
        </w:tc>
      </w:tr>
      <w:tr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ASALA, Samuel Abayomi</w:t>
            </w:r>
          </w:p>
        </w:tc>
        <w:tc>
          <w:tcPr>
            <w:tcW w:type="dxa" w:w="2880"/>
          </w:tcPr>
          <w:p>
            <w:r>
              <w:t>samuel.asala@uniabuja.edu.ng</w:t>
            </w:r>
          </w:p>
        </w:tc>
      </w:tr>
      <w:tr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ASINOBI, Chinagorom Onyemaechi</w:t>
            </w:r>
          </w:p>
        </w:tc>
        <w:tc>
          <w:tcPr>
            <w:tcW w:type="dxa" w:w="2880"/>
          </w:tcPr>
          <w:p>
            <w:r>
              <w:t>coasinobi@yahoo.com</w:t>
            </w:r>
          </w:p>
        </w:tc>
      </w:tr>
      <w:tr>
        <w:tc>
          <w:tcPr>
            <w:tcW w:type="dxa" w:w="2880"/>
          </w:tcPr>
          <w:p>
            <w:r>
              <w:t>1020</w:t>
            </w:r>
          </w:p>
        </w:tc>
        <w:tc>
          <w:tcPr>
            <w:tcW w:type="dxa" w:w="2880"/>
          </w:tcPr>
          <w:p>
            <w:r>
              <w:t>ASOMUGHA, Azuoma Lasbrey</w:t>
            </w:r>
          </w:p>
        </w:tc>
        <w:tc>
          <w:tcPr>
            <w:tcW w:type="dxa" w:w="2880"/>
          </w:tcPr>
          <w:p>
            <w:r>
              <w:t>al.asomugha@unizik.edu.ng</w:t>
            </w:r>
          </w:p>
        </w:tc>
      </w:tr>
      <w:tr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ASUQUO, Anne Ebri</w:t>
            </w:r>
          </w:p>
        </w:tc>
        <w:tc>
          <w:tcPr>
            <w:tcW w:type="dxa" w:w="2880"/>
          </w:tcPr>
          <w:p>
            <w:r>
              <w:t>anneeasuquo@gmail.com</w:t>
            </w:r>
          </w:p>
        </w:tc>
      </w:tr>
      <w:tr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ATOLAGBE, James Ebun</w:t>
            </w:r>
          </w:p>
        </w:tc>
        <w:tc>
          <w:tcPr>
            <w:tcW w:type="dxa" w:w="2880"/>
          </w:tcPr>
          <w:p>
            <w:r>
              <w:t>jatolagbe@yahoo.com</w:t>
            </w:r>
          </w:p>
        </w:tc>
      </w:tr>
      <w:tr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AWEDA, Moses Adebayo</w:t>
            </w:r>
          </w:p>
        </w:tc>
        <w:tc>
          <w:tcPr>
            <w:tcW w:type="dxa" w:w="2880"/>
          </w:tcPr>
          <w:p>
            <w:r>
              <w:t>maaweda@cmul.edu.ng</w:t>
            </w:r>
          </w:p>
        </w:tc>
      </w:tr>
      <w:tr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BALOGUN, Sulayman Tunde</w:t>
            </w:r>
          </w:p>
        </w:tc>
        <w:tc>
          <w:tcPr>
            <w:tcW w:type="dxa" w:w="2880"/>
          </w:tcPr>
          <w:p>
            <w:r>
              <w:t>stbalogun@hotmail.com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CHIAZOR, Prince Unekwe</w:t>
            </w:r>
          </w:p>
        </w:tc>
        <w:tc>
          <w:tcPr>
            <w:tcW w:type="dxa" w:w="2880"/>
          </w:tcPr>
          <w:p>
            <w:r>
              <w:t>p.unekwe@unizik.edu.ng</w:t>
            </w:r>
          </w:p>
        </w:tc>
      </w:tr>
      <w:tr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CHINYERE, Chinyere Godwin</w:t>
            </w:r>
          </w:p>
        </w:tc>
        <w:tc>
          <w:tcPr>
            <w:tcW w:type="dxa" w:w="2880"/>
          </w:tcPr>
          <w:p>
            <w:r>
              <w:t>gcchinyere@yahoo.com</w:t>
            </w:r>
          </w:p>
        </w:tc>
      </w:tr>
      <w:tr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CHUEMERE, Arthur Nwafor</w:t>
            </w:r>
          </w:p>
        </w:tc>
        <w:tc>
          <w:tcPr>
            <w:tcW w:type="dxa" w:w="2880"/>
          </w:tcPr>
          <w:p>
            <w:r>
              <w:t>arthur.nwafor@uniport.edu.ng</w:t>
            </w:r>
          </w:p>
        </w:tc>
      </w:tr>
      <w:tr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DANBORNO, Barnabas</w:t>
            </w:r>
          </w:p>
        </w:tc>
        <w:tc>
          <w:tcPr>
            <w:tcW w:type="dxa" w:w="2880"/>
          </w:tcPr>
          <w:p>
            <w:r>
              <w:t>sbdanborno@yahoo.com</w:t>
            </w:r>
          </w:p>
        </w:tc>
      </w:tr>
      <w:tr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DAPPER, Victor Datonye</w:t>
            </w:r>
          </w:p>
        </w:tc>
        <w:tc>
          <w:tcPr>
            <w:tcW w:type="dxa" w:w="2880"/>
          </w:tcPr>
          <w:p>
            <w:r>
              <w:t>victor.dapper@uniport.edu.ng</w:t>
            </w:r>
          </w:p>
        </w:tc>
      </w:tr>
      <w:tr>
        <w:tc>
          <w:tcPr>
            <w:tcW w:type="dxa" w:w="2880"/>
          </w:tcPr>
          <w:p>
            <w:r>
              <w:t>1030</w:t>
            </w:r>
          </w:p>
        </w:tc>
        <w:tc>
          <w:tcPr>
            <w:tcW w:type="dxa" w:w="2880"/>
          </w:tcPr>
          <w:p>
            <w:r>
              <w:t>DARE, Nervey Willie</w:t>
            </w:r>
          </w:p>
        </w:tc>
        <w:tc>
          <w:tcPr>
            <w:tcW w:type="dxa" w:w="2880"/>
          </w:tcPr>
          <w:p>
            <w:r>
              <w:t>pastordarewn@yahoo.com</w:t>
            </w:r>
          </w:p>
        </w:tc>
      </w:tr>
      <w:tr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DAVID-OKU, Esien</w:t>
            </w:r>
          </w:p>
        </w:tc>
        <w:tc>
          <w:tcPr>
            <w:tcW w:type="dxa" w:w="2880"/>
          </w:tcPr>
          <w:p>
            <w:r>
              <w:t>drdavidoku@gmail.com</w:t>
            </w:r>
          </w:p>
        </w:tc>
      </w:tr>
      <w:tr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EBONG, Omotayo Oluranti</w:t>
            </w:r>
          </w:p>
        </w:tc>
        <w:tc>
          <w:tcPr>
            <w:tcW w:type="dxa" w:w="2880"/>
          </w:tcPr>
          <w:p>
            <w:r>
              <w:t>tayoebong@gmail.com</w:t>
            </w:r>
          </w:p>
        </w:tc>
      </w:tr>
      <w:tr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EBUEHI, Osaretin Albert Taiwo</w:t>
            </w:r>
          </w:p>
        </w:tc>
        <w:tc>
          <w:tcPr>
            <w:tcW w:type="dxa" w:w="2880"/>
          </w:tcPr>
          <w:p>
            <w:r>
              <w:t>ebuehi@yahoo.com</w:t>
            </w:r>
          </w:p>
        </w:tc>
      </w:tr>
      <w:tr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EDEM, David Okon</w:t>
            </w:r>
          </w:p>
        </w:tc>
        <w:tc>
          <w:tcPr>
            <w:tcW w:type="dxa" w:w="2880"/>
          </w:tcPr>
          <w:p>
            <w:r>
              <w:t>doedem@yahoo.com</w:t>
            </w:r>
          </w:p>
        </w:tc>
      </w:tr>
      <w:tr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EDEOGU, Chukwu Oswald</w:t>
            </w:r>
          </w:p>
        </w:tc>
        <w:tc>
          <w:tcPr>
            <w:tcW w:type="dxa" w:w="2880"/>
          </w:tcPr>
          <w:p>
            <w:r>
              <w:t>talk2edeogu@yahoo.com</w:t>
            </w:r>
          </w:p>
        </w:tc>
      </w:tr>
      <w:tr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EDET, Emmanuel Effiong</w:t>
            </w:r>
          </w:p>
        </w:tc>
        <w:tc>
          <w:tcPr>
            <w:tcW w:type="dxa" w:w="2880"/>
          </w:tcPr>
          <w:p>
            <w:r>
              <w:t>emmaneffiongedet@yahoo.com</w:t>
            </w:r>
          </w:p>
        </w:tc>
      </w:tr>
      <w:tr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EDET, Olaide Bamidele</w:t>
            </w:r>
          </w:p>
        </w:tc>
        <w:tc>
          <w:tcPr>
            <w:tcW w:type="dxa" w:w="2880"/>
          </w:tcPr>
          <w:p>
            <w:r>
              <w:t>bamideleedet@yahoo.com</w:t>
            </w:r>
          </w:p>
        </w:tc>
      </w:tr>
      <w:tr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EGBE, Nneoyi Onen</w:t>
            </w:r>
          </w:p>
        </w:tc>
        <w:tc>
          <w:tcPr>
            <w:tcW w:type="dxa" w:w="2880"/>
          </w:tcPr>
          <w:p>
            <w:r>
              <w:t>nneoyiegbe@unical.edu.ng</w:t>
            </w:r>
          </w:p>
        </w:tc>
      </w:tr>
      <w:tr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EHIEMERE, Ijeoma Onyekachi</w:t>
            </w:r>
          </w:p>
        </w:tc>
        <w:tc>
          <w:tcPr>
            <w:tcW w:type="dxa" w:w="2880"/>
          </w:tcPr>
          <w:p>
            <w:r>
              <w:t>ijeoma.ehiemere@unn.edu.ng</w:t>
            </w:r>
          </w:p>
        </w:tc>
      </w:tr>
      <w:tr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EJIKE, Chukwunonso E.C.C</w:t>
            </w:r>
          </w:p>
        </w:tc>
        <w:tc>
          <w:tcPr>
            <w:tcW w:type="dxa" w:w="2880"/>
          </w:tcPr>
          <w:p>
            <w:r>
              <w:t>nonsoejikeecc@yahoo.com</w:t>
            </w:r>
          </w:p>
        </w:tc>
      </w:tr>
      <w:tr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EKANEM, Theresa Bassey</w:t>
            </w:r>
          </w:p>
        </w:tc>
        <w:tc>
          <w:tcPr>
            <w:tcW w:type="dxa" w:w="2880"/>
          </w:tcPr>
          <w:p>
            <w:r>
              <w:t>theresaekanem@yahoo.com</w:t>
            </w:r>
          </w:p>
        </w:tc>
      </w:tr>
      <w:tr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EKWERE, Ekwere Okon</w:t>
            </w:r>
          </w:p>
        </w:tc>
        <w:tc>
          <w:tcPr>
            <w:tcW w:type="dxa" w:w="2880"/>
          </w:tcPr>
          <w:p>
            <w:r>
              <w:t>eoekwere@gmail.com</w:t>
            </w:r>
          </w:p>
        </w:tc>
      </w:tr>
      <w:tr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ELOM, Sunday Oge</w:t>
            </w:r>
          </w:p>
        </w:tc>
        <w:tc>
          <w:tcPr>
            <w:tcW w:type="dxa" w:w="2880"/>
          </w:tcPr>
          <w:p>
            <w:r>
              <w:t>elomso@yahoo.com</w:t>
            </w:r>
          </w:p>
        </w:tc>
      </w:tr>
      <w:tr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EMOKPAE, Mathias Abiodun</w:t>
            </w:r>
          </w:p>
        </w:tc>
        <w:tc>
          <w:tcPr>
            <w:tcW w:type="dxa" w:w="2880"/>
          </w:tcPr>
          <w:p>
            <w:r>
              <w:t>mathias.emokpae@uniben.edu</w:t>
            </w:r>
          </w:p>
        </w:tc>
      </w:tr>
      <w:tr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ERHABOR, Osaro</w:t>
            </w:r>
          </w:p>
        </w:tc>
        <w:tc>
          <w:tcPr>
            <w:tcW w:type="dxa" w:w="2880"/>
          </w:tcPr>
          <w:p>
            <w:r>
              <w:t>n_osaro@yahoo.com</w:t>
            </w:r>
          </w:p>
        </w:tc>
      </w:tr>
      <w:tr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ESOMONU, Ugochukwu Godfrey</w:t>
            </w:r>
          </w:p>
        </w:tc>
        <w:tc>
          <w:tcPr>
            <w:tcW w:type="dxa" w:w="2880"/>
          </w:tcPr>
          <w:p>
            <w:r>
              <w:t>gugoesom@yahoo.com.sg</w:t>
            </w:r>
          </w:p>
        </w:tc>
      </w:tr>
      <w:tr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ETEBU, Ebitimitula Nicholas</w:t>
            </w:r>
          </w:p>
        </w:tc>
        <w:tc>
          <w:tcPr>
            <w:tcW w:type="dxa" w:w="2880"/>
          </w:tcPr>
          <w:p>
            <w:r>
              <w:t>ebitimietebu@gmail.com</w:t>
            </w:r>
          </w:p>
        </w:tc>
      </w:tr>
      <w:tr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ETENG, Mbeh Ubana</w:t>
            </w:r>
          </w:p>
        </w:tc>
        <w:tc>
          <w:tcPr>
            <w:tcW w:type="dxa" w:w="2880"/>
          </w:tcPr>
          <w:p>
            <w:r>
              <w:t>mbeheten6@gmail.com</w:t>
            </w:r>
          </w:p>
        </w:tc>
      </w:tr>
      <w:tr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ETUKUDO, Maisie Henrietta</w:t>
            </w:r>
          </w:p>
        </w:tc>
        <w:tc>
          <w:tcPr>
            <w:tcW w:type="dxa" w:w="2880"/>
          </w:tcPr>
          <w:p>
            <w:r>
              <w:t>metukudo@unical.edu.ng</w:t>
            </w:r>
          </w:p>
        </w:tc>
      </w:tr>
      <w:tr>
        <w:tc>
          <w:tcPr>
            <w:tcW w:type="dxa" w:w="2880"/>
          </w:tcPr>
          <w:p>
            <w:r>
              <w:t>1050</w:t>
            </w:r>
          </w:p>
        </w:tc>
        <w:tc>
          <w:tcPr>
            <w:tcW w:type="dxa" w:w="2880"/>
          </w:tcPr>
          <w:p>
            <w:r>
              <w:t>EWUNONU, Edwin Ojims</w:t>
            </w:r>
          </w:p>
        </w:tc>
        <w:tc>
          <w:tcPr>
            <w:tcW w:type="dxa" w:w="2880"/>
          </w:tcPr>
          <w:p>
            <w:r>
              <w:t>edwin.ewunonu@ebsu.edu.ng</w:t>
            </w:r>
          </w:p>
        </w:tc>
      </w:tr>
      <w:tr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EYONG, Eyong Ubana</w:t>
            </w:r>
          </w:p>
        </w:tc>
        <w:tc>
          <w:tcPr>
            <w:tcW w:type="dxa" w:w="2880"/>
          </w:tcPr>
          <w:p>
            <w:r>
              <w:t>eubana@yahoo.com</w:t>
            </w:r>
          </w:p>
        </w:tc>
      </w:tr>
      <w:tr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EZE, Charles Ugwoke</w:t>
            </w:r>
          </w:p>
        </w:tc>
        <w:tc>
          <w:tcPr>
            <w:tcW w:type="dxa" w:w="2880"/>
          </w:tcPr>
          <w:p>
            <w:r>
              <w:t>ugwoke.eze@unn.edu.ng</w:t>
            </w:r>
          </w:p>
        </w:tc>
      </w:tr>
      <w:tr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EZENDUKA, Pauline Ojinika</w:t>
            </w:r>
          </w:p>
        </w:tc>
        <w:tc>
          <w:tcPr>
            <w:tcW w:type="dxa" w:w="2880"/>
          </w:tcPr>
          <w:p>
            <w:r>
              <w:t>po.ezenduka@unizik.edu.ng</w:t>
            </w:r>
          </w:p>
        </w:tc>
      </w:tr>
      <w:tr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FALADE, Catherine Olufunke</w:t>
            </w:r>
          </w:p>
        </w:tc>
        <w:tc>
          <w:tcPr>
            <w:tcW w:type="dxa" w:w="2880"/>
          </w:tcPr>
          <w:p>
            <w:r>
              <w:t>lillyfunke2012@gmail.com</w:t>
            </w:r>
          </w:p>
        </w:tc>
      </w:tr>
      <w:tr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FAROMBI, Ebenezer Olatunde</w:t>
            </w:r>
          </w:p>
        </w:tc>
        <w:tc>
          <w:tcPr>
            <w:tcW w:type="dxa" w:w="2880"/>
          </w:tcPr>
          <w:p>
            <w:r>
              <w:t>olatunde_farombi@yahoo.com</w:t>
            </w:r>
          </w:p>
        </w:tc>
      </w:tr>
      <w:tr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FAWEHINMI, Hakeem Babatunde</w:t>
            </w:r>
          </w:p>
        </w:tc>
        <w:tc>
          <w:tcPr>
            <w:tcW w:type="dxa" w:w="2880"/>
          </w:tcPr>
          <w:p>
            <w:r>
              <w:t>hakeem.fawehinmi@uniport.edu.ng</w:t>
            </w:r>
          </w:p>
        </w:tc>
      </w:tr>
      <w:tr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FEHINTOLA, Fatai Adewale</w:t>
            </w:r>
          </w:p>
        </w:tc>
        <w:tc>
          <w:tcPr>
            <w:tcW w:type="dxa" w:w="2880"/>
          </w:tcPr>
          <w:p>
            <w:r>
              <w:t>fehintolaf@com.ui.edu.ng</w:t>
            </w:r>
          </w:p>
        </w:tc>
      </w:tr>
      <w:tr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GALI, Rebecca Mtaku</w:t>
            </w:r>
          </w:p>
        </w:tc>
        <w:tc>
          <w:tcPr>
            <w:tcW w:type="dxa" w:w="2880"/>
          </w:tcPr>
          <w:p>
            <w:r>
              <w:t>rmgali@unimaid.edu.ng</w:t>
            </w:r>
          </w:p>
        </w:tc>
      </w:tr>
      <w:tr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GBADEGESIN, Michael Adedapo</w:t>
            </w:r>
          </w:p>
        </w:tc>
        <w:tc>
          <w:tcPr>
            <w:tcW w:type="dxa" w:w="2880"/>
          </w:tcPr>
          <w:p>
            <w:r>
              <w:t>magbadegesin@yahoo.com</w:t>
            </w:r>
          </w:p>
        </w:tc>
      </w:tr>
      <w:tr>
        <w:tc>
          <w:tcPr>
            <w:tcW w:type="dxa" w:w="2880"/>
          </w:tcPr>
          <w:p>
            <w:r>
              <w:t>1060</w:t>
            </w:r>
          </w:p>
        </w:tc>
        <w:tc>
          <w:tcPr>
            <w:tcW w:type="dxa" w:w="2880"/>
          </w:tcPr>
          <w:p>
            <w:r>
              <w:t>HASSAN, Abdulwasiu Oladele</w:t>
            </w:r>
          </w:p>
        </w:tc>
        <w:tc>
          <w:tcPr>
            <w:tcW w:type="dxa" w:w="2880"/>
          </w:tcPr>
          <w:p>
            <w:r>
              <w:t>aohassan@achievers.edu.ng</w:t>
            </w:r>
          </w:p>
        </w:tc>
      </w:tr>
      <w:tr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IBEGBU, Augustine Oseloka</w:t>
            </w:r>
          </w:p>
        </w:tc>
        <w:tc>
          <w:tcPr>
            <w:tcW w:type="dxa" w:w="2880"/>
          </w:tcPr>
          <w:p>
            <w:r>
              <w:t>austine.ibegbu@funai.edu.ng</w:t>
            </w:r>
          </w:p>
        </w:tc>
      </w:tr>
      <w:tr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IGHOROJE, Ahbor Dolly Awani</w:t>
            </w:r>
          </w:p>
        </w:tc>
        <w:tc>
          <w:tcPr>
            <w:tcW w:type="dxa" w:w="2880"/>
          </w:tcPr>
          <w:p>
            <w:r>
              <w:t>dighoroje@uniben.edu</w:t>
            </w:r>
          </w:p>
        </w:tc>
      </w:tr>
      <w:tr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IGIRI, Anozeng Oyono</w:t>
            </w:r>
          </w:p>
        </w:tc>
        <w:tc>
          <w:tcPr>
            <w:tcW w:type="dxa" w:w="2880"/>
          </w:tcPr>
          <w:p>
            <w:r>
              <w:t>anozengigiri@unical.edu.ng</w:t>
            </w:r>
          </w:p>
        </w:tc>
      </w:tr>
      <w:tr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IGWEH, John Chukwuka</w:t>
            </w:r>
          </w:p>
        </w:tc>
        <w:tc>
          <w:tcPr>
            <w:tcW w:type="dxa" w:w="2880"/>
          </w:tcPr>
          <w:p>
            <w:r>
              <w:t>jcigweh@gmail.com</w:t>
            </w:r>
          </w:p>
        </w:tc>
      </w:tr>
      <w:tr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INYANG-ETOH, Paul Columba</w:t>
            </w:r>
          </w:p>
        </w:tc>
        <w:tc>
          <w:tcPr>
            <w:tcW w:type="dxa" w:w="2880"/>
          </w:tcPr>
          <w:p>
            <w:r>
              <w:t>inyangetoh@yahoo.com</w:t>
            </w:r>
          </w:p>
        </w:tc>
      </w:tr>
      <w:tr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IRANLOYE, Bolanle Olubusola</w:t>
            </w:r>
          </w:p>
        </w:tc>
        <w:tc>
          <w:tcPr>
            <w:tcW w:type="dxa" w:w="2880"/>
          </w:tcPr>
          <w:p>
            <w:r>
              <w:t>biranloye@unilag.edu.ng</w:t>
            </w:r>
          </w:p>
        </w:tc>
      </w:tr>
      <w:tr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IWALEWA, Ezekiel Olugbenga</w:t>
            </w:r>
          </w:p>
        </w:tc>
        <w:tc>
          <w:tcPr>
            <w:tcW w:type="dxa" w:w="2880"/>
          </w:tcPr>
          <w:p>
            <w:r>
              <w:t>eoiwalewa@yahoo.com</w:t>
            </w:r>
          </w:p>
        </w:tc>
      </w:tr>
      <w:tr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IYARE, Eghosa Edorisiagbon</w:t>
            </w:r>
          </w:p>
        </w:tc>
        <w:tc>
          <w:tcPr>
            <w:tcW w:type="dxa" w:w="2880"/>
          </w:tcPr>
          <w:p>
            <w:r>
              <w:t>eghosa.iyare@unn.edu.ng</w:t>
            </w:r>
          </w:p>
        </w:tc>
      </w:tr>
      <w:tr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JACK-IDE, Izibeloko Omi</w:t>
            </w:r>
          </w:p>
        </w:tc>
        <w:tc>
          <w:tcPr>
            <w:tcW w:type="dxa" w:w="2880"/>
          </w:tcPr>
          <w:p>
            <w:r>
              <w:t>izibelokojackide@ymail.com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JACKS, Tamunotonye Watson</w:t>
            </w:r>
          </w:p>
        </w:tc>
        <w:tc>
          <w:tcPr>
            <w:tcW w:type="dxa" w:w="2880"/>
          </w:tcPr>
          <w:p>
            <w:r>
              <w:t>tamunotubojacks@yahoo.com</w:t>
            </w:r>
          </w:p>
        </w:tc>
      </w:tr>
      <w:tr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JAJA, Blessing Nathan Romey</w:t>
            </w:r>
          </w:p>
        </w:tc>
        <w:tc>
          <w:tcPr>
            <w:tcW w:type="dxa" w:w="2880"/>
          </w:tcPr>
          <w:p>
            <w:r>
              <w:t>blessing.jaja2@ust.edu.ng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JAJA, Smith Ishmael</w:t>
            </w:r>
          </w:p>
        </w:tc>
        <w:tc>
          <w:tcPr>
            <w:tcW w:type="dxa" w:w="2880"/>
          </w:tcPr>
          <w:p>
            <w:r>
              <w:t>sjaja@unilag.edu.ng</w:t>
            </w:r>
          </w:p>
        </w:tc>
      </w:tr>
      <w:tr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JOHN, Mildred Edet</w:t>
            </w:r>
          </w:p>
        </w:tc>
        <w:tc>
          <w:tcPr>
            <w:tcW w:type="dxa" w:w="2880"/>
          </w:tcPr>
          <w:p>
            <w:r>
              <w:t>miljohn2k@yahoo.com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KAYODE, Olabode Oluyinka</w:t>
            </w:r>
          </w:p>
        </w:tc>
        <w:tc>
          <w:tcPr>
            <w:tcW w:type="dxa" w:w="2880"/>
          </w:tcPr>
          <w:p>
            <w:r>
              <w:t>bodekayode49@gmail.com</w:t>
            </w:r>
          </w:p>
        </w:tc>
      </w:tr>
      <w:tr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LADOKUN, Olusola Abiola</w:t>
            </w:r>
          </w:p>
        </w:tc>
        <w:tc>
          <w:tcPr>
            <w:tcW w:type="dxa" w:w="2880"/>
          </w:tcPr>
          <w:p>
            <w:r>
              <w:t>solajp@gmail.com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MADUAGWU, Emmanuel Ndubisi</w:t>
            </w:r>
          </w:p>
        </w:tc>
        <w:tc>
          <w:tcPr>
            <w:tcW w:type="dxa" w:w="2880"/>
          </w:tcPr>
          <w:p>
            <w:r>
              <w:t>emaduagwu@chrislanduniversity.edu.ng</w:t>
            </w:r>
          </w:p>
        </w:tc>
      </w:tr>
      <w:tr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MADUKA, Hugh Clifford Chima</w:t>
            </w:r>
          </w:p>
        </w:tc>
        <w:tc>
          <w:tcPr>
            <w:tcW w:type="dxa" w:w="2880"/>
          </w:tcPr>
          <w:p>
            <w:r>
              <w:t>hccmaduka12@gmail.com</w:t>
            </w:r>
          </w:p>
        </w:tc>
      </w:tr>
      <w:tr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MADUKOSIRI, Chinyelu Helen</w:t>
            </w:r>
          </w:p>
        </w:tc>
        <w:tc>
          <w:tcPr>
            <w:tcW w:type="dxa" w:w="2880"/>
          </w:tcPr>
          <w:p>
            <w:r>
              <w:t>chikasiri@gmail.com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MAGAJI, Rabiu Abdussalam</w:t>
            </w:r>
          </w:p>
        </w:tc>
        <w:tc>
          <w:tcPr>
            <w:tcW w:type="dxa" w:w="2880"/>
          </w:tcPr>
          <w:p>
            <w:r>
              <w:t>rabiumagaji@gmail.com</w:t>
            </w:r>
          </w:p>
        </w:tc>
      </w:tr>
      <w:tr>
        <w:tc>
          <w:tcPr>
            <w:tcW w:type="dxa" w:w="2880"/>
          </w:tcPr>
          <w:p>
            <w:r>
              <w:t>1080</w:t>
            </w:r>
          </w:p>
        </w:tc>
        <w:tc>
          <w:tcPr>
            <w:tcW w:type="dxa" w:w="2880"/>
          </w:tcPr>
          <w:p>
            <w:r>
              <w:t>MELUDU, Samuel Chukwuemeka</w:t>
            </w:r>
          </w:p>
        </w:tc>
        <w:tc>
          <w:tcPr>
            <w:tcW w:type="dxa" w:w="2880"/>
          </w:tcPr>
          <w:p>
            <w:r>
              <w:t>sc.meludu@unizik.edu.ng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MOHAMED KHALIFA, Ahmed Sonhalla</w:t>
            </w:r>
          </w:p>
        </w:tc>
        <w:tc>
          <w:tcPr>
            <w:tcW w:type="dxa" w:w="2880"/>
          </w:tcPr>
          <w:p>
            <w:r>
              <w:t>asonaalla@yahoo.com</w:t>
            </w:r>
          </w:p>
        </w:tc>
      </w:tr>
      <w:tr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MOJIMINIYI, Frank Babatunde</w:t>
            </w:r>
          </w:p>
        </w:tc>
        <w:tc>
          <w:tcPr>
            <w:tcW w:type="dxa" w:w="2880"/>
          </w:tcPr>
          <w:p>
            <w:r>
              <w:t>frank.mojiminiyi@udusok.edu.ng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MOSES, Anietie Effiong</w:t>
            </w:r>
          </w:p>
        </w:tc>
        <w:tc>
          <w:tcPr>
            <w:tcW w:type="dxa" w:w="2880"/>
          </w:tcPr>
          <w:p>
            <w:r>
              <w:t>anietiemoses@uniuyo.edu.ng</w:t>
            </w:r>
          </w:p>
        </w:tc>
      </w:tr>
      <w:tr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NGWOBIA, Ukoha Ukoha</w:t>
            </w:r>
          </w:p>
        </w:tc>
        <w:tc>
          <w:tcPr>
            <w:tcW w:type="dxa" w:w="2880"/>
          </w:tcPr>
          <w:p>
            <w:r>
              <w:t>u.ukoha@unizik.edu.ng</w:t>
            </w:r>
          </w:p>
        </w:tc>
      </w:tr>
      <w:tr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NIEMOGHA, Mary-Theresa Oghenerume</w:t>
            </w:r>
          </w:p>
        </w:tc>
        <w:tc>
          <w:tcPr>
            <w:tcW w:type="dxa" w:w="2880"/>
          </w:tcPr>
          <w:p>
            <w:r>
              <w:t>mniemogha@unilag.edu.ng</w:t>
            </w:r>
          </w:p>
        </w:tc>
      </w:tr>
      <w:tr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NNADOZIE, Jonathan Ndubueze Benson</w:t>
            </w:r>
          </w:p>
        </w:tc>
        <w:tc>
          <w:tcPr>
            <w:tcW w:type="dxa" w:w="2880"/>
          </w:tcPr>
          <w:p>
            <w:r>
              <w:t>profnnadozie@gmail.com</w:t>
            </w:r>
          </w:p>
        </w:tc>
      </w:tr>
      <w:tr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NNATUANYA, Isaac Nwoye</w:t>
            </w:r>
          </w:p>
        </w:tc>
        <w:tc>
          <w:tcPr>
            <w:tcW w:type="dxa" w:w="2880"/>
          </w:tcPr>
          <w:p>
            <w:r>
              <w:t>nnatuanya18@gmail.com</w:t>
            </w:r>
          </w:p>
        </w:tc>
      </w:tr>
      <w:tr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NWANKWO, Maduabuchukwu Joseph</w:t>
            </w:r>
          </w:p>
        </w:tc>
        <w:tc>
          <w:tcPr>
            <w:tcW w:type="dxa" w:w="2880"/>
          </w:tcPr>
          <w:p>
            <w:r>
              <w:t>mj.nwankwo@unizik.edu.ng</w:t>
            </w:r>
          </w:p>
        </w:tc>
      </w:tr>
      <w:tr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NWAOPARA, Anthony Obioma</w:t>
            </w:r>
          </w:p>
        </w:tc>
        <w:tc>
          <w:tcPr>
            <w:tcW w:type="dxa" w:w="2880"/>
          </w:tcPr>
          <w:p>
            <w:r>
              <w:t>nwaopara.anthony@edouniversity.edu.ng</w:t>
            </w:r>
          </w:p>
        </w:tc>
      </w:tr>
      <w:tr>
        <w:tc>
          <w:tcPr>
            <w:tcW w:type="dxa" w:w="2880"/>
          </w:tcPr>
          <w:p>
            <w:r>
              <w:t>1090</w:t>
            </w:r>
          </w:p>
        </w:tc>
        <w:tc>
          <w:tcPr>
            <w:tcW w:type="dxa" w:w="2880"/>
          </w:tcPr>
          <w:p>
            <w:r>
              <w:t>NWOBODO, Edwin Okechukwu</w:t>
            </w:r>
          </w:p>
        </w:tc>
        <w:tc>
          <w:tcPr>
            <w:tcW w:type="dxa" w:w="2880"/>
          </w:tcPr>
          <w:p>
            <w:r>
              <w:t>eo.nwobodo@unizik.edu.ng</w:t>
            </w:r>
          </w:p>
        </w:tc>
      </w:tr>
      <w:tr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NZOTTA, Christian Chukwuemeka</w:t>
            </w:r>
          </w:p>
        </w:tc>
        <w:tc>
          <w:tcPr>
            <w:tcW w:type="dxa" w:w="2880"/>
          </w:tcPr>
          <w:p>
            <w:r>
              <w:t>nzottac@yahoo.com</w:t>
            </w:r>
          </w:p>
        </w:tc>
      </w:tr>
      <w:tr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OBEMBE, Agona Odeh</w:t>
            </w:r>
          </w:p>
        </w:tc>
        <w:tc>
          <w:tcPr>
            <w:tcW w:type="dxa" w:w="2880"/>
          </w:tcPr>
          <w:p>
            <w:r>
              <w:t>agonaobembe@yahoo.com</w:t>
            </w:r>
          </w:p>
        </w:tc>
      </w:tr>
      <w:tr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OBOCHI, Godwin Oche</w:t>
            </w:r>
          </w:p>
        </w:tc>
        <w:tc>
          <w:tcPr>
            <w:tcW w:type="dxa" w:w="2880"/>
          </w:tcPr>
          <w:p>
            <w:r>
              <w:t>gobochi@yahoo.com</w:t>
            </w:r>
          </w:p>
        </w:tc>
      </w:tr>
      <w:tr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ODAIBO, Georgina Njideka</w:t>
            </w:r>
          </w:p>
        </w:tc>
        <w:tc>
          <w:tcPr>
            <w:tcW w:type="dxa" w:w="2880"/>
          </w:tcPr>
          <w:p>
            <w:r>
              <w:t>foreodaibo@hotmail.com</w:t>
            </w:r>
          </w:p>
        </w:tc>
      </w:tr>
      <w:tr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ODOKUMA, Emmanuel Igho</w:t>
            </w:r>
          </w:p>
        </w:tc>
        <w:tc>
          <w:tcPr>
            <w:tcW w:type="dxa" w:w="2880"/>
          </w:tcPr>
          <w:p>
            <w:r>
              <w:t>eiodokuma@delsu.edu.ng</w:t>
            </w:r>
          </w:p>
        </w:tc>
      </w:tr>
      <w:tr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ODUNOLA, Oyeronke Adunni</w:t>
            </w:r>
          </w:p>
        </w:tc>
        <w:tc>
          <w:tcPr>
            <w:tcW w:type="dxa" w:w="2880"/>
          </w:tcPr>
          <w:p>
            <w:r>
              <w:t>ronodunola@yahoo.com</w:t>
            </w:r>
          </w:p>
        </w:tc>
      </w:tr>
      <w:tr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OGHRE, Eki</w:t>
            </w:r>
          </w:p>
        </w:tc>
        <w:tc>
          <w:tcPr>
            <w:tcW w:type="dxa" w:w="2880"/>
          </w:tcPr>
          <w:p>
            <w:r>
              <w:t>eki.oghre@uniben.edu</w:t>
            </w:r>
          </w:p>
        </w:tc>
      </w:tr>
      <w:tr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OGUNBA, Beatrice Olubukola</w:t>
            </w:r>
          </w:p>
        </w:tc>
        <w:tc>
          <w:tcPr>
            <w:tcW w:type="dxa" w:w="2880"/>
          </w:tcPr>
          <w:p>
            <w:r>
              <w:t>bogunba@oauife.edu.ng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OGUNDAHUNSI, Olumide at</w:t>
            </w:r>
          </w:p>
        </w:tc>
        <w:tc>
          <w:tcPr>
            <w:tcW w:type="dxa" w:w="2880"/>
          </w:tcPr>
          <w:p>
            <w:r>
              <w:t>oogundahunsi@unimed.edu.ng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OJO, Elizabeth Funmilayo</w:t>
            </w:r>
          </w:p>
        </w:tc>
        <w:tc>
          <w:tcPr>
            <w:tcW w:type="dxa" w:w="2880"/>
          </w:tcPr>
          <w:p>
            <w:r>
              <w:t>efojo@abuad.edu.ng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OJURONGBE, Daniel Olusola</w:t>
            </w:r>
          </w:p>
        </w:tc>
        <w:tc>
          <w:tcPr>
            <w:tcW w:type="dxa" w:w="2880"/>
          </w:tcPr>
          <w:p>
            <w:r>
              <w:t>oojurongbe@lautech.edu.ng</w:t>
            </w:r>
          </w:p>
        </w:tc>
      </w:tr>
      <w:tr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OKANLAWON, Abayomi Olugbenga</w:t>
            </w:r>
          </w:p>
        </w:tc>
        <w:tc>
          <w:tcPr>
            <w:tcW w:type="dxa" w:w="2880"/>
          </w:tcPr>
          <w:p>
            <w:r>
              <w:t>aokanlawon@unilag.edu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OKANLAWON, Funmilayo Adeniyi</w:t>
            </w:r>
          </w:p>
        </w:tc>
        <w:tc>
          <w:tcPr>
            <w:tcW w:type="dxa" w:w="2880"/>
          </w:tcPr>
          <w:p>
            <w:r>
              <w:t>funmilayookanlawon@yahoo.com</w:t>
            </w:r>
          </w:p>
        </w:tc>
      </w:tr>
      <w:tr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OKHIAI, Okhemukhokho</w:t>
            </w:r>
          </w:p>
        </w:tc>
        <w:tc>
          <w:tcPr>
            <w:tcW w:type="dxa" w:w="2880"/>
          </w:tcPr>
          <w:p>
            <w:r>
              <w:t>peterokhiai@gmail.com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OKON, Uduak Akpan</w:t>
            </w:r>
          </w:p>
        </w:tc>
        <w:tc>
          <w:tcPr>
            <w:tcW w:type="dxa" w:w="2880"/>
          </w:tcPr>
          <w:p>
            <w:r>
              <w:t>chairmo2013@gmail.com</w:t>
            </w:r>
          </w:p>
        </w:tc>
      </w:tr>
      <w:tr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OKORONKWO, Ijeoma Lewechi</w:t>
            </w:r>
          </w:p>
        </w:tc>
        <w:tc>
          <w:tcPr>
            <w:tcW w:type="dxa" w:w="2880"/>
          </w:tcPr>
          <w:p>
            <w:r>
              <w:t>ijeoma.okoronkwo@unn.edu.ng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OKPOGBA, Aloysius Ngozyka</w:t>
            </w:r>
          </w:p>
        </w:tc>
        <w:tc>
          <w:tcPr>
            <w:tcW w:type="dxa" w:w="2880"/>
          </w:tcPr>
          <w:p>
            <w:r>
              <w:t>okpogba4real@yahoo.com</w:t>
            </w:r>
          </w:p>
        </w:tc>
      </w:tr>
      <w:tr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OLAGUNJU, Joseph Abayomi</w:t>
            </w:r>
          </w:p>
        </w:tc>
        <w:tc>
          <w:tcPr>
            <w:tcW w:type="dxa" w:w="2880"/>
          </w:tcPr>
          <w:p>
            <w:r>
              <w:t>joelagus@yahoo.com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OLALEYE, David Olufemi</w:t>
            </w:r>
          </w:p>
        </w:tc>
        <w:tc>
          <w:tcPr>
            <w:tcW w:type="dxa" w:w="2880"/>
          </w:tcPr>
          <w:p>
            <w:r>
              <w:t>davidoolaleye@gmail.com</w:t>
            </w:r>
          </w:p>
        </w:tc>
      </w:tr>
      <w:tr>
        <w:tc>
          <w:tcPr>
            <w:tcW w:type="dxa" w:w="2880"/>
          </w:tcPr>
          <w:p>
            <w:r>
              <w:t>1110</w:t>
            </w:r>
          </w:p>
        </w:tc>
        <w:tc>
          <w:tcPr>
            <w:tcW w:type="dxa" w:w="2880"/>
          </w:tcPr>
          <w:p>
            <w:r>
              <w:t>OLALEYE, Samuel Samuel</w:t>
            </w:r>
          </w:p>
        </w:tc>
        <w:tc>
          <w:tcPr>
            <w:tcW w:type="dxa" w:w="2880"/>
          </w:tcPr>
          <w:p>
            <w:r>
              <w:t>sbolaleye@yahoo.com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OLANIYAN, Mathew Folaranmi</w:t>
            </w:r>
          </w:p>
        </w:tc>
        <w:tc>
          <w:tcPr>
            <w:tcW w:type="dxa" w:w="2880"/>
          </w:tcPr>
          <w:p>
            <w:r>
              <w:t>olaniyanmat@yahoo.com</w:t>
            </w:r>
          </w:p>
        </w:tc>
      </w:tr>
      <w:tr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OLASODE, Babatunde Josiah</w:t>
            </w:r>
          </w:p>
        </w:tc>
        <w:tc>
          <w:tcPr>
            <w:tcW w:type="dxa" w:w="2880"/>
          </w:tcPr>
          <w:p>
            <w:r>
              <w:t>babatunde.olasode@gmail.com</w:t>
            </w:r>
          </w:p>
        </w:tc>
      </w:tr>
      <w:tr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OLATUJI, Lawrence Aderemi</w:t>
            </w:r>
          </w:p>
        </w:tc>
        <w:tc>
          <w:tcPr>
            <w:tcW w:type="dxa" w:w="2880"/>
          </w:tcPr>
          <w:p>
            <w:r>
              <w:t>tunjilaw@unilorin.edu.ng</w:t>
            </w:r>
          </w:p>
        </w:tc>
      </w:tr>
      <w:tr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OLATUNJI-BELLO, Ibiyemi Ibilola</w:t>
            </w:r>
          </w:p>
        </w:tc>
        <w:tc>
          <w:tcPr>
            <w:tcW w:type="dxa" w:w="2880"/>
          </w:tcPr>
          <w:p>
            <w:r>
              <w:t>ibiyemi.olatunji@lasucom.edu.ng</w:t>
            </w:r>
          </w:p>
        </w:tc>
      </w:tr>
      <w:tr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OLAWEPO, Ayokunle</w:t>
            </w:r>
          </w:p>
        </w:tc>
        <w:tc>
          <w:tcPr>
            <w:tcW w:type="dxa" w:w="2880"/>
          </w:tcPr>
          <w:p>
            <w:r>
              <w:t>kunleolawepo@yahoo.co.uk</w:t>
            </w:r>
          </w:p>
        </w:tc>
      </w:tr>
      <w:tr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OLAYAKI, Luqman Aribidesi</w:t>
            </w:r>
          </w:p>
        </w:tc>
        <w:tc>
          <w:tcPr>
            <w:tcW w:type="dxa" w:w="2880"/>
          </w:tcPr>
          <w:p>
            <w:r>
              <w:t>olayaki@unilorin.edu.ng</w:t>
            </w:r>
          </w:p>
        </w:tc>
      </w:tr>
      <w:tr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OLOWE, Olugbenga Adekunle</w:t>
            </w:r>
          </w:p>
        </w:tc>
        <w:tc>
          <w:tcPr>
            <w:tcW w:type="dxa" w:w="2880"/>
          </w:tcPr>
          <w:p>
            <w:r>
              <w:t>oaolowe@lautech.edu.ng</w:t>
            </w:r>
          </w:p>
        </w:tc>
      </w:tr>
      <w:tr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OLUKEMI, Agbede Catherine</w:t>
            </w:r>
          </w:p>
        </w:tc>
        <w:tc>
          <w:tcPr>
            <w:tcW w:type="dxa" w:w="2880"/>
          </w:tcPr>
          <w:p>
            <w:r>
              <w:t>agbedec@babcock.edu.ng</w:t>
            </w:r>
          </w:p>
        </w:tc>
      </w:tr>
      <w:tr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OLUSANYA, Joseph Olusoga</w:t>
            </w:r>
          </w:p>
        </w:tc>
        <w:tc>
          <w:tcPr>
            <w:tcW w:type="dxa" w:w="2880"/>
          </w:tcPr>
          <w:p>
            <w:r>
              <w:t>olusanyajo@tasued.edu.ng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OMILABU, Sunday Aremu</w:t>
            </w:r>
          </w:p>
        </w:tc>
        <w:tc>
          <w:tcPr>
            <w:tcW w:type="dxa" w:w="2880"/>
          </w:tcPr>
          <w:p>
            <w:r>
              <w:t>somilabu@unilag.edu.ng</w:t>
            </w:r>
          </w:p>
        </w:tc>
      </w:tr>
      <w:tr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OMISAKIN, Folorunso Dipo</w:t>
            </w:r>
          </w:p>
        </w:tc>
        <w:tc>
          <w:tcPr>
            <w:tcW w:type="dxa" w:w="2880"/>
          </w:tcPr>
          <w:p>
            <w:r>
              <w:t>omisakin.folorunso@edouniversity.edu.ng</w:t>
            </w:r>
          </w:p>
        </w:tc>
      </w:tr>
      <w:tr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OMONKHUA, Akhere Akuekegbe</w:t>
            </w:r>
          </w:p>
        </w:tc>
        <w:tc>
          <w:tcPr>
            <w:tcW w:type="dxa" w:w="2880"/>
          </w:tcPr>
          <w:p>
            <w:r>
              <w:t>akuekegbe.omonkhua@uniben.edu</w:t>
            </w:r>
          </w:p>
        </w:tc>
      </w:tr>
      <w:tr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ONAWOLA, Adenike Ayobola</w:t>
            </w:r>
          </w:p>
        </w:tc>
        <w:tc>
          <w:tcPr>
            <w:tcW w:type="dxa" w:w="2880"/>
          </w:tcPr>
          <w:p>
            <w:r>
              <w:t>adenikeolaogun@gmail.com</w:t>
            </w:r>
          </w:p>
        </w:tc>
      </w:tr>
      <w:tr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DE, Abraham Olalere</w:t>
            </w:r>
          </w:p>
        </w:tc>
        <w:tc>
          <w:tcPr>
            <w:tcW w:type="dxa" w:w="2880"/>
          </w:tcPr>
          <w:p>
            <w:r>
              <w:t>lereoni55@gmail.com</w:t>
            </w:r>
          </w:p>
        </w:tc>
      </w:tr>
      <w:tr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ONUEGBU, Anaelechi Jude</w:t>
            </w:r>
          </w:p>
        </w:tc>
        <w:tc>
          <w:tcPr>
            <w:tcW w:type="dxa" w:w="2880"/>
          </w:tcPr>
          <w:p>
            <w:r>
              <w:t>ja.onuegbu@unizik.edu.ng</w:t>
            </w:r>
          </w:p>
        </w:tc>
      </w:tr>
      <w:tr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ONYENEKWE, Chinedum Charles</w:t>
            </w:r>
          </w:p>
        </w:tc>
        <w:tc>
          <w:tcPr>
            <w:tcW w:type="dxa" w:w="2880"/>
          </w:tcPr>
          <w:p>
            <w:r>
              <w:t>cc.onyenekwe@unizik.edu.ng</w:t>
            </w:r>
          </w:p>
        </w:tc>
      </w:tr>
      <w:tr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ONYESOM, Innocent</w:t>
            </w:r>
          </w:p>
        </w:tc>
        <w:tc>
          <w:tcPr>
            <w:tcW w:type="dxa" w:w="2880"/>
          </w:tcPr>
          <w:p>
            <w:r>
              <w:t>onyesominno@yahoo.co.uk</w:t>
            </w:r>
          </w:p>
        </w:tc>
      </w:tr>
      <w:tr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OREMOSU, Ademola Ayodele</w:t>
            </w:r>
          </w:p>
        </w:tc>
        <w:tc>
          <w:tcPr>
            <w:tcW w:type="dxa" w:w="2880"/>
          </w:tcPr>
          <w:p>
            <w:r>
              <w:t>aaoremosu@cmul.edu.ng</w:t>
            </w:r>
          </w:p>
        </w:tc>
      </w:tr>
      <w:tr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OSADOLOR, Humphrey Benedo</w:t>
            </w:r>
          </w:p>
        </w:tc>
        <w:tc>
          <w:tcPr>
            <w:tcW w:type="dxa" w:w="2880"/>
          </w:tcPr>
          <w:p>
            <w:r>
              <w:t>humphrey.osadolor@uniben.edu</w:t>
            </w:r>
          </w:p>
        </w:tc>
      </w:tr>
      <w:tr>
        <w:tc>
          <w:tcPr>
            <w:tcW w:type="dxa" w:w="2880"/>
          </w:tcPr>
          <w:p>
            <w:r>
              <w:t>1130</w:t>
            </w:r>
          </w:p>
        </w:tc>
        <w:tc>
          <w:tcPr>
            <w:tcW w:type="dxa" w:w="2880"/>
          </w:tcPr>
          <w:p>
            <w:r>
              <w:t>OSINUBI, Abraham Adewale</w:t>
            </w:r>
          </w:p>
        </w:tc>
        <w:tc>
          <w:tcPr>
            <w:tcW w:type="dxa" w:w="2880"/>
          </w:tcPr>
          <w:p>
            <w:r>
              <w:t>aosinubi@unilag.edu.ng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OSUCHUKWU, Nelson Chukwudi</w:t>
            </w:r>
          </w:p>
        </w:tc>
        <w:tc>
          <w:tcPr>
            <w:tcW w:type="dxa" w:w="2880"/>
          </w:tcPr>
          <w:p>
            <w:r>
              <w:t>nelsonosuchukwu@yahoo.com</w:t>
            </w:r>
          </w:p>
        </w:tc>
      </w:tr>
      <w:tr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OSUNTOKI, Akinniyi Adediran</w:t>
            </w:r>
          </w:p>
        </w:tc>
        <w:tc>
          <w:tcPr>
            <w:tcW w:type="dxa" w:w="2880"/>
          </w:tcPr>
          <w:p>
            <w:r>
              <w:t>aosuntoki@unilag.edu.ng</w:t>
            </w:r>
          </w:p>
        </w:tc>
      </w:tr>
      <w:tr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OWOYELE, Bamidele Victor</w:t>
            </w:r>
          </w:p>
        </w:tc>
        <w:tc>
          <w:tcPr>
            <w:tcW w:type="dxa" w:w="2880"/>
          </w:tcPr>
          <w:p>
            <w:r>
              <w:t>owoyele@unilorin.edu.ng</w:t>
            </w:r>
          </w:p>
        </w:tc>
      </w:tr>
      <w:tr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OWU, Daniel Udofia</w:t>
            </w:r>
          </w:p>
        </w:tc>
        <w:tc>
          <w:tcPr>
            <w:tcW w:type="dxa" w:w="2880"/>
          </w:tcPr>
          <w:p>
            <w:r>
              <w:t>d_owu@yahoo.com</w:t>
            </w:r>
          </w:p>
        </w:tc>
      </w:tr>
      <w:tr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OYEWOLE, Olufemi Frederick</w:t>
            </w:r>
          </w:p>
        </w:tc>
        <w:tc>
          <w:tcPr>
            <w:tcW w:type="dxa" w:w="2880"/>
          </w:tcPr>
          <w:p>
            <w:r>
              <w:t>olufemifo@funaab.edu.ng</w:t>
            </w:r>
          </w:p>
        </w:tc>
      </w:tr>
      <w:tr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OYEYEMI, Adetoye Yoonus</w:t>
            </w:r>
          </w:p>
        </w:tc>
        <w:tc>
          <w:tcPr>
            <w:tcW w:type="dxa" w:w="2880"/>
          </w:tcPr>
          <w:p>
            <w:r>
              <w:t>adeoyeyemi@aol.com</w:t>
            </w:r>
          </w:p>
        </w:tc>
      </w:tr>
      <w:tr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OYIBO, Wellington Aghoghovwia</w:t>
            </w:r>
          </w:p>
        </w:tc>
        <w:tc>
          <w:tcPr>
            <w:tcW w:type="dxa" w:w="2880"/>
          </w:tcPr>
          <w:p>
            <w:r>
              <w:t>woyibo@unilag.edu.ng</w:t>
            </w:r>
          </w:p>
        </w:tc>
      </w:tr>
      <w:tr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OZE, Gabriel Obasi</w:t>
            </w:r>
          </w:p>
        </w:tc>
        <w:tc>
          <w:tcPr>
            <w:tcW w:type="dxa" w:w="2880"/>
          </w:tcPr>
          <w:p>
            <w:r>
              <w:t>gabrieloze@yahoo.com</w:t>
            </w:r>
          </w:p>
        </w:tc>
      </w:tr>
      <w:tr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RAJI, Yinusa</w:t>
            </w:r>
          </w:p>
        </w:tc>
        <w:tc>
          <w:tcPr>
            <w:tcW w:type="dxa" w:w="2880"/>
          </w:tcPr>
          <w:p>
            <w:r>
              <w:t>yoraji@yahoo.com</w:t>
            </w:r>
          </w:p>
        </w:tc>
      </w:tr>
      <w:tr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SALAU, Bamidele Adewale</w:t>
            </w:r>
          </w:p>
        </w:tc>
        <w:tc>
          <w:tcPr>
            <w:tcW w:type="dxa" w:w="2880"/>
          </w:tcPr>
          <w:p>
            <w:r>
              <w:t>salaub@run.edu.ng</w:t>
            </w:r>
          </w:p>
        </w:tc>
      </w:tr>
      <w:tr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SAMSON-AKPAN, Patience Edoho</w:t>
            </w:r>
          </w:p>
        </w:tc>
        <w:tc>
          <w:tcPr>
            <w:tcW w:type="dxa" w:w="2880"/>
          </w:tcPr>
          <w:p>
            <w:r>
              <w:t>patsamakpan@unical.edu.ng</w:t>
            </w:r>
          </w:p>
        </w:tc>
      </w:tr>
      <w:tr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SANYA, Arinola Olasumbo</w:t>
            </w:r>
          </w:p>
        </w:tc>
        <w:tc>
          <w:tcPr>
            <w:tcW w:type="dxa" w:w="2880"/>
          </w:tcPr>
          <w:p>
            <w:r>
              <w:t>arinsanya@yahoo.com</w:t>
            </w:r>
          </w:p>
        </w:tc>
      </w:tr>
      <w:tr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SHUAIBU, Mohammed Nasir</w:t>
            </w:r>
          </w:p>
        </w:tc>
        <w:tc>
          <w:tcPr>
            <w:tcW w:type="dxa" w:w="2880"/>
          </w:tcPr>
          <w:p>
            <w:r>
              <w:t>nshuaibu@abu.edu.ng</w:t>
            </w:r>
          </w:p>
        </w:tc>
      </w:tr>
      <w:tr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SODIPO, Olufunke Adebola</w:t>
            </w:r>
          </w:p>
        </w:tc>
        <w:tc>
          <w:tcPr>
            <w:tcW w:type="dxa" w:w="2880"/>
          </w:tcPr>
          <w:p>
            <w:r>
              <w:t>sodipoolufunke@unimaid.edu.ng</w:t>
            </w:r>
          </w:p>
        </w:tc>
      </w:tr>
      <w:tr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SOKUNBI, Ganiyu Oluwaleke</w:t>
            </w:r>
          </w:p>
        </w:tc>
        <w:tc>
          <w:tcPr>
            <w:tcW w:type="dxa" w:w="2880"/>
          </w:tcPr>
          <w:p>
            <w:r>
              <w:t>ganiyusokunbi@gmail.com</w:t>
            </w:r>
          </w:p>
        </w:tc>
      </w:tr>
      <w:tr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SULE, Jimoh Olayiwola</w:t>
            </w:r>
          </w:p>
        </w:tc>
        <w:tc>
          <w:tcPr>
            <w:tcW w:type="dxa" w:w="2880"/>
          </w:tcPr>
          <w:p>
            <w:r>
              <w:t>sulejimoh023@gmail.com</w:t>
            </w:r>
          </w:p>
        </w:tc>
      </w:tr>
      <w:tr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THOMAS, Magnus Adebowale</w:t>
            </w:r>
          </w:p>
        </w:tc>
        <w:tc>
          <w:tcPr>
            <w:tcW w:type="dxa" w:w="2880"/>
          </w:tcPr>
          <w:p>
            <w:r>
              <w:t>magnusthomas2@gmail.com</w:t>
            </w:r>
          </w:p>
        </w:tc>
      </w:tr>
      <w:tr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TIJANI, Adelani Wakeel</w:t>
            </w:r>
          </w:p>
        </w:tc>
        <w:tc>
          <w:tcPr>
            <w:tcW w:type="dxa" w:w="2880"/>
          </w:tcPr>
          <w:p>
            <w:r>
              <w:t>aoadelani2014@gmail.com</w:t>
            </w:r>
          </w:p>
        </w:tc>
      </w:tr>
      <w:tr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UBOH, Friday Effiong</w:t>
            </w:r>
          </w:p>
        </w:tc>
        <w:tc>
          <w:tcPr>
            <w:tcW w:type="dxa" w:w="2880"/>
          </w:tcPr>
          <w:p>
            <w:r>
              <w:t>fridayuboh@yahoo.com</w:t>
            </w:r>
          </w:p>
        </w:tc>
      </w:tr>
      <w:tr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UDOH, Francis Vincent</w:t>
            </w:r>
          </w:p>
        </w:tc>
        <w:tc>
          <w:tcPr>
            <w:tcW w:type="dxa" w:w="2880"/>
          </w:tcPr>
          <w:p>
            <w:r>
              <w:t>fravindo@gmail.com</w:t>
            </w:r>
          </w:p>
        </w:tc>
      </w:tr>
      <w:tr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UFEARO, Chibueze Stephen</w:t>
            </w:r>
          </w:p>
        </w:tc>
        <w:tc>
          <w:tcPr>
            <w:tcW w:type="dxa" w:w="2880"/>
          </w:tcPr>
          <w:p>
            <w:r>
              <w:t>cs.ufearo@unizik.edu.ng</w:t>
            </w:r>
          </w:p>
        </w:tc>
      </w:tr>
      <w:tr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UFUOMA, Enaibe Bernard</w:t>
            </w:r>
          </w:p>
        </w:tc>
        <w:tc>
          <w:tcPr>
            <w:tcW w:type="dxa" w:w="2880"/>
          </w:tcPr>
          <w:p>
            <w:r>
              <w:t>benaibe@unilorin.edu.ng</w:t>
            </w:r>
          </w:p>
        </w:tc>
      </w:tr>
      <w:tr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UGO, Nwanjo Harrison</w:t>
            </w:r>
          </w:p>
        </w:tc>
        <w:tc>
          <w:tcPr>
            <w:tcW w:type="dxa" w:w="2880"/>
          </w:tcPr>
          <w:p>
            <w:r>
              <w:t>harrisonnwanjo@yahoo.co.uk</w:t>
            </w:r>
          </w:p>
        </w:tc>
      </w:tr>
      <w:tr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UHEGBU, Friday Obinwa</w:t>
            </w:r>
          </w:p>
        </w:tc>
        <w:tc>
          <w:tcPr>
            <w:tcW w:type="dxa" w:w="2880"/>
          </w:tcPr>
          <w:p>
            <w:r>
              <w:t>fouhegbu@abiastateuniversity.edu.ng</w:t>
            </w:r>
          </w:p>
        </w:tc>
      </w:tr>
      <w:tr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USORO, Chinyere Adanna Opara</w:t>
            </w:r>
          </w:p>
        </w:tc>
        <w:tc>
          <w:tcPr>
            <w:tcW w:type="dxa" w:w="2880"/>
          </w:tcPr>
          <w:p>
            <w:r>
              <w:t>chioparausoro@yahoo.com</w:t>
            </w:r>
          </w:p>
        </w:tc>
      </w:tr>
      <w:tr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WILLIAMS, Ima Okon</w:t>
            </w:r>
          </w:p>
        </w:tc>
        <w:tc>
          <w:tcPr>
            <w:tcW w:type="dxa" w:w="2880"/>
          </w:tcPr>
          <w:p>
            <w:r>
              <w:t>imawills@yahoo.com</w:t>
            </w:r>
          </w:p>
        </w:tc>
      </w:tr>
      <w:tr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WOKEM, Gloria Ngozika</w:t>
            </w:r>
          </w:p>
        </w:tc>
        <w:tc>
          <w:tcPr>
            <w:tcW w:type="dxa" w:w="2880"/>
          </w:tcPr>
          <w:p>
            <w:r>
              <w:t>g.ndrwokem@yahoo.com</w:t>
            </w:r>
          </w:p>
        </w:tc>
      </w:tr>
      <w:tr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YAMA, Oshiozokhai Eboetse</w:t>
            </w:r>
          </w:p>
        </w:tc>
        <w:tc>
          <w:tcPr>
            <w:tcW w:type="dxa" w:w="2880"/>
          </w:tcPr>
          <w:p>
            <w:r>
              <w:t>oshiozokhai.yama@kasu.edu.ng</w:t>
            </w:r>
          </w:p>
        </w:tc>
      </w:tr>
      <w:tr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YARUBE, Isyaku Umar</w:t>
            </w:r>
          </w:p>
        </w:tc>
        <w:tc>
          <w:tcPr>
            <w:tcW w:type="dxa" w:w="2880"/>
          </w:tcPr>
          <w:p>
            <w:r>
              <w:t>iuyarube.mph@buk.edu.ng</w:t>
            </w:r>
          </w:p>
        </w:tc>
      </w:tr>
      <w:tr>
        <w:tc>
          <w:tcPr>
            <w:tcW w:type="dxa" w:w="2880"/>
          </w:tcPr>
          <w:p>
            <w:r>
              <w:t>1160</w:t>
            </w:r>
          </w:p>
        </w:tc>
        <w:tc>
          <w:tcPr>
            <w:tcW w:type="dxa" w:w="2880"/>
          </w:tcPr>
          <w:p>
            <w:r>
              <w:t>YEMITAN, Omoniyi Kayode</w:t>
            </w:r>
          </w:p>
        </w:tc>
        <w:tc>
          <w:tcPr>
            <w:tcW w:type="dxa" w:w="2880"/>
          </w:tcPr>
          <w:p>
            <w:r>
              <w:t>kayodeyemitan@gmail.com</w:t>
            </w:r>
          </w:p>
        </w:tc>
      </w:tr>
      <w:tr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ZARUWA, Moses Zira</w:t>
            </w:r>
          </w:p>
        </w:tc>
        <w:tc>
          <w:tcPr>
            <w:tcW w:type="dxa" w:w="2880"/>
          </w:tcPr>
          <w:p>
            <w:r>
              <w:t>moseszira3@gmail.com</w:t>
            </w:r>
          </w:p>
        </w:tc>
      </w:tr>
      <w:tr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ABASS, Olayide Mojeed</w:t>
            </w:r>
          </w:p>
        </w:tc>
        <w:tc>
          <w:tcPr>
            <w:tcW w:type="dxa" w:w="2880"/>
          </w:tcPr>
          <w:p>
            <w:r>
              <w:t>olayide.abass@yahoo.com</w:t>
            </w:r>
          </w:p>
        </w:tc>
      </w:tr>
      <w:tr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ABDULLAHI, Saleh El-Yakub</w:t>
            </w:r>
          </w:p>
        </w:tc>
        <w:tc>
          <w:tcPr>
            <w:tcW w:type="dxa" w:w="2880"/>
          </w:tcPr>
          <w:p>
            <w:r>
              <w:t>saleh.abdullahi@nileuniversity.edu.ng</w:t>
            </w:r>
          </w:p>
        </w:tc>
      </w:tr>
      <w:tr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ADEBAYO, Adewale Olanrewaju</w:t>
            </w:r>
          </w:p>
        </w:tc>
        <w:tc>
          <w:tcPr>
            <w:tcW w:type="dxa" w:w="2880"/>
          </w:tcPr>
          <w:p>
            <w:r>
              <w:t>adebayoa@babcock.edu.ng</w:t>
            </w:r>
          </w:p>
        </w:tc>
      </w:tr>
      <w:tr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ADEBIYI, Ayodele Ariyo</w:t>
            </w:r>
          </w:p>
        </w:tc>
        <w:tc>
          <w:tcPr>
            <w:tcW w:type="dxa" w:w="2880"/>
          </w:tcPr>
          <w:p>
            <w:r>
              <w:t>ayo.adebiyi@lmu.edu.ng</w:t>
            </w:r>
          </w:p>
        </w:tc>
      </w:tr>
      <w:tr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ADEBIYI, Ezekiel Femi</w:t>
            </w:r>
          </w:p>
        </w:tc>
        <w:tc>
          <w:tcPr>
            <w:tcW w:type="dxa" w:w="2880"/>
          </w:tcPr>
          <w:p>
            <w:r>
              <w:t>ezekiel.adebiyi@covenantuniversity.edu.ng</w:t>
            </w:r>
          </w:p>
        </w:tc>
      </w:tr>
      <w:tr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ADEROUNMU, Ganiyu Adesola</w:t>
            </w:r>
          </w:p>
        </w:tc>
        <w:tc>
          <w:tcPr>
            <w:tcW w:type="dxa" w:w="2880"/>
          </w:tcPr>
          <w:p>
            <w:r>
              <w:t>gaderoun@oauife.edu.ng</w:t>
            </w:r>
          </w:p>
        </w:tc>
      </w:tr>
      <w:tr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ADEWALE, Olumide Sunday</w:t>
            </w:r>
          </w:p>
        </w:tc>
        <w:tc>
          <w:tcPr>
            <w:tcW w:type="dxa" w:w="2880"/>
          </w:tcPr>
          <w:p>
            <w:r>
              <w:t>adewale@futa.edu.ng</w:t>
            </w:r>
          </w:p>
        </w:tc>
      </w:tr>
      <w:tr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ADEWUMI, Sunday Eric</w:t>
            </w:r>
          </w:p>
        </w:tc>
        <w:tc>
          <w:tcPr>
            <w:tcW w:type="dxa" w:w="2880"/>
          </w:tcPr>
          <w:p>
            <w:r>
              <w:t>sunday.adewumi@fulokoja.edu.ng</w:t>
            </w:r>
          </w:p>
        </w:tc>
      </w:tr>
      <w:tr>
        <w:tc>
          <w:tcPr>
            <w:tcW w:type="dxa" w:w="2880"/>
          </w:tcPr>
          <w:p>
            <w:r>
              <w:t>1170</w:t>
            </w:r>
          </w:p>
        </w:tc>
        <w:tc>
          <w:tcPr>
            <w:tcW w:type="dxa" w:w="2880"/>
          </w:tcPr>
          <w:p>
            <w:r>
              <w:t>ADEYEMO, Adesesan Barnabas</w:t>
            </w:r>
          </w:p>
        </w:tc>
        <w:tc>
          <w:tcPr>
            <w:tcW w:type="dxa" w:w="2880"/>
          </w:tcPr>
          <w:p>
            <w:r>
              <w:t>sesanadeyemo@gmail.com</w:t>
            </w:r>
          </w:p>
        </w:tc>
      </w:tr>
      <w:tr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AFOLABI, Adeolu Olabode</w:t>
            </w:r>
          </w:p>
        </w:tc>
        <w:tc>
          <w:tcPr>
            <w:tcW w:type="dxa" w:w="2880"/>
          </w:tcPr>
          <w:p>
            <w:r>
              <w:t>aoafolabi@lautech.edu.ng</w:t>
            </w:r>
          </w:p>
        </w:tc>
      </w:tr>
      <w:tr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AFOLABI, Babajide Samuel</w:t>
            </w:r>
          </w:p>
        </w:tc>
        <w:tc>
          <w:tcPr>
            <w:tcW w:type="dxa" w:w="2880"/>
          </w:tcPr>
          <w:p>
            <w:r>
              <w:t>bafox@oauife.edu.ng</w:t>
            </w:r>
          </w:p>
        </w:tc>
      </w:tr>
      <w:tr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AKANBI, Caleb Olufisoye</w:t>
            </w:r>
          </w:p>
        </w:tc>
        <w:tc>
          <w:tcPr>
            <w:tcW w:type="dxa" w:w="2880"/>
          </w:tcPr>
          <w:p>
            <w:r>
              <w:t>akanbico@uniosun.edu.ng</w:t>
            </w:r>
          </w:p>
        </w:tc>
      </w:tr>
      <w:tr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AKINOLA, Solomon Olalekan</w:t>
            </w:r>
          </w:p>
        </w:tc>
        <w:tc>
          <w:tcPr>
            <w:tcW w:type="dxa" w:w="2880"/>
          </w:tcPr>
          <w:p>
            <w:r>
              <w:t>solom202@yahoo.co.uk</w:t>
            </w:r>
          </w:p>
        </w:tc>
      </w:tr>
      <w:tr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AKINYEMI, Ibidapo Olawole</w:t>
            </w:r>
          </w:p>
        </w:tc>
        <w:tc>
          <w:tcPr>
            <w:tcW w:type="dxa" w:w="2880"/>
          </w:tcPr>
          <w:p>
            <w:r>
              <w:t>ioakinyemi@mtu.edu.ng</w:t>
            </w:r>
          </w:p>
        </w:tc>
      </w:tr>
      <w:tr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AKINYOKUN, Oluwole Charles</w:t>
            </w:r>
          </w:p>
        </w:tc>
        <w:tc>
          <w:tcPr>
            <w:tcW w:type="dxa" w:w="2880"/>
          </w:tcPr>
          <w:p>
            <w:r>
              <w:t>ocakinyokun@futa.edu.ng</w:t>
            </w:r>
          </w:p>
        </w:tc>
      </w:tr>
      <w:tr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AKOR, Philip Usman</w:t>
            </w:r>
          </w:p>
        </w:tc>
        <w:tc>
          <w:tcPr>
            <w:tcW w:type="dxa" w:w="2880"/>
          </w:tcPr>
          <w:p>
            <w:r>
              <w:t>akorusman@futminna.edu.ng</w:t>
            </w:r>
          </w:p>
        </w:tc>
      </w:tr>
      <w:tr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AKWUKWUMA, Veronica Viola Neekay</w:t>
            </w:r>
          </w:p>
        </w:tc>
        <w:tc>
          <w:tcPr>
            <w:tcW w:type="dxa" w:w="2880"/>
          </w:tcPr>
          <w:p>
            <w:r>
              <w:t>nakwukwuma@uniben.edu</w:t>
            </w:r>
          </w:p>
        </w:tc>
      </w:tr>
      <w:tr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ALESE, Boniface Kayode</w:t>
            </w:r>
          </w:p>
        </w:tc>
        <w:tc>
          <w:tcPr>
            <w:tcW w:type="dxa" w:w="2880"/>
          </w:tcPr>
          <w:p>
            <w:r>
              <w:t>bkalese@futa.edu.ng</w:t>
            </w:r>
          </w:p>
        </w:tc>
      </w:tr>
      <w:tr>
        <w:tc>
          <w:tcPr>
            <w:tcW w:type="dxa" w:w="2880"/>
          </w:tcPr>
          <w:p>
            <w:r>
              <w:t>1180</w:t>
            </w:r>
          </w:p>
        </w:tc>
        <w:tc>
          <w:tcPr>
            <w:tcW w:type="dxa" w:w="2880"/>
          </w:tcPr>
          <w:p>
            <w:r>
              <w:t>ALHASSAN, Jibril Attahiru</w:t>
            </w:r>
          </w:p>
        </w:tc>
        <w:tc>
          <w:tcPr>
            <w:tcW w:type="dxa" w:w="2880"/>
          </w:tcPr>
          <w:p>
            <w:r>
              <w:t>j.alhassan@futminna.edu.ng</w:t>
            </w:r>
          </w:p>
        </w:tc>
      </w:tr>
      <w:tr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ARIBISALA, Benjamin Segun</w:t>
            </w:r>
          </w:p>
        </w:tc>
        <w:tc>
          <w:tcPr>
            <w:tcW w:type="dxa" w:w="2880"/>
          </w:tcPr>
          <w:p>
            <w:r>
              <w:t>benjamin.aribisala@gmail.com</w:t>
            </w:r>
          </w:p>
        </w:tc>
      </w:tr>
      <w:tr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ASAGBA, Prince Oghenekaro</w:t>
            </w:r>
          </w:p>
        </w:tc>
        <w:tc>
          <w:tcPr>
            <w:tcW w:type="dxa" w:w="2880"/>
          </w:tcPr>
          <w:p>
            <w:r>
              <w:t>asagba.prince@uniport.edu.ng</w:t>
            </w:r>
          </w:p>
        </w:tc>
      </w:tr>
      <w:tr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ASAJU, Bolaji La'Aro</w:t>
            </w:r>
          </w:p>
        </w:tc>
        <w:tc>
          <w:tcPr>
            <w:tcW w:type="dxa" w:w="2880"/>
          </w:tcPr>
          <w:p>
            <w:r>
              <w:t>lbasaju@fuwukari.edu.ng</w:t>
            </w:r>
          </w:p>
        </w:tc>
      </w:tr>
      <w:tr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AWODELE, Oludele</w:t>
            </w:r>
          </w:p>
        </w:tc>
        <w:tc>
          <w:tcPr>
            <w:tcW w:type="dxa" w:w="2880"/>
          </w:tcPr>
          <w:p>
            <w:r>
              <w:t>awodeleo@babcock.edu.ng</w:t>
            </w:r>
          </w:p>
        </w:tc>
      </w:tr>
      <w:tr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AYO, Charles Korede</w:t>
            </w:r>
          </w:p>
        </w:tc>
        <w:tc>
          <w:tcPr>
            <w:tcW w:type="dxa" w:w="2880"/>
          </w:tcPr>
          <w:p>
            <w:r>
              <w:t>charles.ayo@trinityuniversity.edu.ng</w:t>
            </w:r>
          </w:p>
        </w:tc>
      </w:tr>
      <w:tr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AZETA, Ambrose Agbon</w:t>
            </w:r>
          </w:p>
        </w:tc>
        <w:tc>
          <w:tcPr>
            <w:tcW w:type="dxa" w:w="2880"/>
          </w:tcPr>
          <w:p>
            <w:r>
              <w:t>azetaambrose@gmail.com</w:t>
            </w:r>
          </w:p>
        </w:tc>
      </w:tr>
      <w:tr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BLAMAH, Nachamada Vachaku</w:t>
            </w:r>
          </w:p>
        </w:tc>
        <w:tc>
          <w:tcPr>
            <w:tcW w:type="dxa" w:w="2880"/>
          </w:tcPr>
          <w:p>
            <w:r>
              <w:t>blamahn@yahoo.com</w:t>
            </w:r>
          </w:p>
        </w:tc>
      </w:tr>
      <w:tr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CHIEMEKE, Stella Chinye</w:t>
            </w:r>
          </w:p>
        </w:tc>
        <w:tc>
          <w:tcPr>
            <w:tcW w:type="dxa" w:w="2880"/>
          </w:tcPr>
          <w:p>
            <w:r>
              <w:t>schiemeke@uniben.edu</w:t>
            </w:r>
          </w:p>
        </w:tc>
      </w:tr>
      <w:tr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CHOJI, Davou Nyap</w:t>
            </w:r>
          </w:p>
        </w:tc>
        <w:tc>
          <w:tcPr>
            <w:tcW w:type="dxa" w:w="2880"/>
          </w:tcPr>
          <w:p>
            <w:r>
              <w:t>chojid@yahoo.com</w:t>
            </w:r>
          </w:p>
        </w:tc>
      </w:tr>
      <w:tr>
        <w:tc>
          <w:tcPr>
            <w:tcW w:type="dxa" w:w="2880"/>
          </w:tcPr>
          <w:p>
            <w:r>
              <w:t>1190</w:t>
            </w:r>
          </w:p>
        </w:tc>
        <w:tc>
          <w:tcPr>
            <w:tcW w:type="dxa" w:w="2880"/>
          </w:tcPr>
          <w:p>
            <w:r>
              <w:t>EHIKIOYA, Sylvanus Agbonifoh</w:t>
            </w:r>
          </w:p>
        </w:tc>
        <w:tc>
          <w:tcPr>
            <w:tcW w:type="dxa" w:w="2880"/>
          </w:tcPr>
          <w:p>
            <w:r>
              <w:t>ehikioya@gmail.com</w:t>
            </w:r>
          </w:p>
        </w:tc>
      </w:tr>
      <w:tr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EJIOFOR, Virginia Ebere</w:t>
            </w:r>
          </w:p>
        </w:tc>
        <w:tc>
          <w:tcPr>
            <w:tcW w:type="dxa" w:w="2880"/>
          </w:tcPr>
          <w:p>
            <w:r>
              <w:t>ve.ejiofor@unizik.edu.ng</w:t>
            </w:r>
          </w:p>
        </w:tc>
      </w:tr>
      <w:tr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EKABUA, Obeten Obi</w:t>
            </w:r>
          </w:p>
        </w:tc>
        <w:tc>
          <w:tcPr>
            <w:tcW w:type="dxa" w:w="2880"/>
          </w:tcPr>
          <w:p>
            <w:r>
              <w:t>ekabuao@gmail.com</w:t>
            </w:r>
          </w:p>
        </w:tc>
      </w:tr>
      <w:tr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ELUDIRE, Adekunle Adeoye</w:t>
            </w:r>
          </w:p>
        </w:tc>
        <w:tc>
          <w:tcPr>
            <w:tcW w:type="dxa" w:w="2880"/>
          </w:tcPr>
          <w:p>
            <w:r>
              <w:t>aaeludire@jabu.edu.ng</w:t>
            </w:r>
          </w:p>
        </w:tc>
      </w:tr>
      <w:tr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ESIN, Joseph Okon</w:t>
            </w:r>
          </w:p>
        </w:tc>
        <w:tc>
          <w:tcPr>
            <w:tcW w:type="dxa" w:w="2880"/>
          </w:tcPr>
          <w:p>
            <w:r>
              <w:t>jesin57@gmail.com</w:t>
            </w:r>
          </w:p>
        </w:tc>
      </w:tr>
      <w:tr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EZE, Udoka Felista</w:t>
            </w:r>
          </w:p>
        </w:tc>
        <w:tc>
          <w:tcPr>
            <w:tcW w:type="dxa" w:w="2880"/>
          </w:tcPr>
          <w:p>
            <w:r>
              <w:t>udoka.eze@futo.edu.ng</w:t>
            </w:r>
          </w:p>
        </w:tc>
      </w:tr>
      <w:tr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FOLORUNSO, Olusegun</w:t>
            </w:r>
          </w:p>
        </w:tc>
        <w:tc>
          <w:tcPr>
            <w:tcW w:type="dxa" w:w="2880"/>
          </w:tcPr>
          <w:p>
            <w:r>
              <w:t>folorunsoo@funaab.edu.ng</w:t>
            </w:r>
          </w:p>
        </w:tc>
      </w:tr>
      <w:tr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GARKO, Ahmed Baita</w:t>
            </w:r>
          </w:p>
        </w:tc>
        <w:tc>
          <w:tcPr>
            <w:tcW w:type="dxa" w:w="2880"/>
          </w:tcPr>
          <w:p>
            <w:r>
              <w:t>abgarko@fud.edu.ng</w:t>
            </w:r>
          </w:p>
        </w:tc>
      </w:tr>
      <w:tr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GBENGA, Jimoh Rasheed</w:t>
            </w:r>
          </w:p>
        </w:tc>
        <w:tc>
          <w:tcPr>
            <w:tcW w:type="dxa" w:w="2880"/>
          </w:tcPr>
          <w:p>
            <w:r>
              <w:t>jimoh_rasheed@unilorin.edu.ng</w:t>
            </w:r>
          </w:p>
        </w:tc>
      </w:tr>
      <w:tr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GBOLAGADE, Kazeem Alagbe</w:t>
            </w:r>
          </w:p>
        </w:tc>
        <w:tc>
          <w:tcPr>
            <w:tcW w:type="dxa" w:w="2880"/>
          </w:tcPr>
          <w:p>
            <w:r>
              <w:t>kazeem.gbolagade@kwasu.edu.ng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HAMMAWA, Mohammed Baba</w:t>
            </w:r>
          </w:p>
        </w:tc>
        <w:tc>
          <w:tcPr>
            <w:tcW w:type="dxa" w:w="2880"/>
          </w:tcPr>
          <w:p>
            <w:r>
              <w:t>mohammed.hammawa@uniabuja.edu.ng</w:t>
            </w:r>
          </w:p>
        </w:tc>
      </w:tr>
      <w:tr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HUSAIN, Rashid</w:t>
            </w:r>
          </w:p>
        </w:tc>
        <w:tc>
          <w:tcPr>
            <w:tcW w:type="dxa" w:w="2880"/>
          </w:tcPr>
          <w:p>
            <w:r>
              <w:t>rashid65_its@yahoo.com</w:t>
            </w:r>
          </w:p>
        </w:tc>
      </w:tr>
      <w:tr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ISHAYA, Tanko</w:t>
            </w:r>
          </w:p>
        </w:tc>
        <w:tc>
          <w:tcPr>
            <w:tcW w:type="dxa" w:w="2880"/>
          </w:tcPr>
          <w:p>
            <w:r>
              <w:t>ishayat@unijos.edu.ng</w:t>
            </w:r>
          </w:p>
        </w:tc>
      </w:tr>
      <w:tr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JOSHUA, Jonah Vincent</w:t>
            </w:r>
          </w:p>
        </w:tc>
        <w:tc>
          <w:tcPr>
            <w:tcW w:type="dxa" w:w="2880"/>
          </w:tcPr>
          <w:p>
            <w:r>
              <w:t>jvjoshua@yahoo.co.uk</w:t>
            </w:r>
          </w:p>
        </w:tc>
      </w:tr>
      <w:tr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KAMGNIA, Emmanuel</w:t>
            </w:r>
          </w:p>
        </w:tc>
        <w:tc>
          <w:tcPr>
            <w:tcW w:type="dxa" w:w="2880"/>
          </w:tcPr>
          <w:p>
            <w:r>
              <w:t>erkamgnia@yahoo.fr</w:t>
            </w:r>
          </w:p>
        </w:tc>
      </w:tr>
      <w:tr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MEJABI, Omenogo Veronica</w:t>
            </w:r>
          </w:p>
        </w:tc>
        <w:tc>
          <w:tcPr>
            <w:tcW w:type="dxa" w:w="2880"/>
          </w:tcPr>
          <w:p>
            <w:r>
              <w:t>ovmejabi@unilorin.edu.ng</w:t>
            </w:r>
          </w:p>
        </w:tc>
      </w:tr>
      <w:tr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OBAHIAGBON, Kingsley Osamianmionmwan</w:t>
            </w:r>
          </w:p>
        </w:tc>
        <w:tc>
          <w:tcPr>
            <w:tcW w:type="dxa" w:w="2880"/>
          </w:tcPr>
          <w:p>
            <w:r>
              <w:t>kobahiagbon@biu.edu.ng</w:t>
            </w:r>
          </w:p>
        </w:tc>
      </w:tr>
      <w:tr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OBINIYI, Afolayan Ayodele</w:t>
            </w:r>
          </w:p>
        </w:tc>
        <w:tc>
          <w:tcPr>
            <w:tcW w:type="dxa" w:w="2880"/>
          </w:tcPr>
          <w:p>
            <w:r>
              <w:t>aaobiniyi@gmail.com</w:t>
            </w:r>
          </w:p>
        </w:tc>
      </w:tr>
      <w:tr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OGEDEBE, Peter Mathew</w:t>
            </w:r>
          </w:p>
        </w:tc>
        <w:tc>
          <w:tcPr>
            <w:tcW w:type="dxa" w:w="2880"/>
          </w:tcPr>
          <w:p>
            <w:r>
              <w:t>peter.ogedebe@bazeuniversity.edu.ng</w:t>
            </w:r>
          </w:p>
        </w:tc>
      </w:tr>
      <w:tr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OJESANMI, Olusegun Ayodeji</w:t>
            </w:r>
          </w:p>
        </w:tc>
        <w:tc>
          <w:tcPr>
            <w:tcW w:type="dxa" w:w="2880"/>
          </w:tcPr>
          <w:p>
            <w:r>
              <w:t>dejioje@yahoo.com</w:t>
            </w:r>
          </w:p>
        </w:tc>
      </w:tr>
      <w:tr>
        <w:tc>
          <w:tcPr>
            <w:tcW w:type="dxa" w:w="2880"/>
          </w:tcPr>
          <w:p>
            <w:r>
              <w:t>1210</w:t>
            </w:r>
          </w:p>
        </w:tc>
        <w:tc>
          <w:tcPr>
            <w:tcW w:type="dxa" w:w="2880"/>
          </w:tcPr>
          <w:p>
            <w:r>
              <w:t>OKESOLA, Julius Olatunji</w:t>
            </w:r>
          </w:p>
        </w:tc>
        <w:tc>
          <w:tcPr>
            <w:tcW w:type="dxa" w:w="2880"/>
          </w:tcPr>
          <w:p>
            <w:r>
              <w:t>olatunjiokesola@tech-u.edu.ng</w:t>
            </w:r>
          </w:p>
        </w:tc>
      </w:tr>
      <w:tr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OKIKE, Benjamin</w:t>
            </w:r>
          </w:p>
        </w:tc>
        <w:tc>
          <w:tcPr>
            <w:tcW w:type="dxa" w:w="2880"/>
          </w:tcPr>
          <w:p>
            <w:r>
              <w:t>okikeb@yahoo.com</w:t>
            </w:r>
          </w:p>
        </w:tc>
      </w:tr>
      <w:tr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OKONKWO, Raphael Obikwelu</w:t>
            </w:r>
          </w:p>
        </w:tc>
        <w:tc>
          <w:tcPr>
            <w:tcW w:type="dxa" w:w="2880"/>
          </w:tcPr>
          <w:p>
            <w:r>
              <w:t>ro.okonkwo@unizik.edu.ng</w:t>
            </w:r>
          </w:p>
        </w:tc>
      </w:tr>
      <w:tr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OLABIYISI, Stephen Olatunde</w:t>
            </w:r>
          </w:p>
        </w:tc>
        <w:tc>
          <w:tcPr>
            <w:tcW w:type="dxa" w:w="2880"/>
          </w:tcPr>
          <w:p>
            <w:r>
              <w:t>soolabiyisi@lautech.edu.ng</w:t>
            </w:r>
          </w:p>
        </w:tc>
      </w:tr>
      <w:tr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OLADIPO, Francisca Onaolapo</w:t>
            </w:r>
          </w:p>
        </w:tc>
        <w:tc>
          <w:tcPr>
            <w:tcW w:type="dxa" w:w="2880"/>
          </w:tcPr>
          <w:p>
            <w:r>
              <w:t>francisca.oladipo@fulokoja.edu.ng</w:t>
            </w:r>
          </w:p>
        </w:tc>
      </w:tr>
      <w:tr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OLUSOLA, Adetunmbi Adebayo</w:t>
            </w:r>
          </w:p>
        </w:tc>
        <w:tc>
          <w:tcPr>
            <w:tcW w:type="dxa" w:w="2880"/>
          </w:tcPr>
          <w:p>
            <w:r>
              <w:t>aoadetunmbi@futa.edu.ng</w:t>
            </w:r>
          </w:p>
        </w:tc>
      </w:tr>
      <w:tr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OLUWADE, Bamidele Ayodeji</w:t>
            </w:r>
          </w:p>
        </w:tc>
        <w:tc>
          <w:tcPr>
            <w:tcW w:type="dxa" w:w="2880"/>
          </w:tcPr>
          <w:p>
            <w:r>
              <w:t>deleoluwade@yahoo.com</w:t>
            </w:r>
          </w:p>
        </w:tc>
      </w:tr>
      <w:tr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OLUWARANTI, Adeniran Isola</w:t>
            </w:r>
          </w:p>
        </w:tc>
        <w:tc>
          <w:tcPr>
            <w:tcW w:type="dxa" w:w="2880"/>
          </w:tcPr>
          <w:p>
            <w:r>
              <w:t>nirano@gmail.com</w:t>
            </w:r>
          </w:p>
        </w:tc>
      </w:tr>
      <w:tr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OSAMOR, Victor Chukwudi</w:t>
            </w:r>
          </w:p>
        </w:tc>
        <w:tc>
          <w:tcPr>
            <w:tcW w:type="dxa" w:w="2880"/>
          </w:tcPr>
          <w:p>
            <w:r>
              <w:t>vcosamor@gmail.com</w:t>
            </w:r>
          </w:p>
        </w:tc>
      </w:tr>
      <w:tr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OWOLABI, Olumide</w:t>
            </w:r>
          </w:p>
        </w:tc>
        <w:tc>
          <w:tcPr>
            <w:tcW w:type="dxa" w:w="2880"/>
          </w:tcPr>
          <w:p>
            <w:r>
              <w:t>olumide.owolabi@uniabuja.edu.ng</w:t>
            </w:r>
          </w:p>
        </w:tc>
      </w:tr>
      <w:tr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OYEDUM, Georgina Uchey</w:t>
            </w:r>
          </w:p>
        </w:tc>
        <w:tc>
          <w:tcPr>
            <w:tcW w:type="dxa" w:w="2880"/>
          </w:tcPr>
          <w:p>
            <w:r>
              <w:t>mrsoyedum@yahoo.com</w:t>
            </w:r>
          </w:p>
        </w:tc>
      </w:tr>
      <w:tr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RAHMAN, Mukaila Alade</w:t>
            </w:r>
          </w:p>
        </w:tc>
        <w:tc>
          <w:tcPr>
            <w:tcW w:type="dxa" w:w="2880"/>
          </w:tcPr>
          <w:p>
            <w:r>
              <w:t>rahmalade@yahoo.com</w:t>
            </w:r>
          </w:p>
        </w:tc>
      </w:tr>
      <w:tr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SODIYA, Adesina Simon</w:t>
            </w:r>
          </w:p>
        </w:tc>
        <w:tc>
          <w:tcPr>
            <w:tcW w:type="dxa" w:w="2880"/>
          </w:tcPr>
          <w:p>
            <w:r>
              <w:t>sodiyaas@funaab.edu.ng</w:t>
            </w:r>
          </w:p>
        </w:tc>
      </w:tr>
      <w:tr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TAOFIKI, Akinwale Adio</w:t>
            </w:r>
          </w:p>
        </w:tc>
        <w:tc>
          <w:tcPr>
            <w:tcW w:type="dxa" w:w="2880"/>
          </w:tcPr>
          <w:p>
            <w:r>
              <w:t>akinwaleat@funaab.edu.ng</w:t>
            </w:r>
          </w:p>
        </w:tc>
      </w:tr>
      <w:tr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UGWU, Chidiebere</w:t>
            </w:r>
          </w:p>
        </w:tc>
        <w:tc>
          <w:tcPr>
            <w:tcW w:type="dxa" w:w="2880"/>
          </w:tcPr>
          <w:p>
            <w:r>
              <w:t>chidiebere.ugwu@uniport.edu.ng</w:t>
            </w:r>
          </w:p>
        </w:tc>
      </w:tr>
      <w:tr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UME, Arthur Uche</w:t>
            </w:r>
          </w:p>
        </w:tc>
        <w:tc>
          <w:tcPr>
            <w:tcW w:type="dxa" w:w="2880"/>
          </w:tcPr>
          <w:p>
            <w:r>
              <w:t>drarthurume@gmail.com</w:t>
            </w:r>
          </w:p>
        </w:tc>
      </w:tr>
      <w:tr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USMAN, Babawuro</w:t>
            </w:r>
          </w:p>
        </w:tc>
        <w:tc>
          <w:tcPr>
            <w:tcW w:type="dxa" w:w="2880"/>
          </w:tcPr>
          <w:p>
            <w:r>
              <w:t>wuroabu@gmail.com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WAZIRI, Victor Onomza</w:t>
            </w:r>
          </w:p>
        </w:tc>
        <w:tc>
          <w:tcPr>
            <w:tcW w:type="dxa" w:w="2880"/>
          </w:tcPr>
          <w:p>
            <w:r>
              <w:t>victor.waziri@futminna.edu.ng</w:t>
            </w:r>
          </w:p>
        </w:tc>
      </w:tr>
      <w:tr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WILLIAMS, Edem Efiong</w:t>
            </w:r>
          </w:p>
        </w:tc>
        <w:tc>
          <w:tcPr>
            <w:tcW w:type="dxa" w:w="2880"/>
          </w:tcPr>
          <w:p>
            <w:r>
              <w:t>edemwilliam@yahoo.com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ZIRRA, Peter Buba</w:t>
            </w:r>
          </w:p>
        </w:tc>
        <w:tc>
          <w:tcPr>
            <w:tcW w:type="dxa" w:w="2880"/>
          </w:tcPr>
          <w:p>
            <w:r>
              <w:t>zirrapeter64@gmail.com</w:t>
            </w:r>
          </w:p>
        </w:tc>
      </w:tr>
      <w:tr>
        <w:tc>
          <w:tcPr>
            <w:tcW w:type="dxa" w:w="2880"/>
          </w:tcPr>
          <w:p>
            <w:r>
              <w:t>1230</w:t>
            </w:r>
          </w:p>
        </w:tc>
        <w:tc>
          <w:tcPr>
            <w:tcW w:type="dxa" w:w="2880"/>
          </w:tcPr>
          <w:p>
            <w:r>
              <w:t>ABBAS, Sagir Adamu</w:t>
            </w:r>
          </w:p>
        </w:tc>
        <w:tc>
          <w:tcPr>
            <w:tcW w:type="dxa" w:w="2880"/>
          </w:tcPr>
          <w:p>
            <w:r>
              <w:t>saabbas.ste@buk.edu.ng</w:t>
            </w:r>
          </w:p>
        </w:tc>
      </w:tr>
      <w:tr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ABDULHAMID, Auwal</w:t>
            </w:r>
          </w:p>
        </w:tc>
        <w:tc>
          <w:tcPr>
            <w:tcW w:type="dxa" w:w="2880"/>
          </w:tcPr>
          <w:p>
            <w:r>
              <w:t>abdulhamidauwal@fukashere.edu.ng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ABDULKAREEM, Yusuf Adedayo</w:t>
            </w:r>
          </w:p>
        </w:tc>
        <w:tc>
          <w:tcPr>
            <w:tcW w:type="dxa" w:w="2880"/>
          </w:tcPr>
          <w:p>
            <w:r>
              <w:t>ayabdulkareem@unilorin.edu.ng</w:t>
            </w:r>
          </w:p>
        </w:tc>
      </w:tr>
      <w:tr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ABDULLAHI, Onimisi Ekuh</w:t>
            </w:r>
          </w:p>
        </w:tc>
        <w:tc>
          <w:tcPr>
            <w:tcW w:type="dxa" w:w="2880"/>
          </w:tcPr>
          <w:p>
            <w:r>
              <w:t>abdullahi@unilorin.edu.ng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ABEKHALE, Samson Olorunda</w:t>
            </w:r>
          </w:p>
        </w:tc>
        <w:tc>
          <w:tcPr>
            <w:tcW w:type="dxa" w:w="2880"/>
          </w:tcPr>
          <w:p>
            <w:r>
              <w:t>abeksam@yahoo.com</w:t>
            </w:r>
          </w:p>
        </w:tc>
      </w:tr>
      <w:tr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ABIONA, Isaac Adekeye</w:t>
            </w:r>
          </w:p>
        </w:tc>
        <w:tc>
          <w:tcPr>
            <w:tcW w:type="dxa" w:w="2880"/>
          </w:tcPr>
          <w:p>
            <w:r>
              <w:t>keyeabiona@yahoo.com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ABIOYE, Abiola</w:t>
            </w:r>
          </w:p>
        </w:tc>
        <w:tc>
          <w:tcPr>
            <w:tcW w:type="dxa" w:w="2880"/>
          </w:tcPr>
          <w:p>
            <w:r>
              <w:t>biolaabioye@gmail.com</w:t>
            </w:r>
          </w:p>
        </w:tc>
      </w:tr>
      <w:tr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ABONYI, Okechukwu Sunday</w:t>
            </w:r>
          </w:p>
        </w:tc>
        <w:tc>
          <w:tcPr>
            <w:tcW w:type="dxa" w:w="2880"/>
          </w:tcPr>
          <w:p>
            <w:r>
              <w:t>paulabonyi@gmail.com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ABU, Peter Brai</w:t>
            </w:r>
          </w:p>
        </w:tc>
        <w:tc>
          <w:tcPr>
            <w:tcW w:type="dxa" w:w="2880"/>
          </w:tcPr>
          <w:p>
            <w:r>
              <w:t>drpeterabu2013@gmail.com</w:t>
            </w:r>
          </w:p>
        </w:tc>
      </w:tr>
      <w:tr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ACHOR, Emmanuel Edoja</w:t>
            </w:r>
          </w:p>
        </w:tc>
        <w:tc>
          <w:tcPr>
            <w:tcW w:type="dxa" w:w="2880"/>
          </w:tcPr>
          <w:p>
            <w:r>
              <w:t>nuelachor@yahoo.com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ADAMU, Abdalla Uba</w:t>
            </w:r>
          </w:p>
        </w:tc>
        <w:tc>
          <w:tcPr>
            <w:tcW w:type="dxa" w:w="2880"/>
          </w:tcPr>
          <w:p>
            <w:r>
              <w:t>auadamu@gmail.com</w:t>
            </w:r>
          </w:p>
        </w:tc>
      </w:tr>
      <w:tr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ADARAMAJA, Shehu Raheem</w:t>
            </w:r>
          </w:p>
        </w:tc>
        <w:tc>
          <w:tcPr>
            <w:tcW w:type="dxa" w:w="2880"/>
          </w:tcPr>
          <w:p>
            <w:r>
              <w:t>shehu.ra@unilorin.edu.ng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ADEBISI, Daramola Clement</w:t>
            </w:r>
          </w:p>
        </w:tc>
        <w:tc>
          <w:tcPr>
            <w:tcW w:type="dxa" w:w="2880"/>
          </w:tcPr>
          <w:p>
            <w:r>
              <w:t>profclement7@gmail.com</w:t>
            </w:r>
          </w:p>
        </w:tc>
      </w:tr>
      <w:tr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ADEBOLA, Helen Ebunoluwa</w:t>
            </w:r>
          </w:p>
        </w:tc>
        <w:tc>
          <w:tcPr>
            <w:tcW w:type="dxa" w:w="2880"/>
          </w:tcPr>
          <w:p>
            <w:r>
              <w:t>he.adebola@unizik.edu.ng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ADEBULE, Samuel Olufemi</w:t>
            </w:r>
          </w:p>
        </w:tc>
        <w:tc>
          <w:tcPr>
            <w:tcW w:type="dxa" w:w="2880"/>
          </w:tcPr>
          <w:p>
            <w:r>
              <w:t>olufemi.adebule@eksu.edu.ng</w:t>
            </w:r>
          </w:p>
        </w:tc>
      </w:tr>
      <w:tr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ADEDIWURA, Alaba Adeyemi</w:t>
            </w:r>
          </w:p>
        </w:tc>
        <w:tc>
          <w:tcPr>
            <w:tcW w:type="dxa" w:w="2880"/>
          </w:tcPr>
          <w:p>
            <w:r>
              <w:t>yemtoy20002000@gmail.com</w:t>
            </w:r>
          </w:p>
        </w:tc>
      </w:tr>
      <w:tr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ADEGBESAN, Olufemi Adegbola</w:t>
            </w:r>
          </w:p>
        </w:tc>
        <w:tc>
          <w:tcPr>
            <w:tcW w:type="dxa" w:w="2880"/>
          </w:tcPr>
          <w:p>
            <w:r>
              <w:t>dokitafemi@yahoo.com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ADEGBOYEGA, Afolayan Joseph</w:t>
            </w:r>
          </w:p>
        </w:tc>
        <w:tc>
          <w:tcPr>
            <w:tcW w:type="dxa" w:w="2880"/>
          </w:tcPr>
          <w:p>
            <w:r>
              <w:t>folagboyega@yahoo.com</w:t>
            </w:r>
          </w:p>
        </w:tc>
      </w:tr>
      <w:tr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ADEGOKE, Alfred Akinbo</w:t>
            </w:r>
          </w:p>
        </w:tc>
        <w:tc>
          <w:tcPr>
            <w:tcW w:type="dxa" w:w="2880"/>
          </w:tcPr>
          <w:p>
            <w:r>
              <w:t>aadegoke@unilorin.edu.ng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ADEGOKE, Benson Adesina</w:t>
            </w:r>
          </w:p>
        </w:tc>
        <w:tc>
          <w:tcPr>
            <w:tcW w:type="dxa" w:w="2880"/>
          </w:tcPr>
          <w:p>
            <w:r>
              <w:t>doctoradegoke@gmail.com</w:t>
            </w:r>
          </w:p>
        </w:tc>
      </w:tr>
      <w:tr>
        <w:tc>
          <w:tcPr>
            <w:tcW w:type="dxa" w:w="2880"/>
          </w:tcPr>
          <w:p>
            <w:r>
              <w:t>1250</w:t>
            </w:r>
          </w:p>
        </w:tc>
        <w:tc>
          <w:tcPr>
            <w:tcW w:type="dxa" w:w="2880"/>
          </w:tcPr>
          <w:p>
            <w:r>
              <w:t>ADEJO, Okwori</w:t>
            </w:r>
          </w:p>
        </w:tc>
        <w:tc>
          <w:tcPr>
            <w:tcW w:type="dxa" w:w="2880"/>
          </w:tcPr>
          <w:p>
            <w:r>
              <w:t>okworiadejoh@gmail.com</w:t>
            </w:r>
          </w:p>
        </w:tc>
      </w:tr>
      <w:tr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ADEKEYE, Olujide Adedapo</w:t>
            </w:r>
          </w:p>
        </w:tc>
        <w:tc>
          <w:tcPr>
            <w:tcW w:type="dxa" w:w="2880"/>
          </w:tcPr>
          <w:p>
            <w:r>
              <w:t>jide.adekeye@covenantuniversity.edu.ng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ADELABU, Bola</w:t>
            </w:r>
          </w:p>
        </w:tc>
        <w:tc>
          <w:tcPr>
            <w:tcW w:type="dxa" w:w="2880"/>
          </w:tcPr>
          <w:p>
            <w:r>
              <w:t>boladelabu@yahoo.com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ADELEKE, Morufu Ademola</w:t>
            </w:r>
          </w:p>
        </w:tc>
        <w:tc>
          <w:tcPr>
            <w:tcW w:type="dxa" w:w="2880"/>
          </w:tcPr>
          <w:p>
            <w:r>
              <w:t>amolaleke@oauife.edu.ng</w:t>
            </w:r>
          </w:p>
        </w:tc>
      </w:tr>
      <w:tr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ADELORE, Omobola Omoyeni</w:t>
            </w:r>
          </w:p>
        </w:tc>
        <w:tc>
          <w:tcPr>
            <w:tcW w:type="dxa" w:w="2880"/>
          </w:tcPr>
          <w:p>
            <w:r>
              <w:t>oo.adelore@yahoo.com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ADEMOKOYA, Julius Abiola</w:t>
            </w:r>
          </w:p>
        </w:tc>
        <w:tc>
          <w:tcPr>
            <w:tcW w:type="dxa" w:w="2880"/>
          </w:tcPr>
          <w:p>
            <w:r>
              <w:t>biobrera1@gmail.com</w:t>
            </w:r>
          </w:p>
        </w:tc>
      </w:tr>
      <w:tr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ADENAIKE, Fausat Abisoye</w:t>
            </w:r>
          </w:p>
        </w:tc>
        <w:tc>
          <w:tcPr>
            <w:tcW w:type="dxa" w:w="2880"/>
          </w:tcPr>
          <w:p>
            <w:r>
              <w:t>adenaikefa@tasued.edu.ng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ADENUBI, Onasanya Samuel</w:t>
            </w:r>
          </w:p>
        </w:tc>
        <w:tc>
          <w:tcPr>
            <w:tcW w:type="dxa" w:w="2880"/>
          </w:tcPr>
          <w:p>
            <w:r>
              <w:t>bisionasanya@unilorin.edu.ng</w:t>
            </w:r>
          </w:p>
        </w:tc>
      </w:tr>
      <w:tr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ADEPOJU, Oluwasanumi Adedimeji</w:t>
            </w:r>
          </w:p>
        </w:tc>
        <w:tc>
          <w:tcPr>
            <w:tcW w:type="dxa" w:w="2880"/>
          </w:tcPr>
          <w:p>
            <w:r>
              <w:t>sanuadepoju@gmail.com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ADERANTI, Ruth Adunola</w:t>
            </w:r>
          </w:p>
        </w:tc>
        <w:tc>
          <w:tcPr>
            <w:tcW w:type="dxa" w:w="2880"/>
          </w:tcPr>
          <w:p>
            <w:r>
              <w:t>aderantir@babcock.edu.ng</w:t>
            </w:r>
          </w:p>
        </w:tc>
      </w:tr>
      <w:tr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ADEROGBA, Kofoworola Adedayo</w:t>
            </w:r>
          </w:p>
        </w:tc>
        <w:tc>
          <w:tcPr>
            <w:tcW w:type="dxa" w:w="2880"/>
          </w:tcPr>
          <w:p>
            <w:r>
              <w:t>kofoaderogba@yahoo.com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ADETORO, Adeniran Abimbola</w:t>
            </w:r>
          </w:p>
        </w:tc>
        <w:tc>
          <w:tcPr>
            <w:tcW w:type="dxa" w:w="2880"/>
          </w:tcPr>
          <w:p>
            <w:r>
              <w:t>adetoroaa@tasued.edu.ng</w:t>
            </w:r>
          </w:p>
        </w:tc>
      </w:tr>
      <w:tr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ADEWALE, Jeremiah Gbenga</w:t>
            </w:r>
          </w:p>
        </w:tc>
        <w:tc>
          <w:tcPr>
            <w:tcW w:type="dxa" w:w="2880"/>
          </w:tcPr>
          <w:p>
            <w:r>
              <w:t>gbengaadewale2018@gmail.com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ADEYEMI, Babatunde Adeniyi</w:t>
            </w:r>
          </w:p>
        </w:tc>
        <w:tc>
          <w:tcPr>
            <w:tcW w:type="dxa" w:w="2880"/>
          </w:tcPr>
          <w:p>
            <w:r>
              <w:t>adeyemibabs2003@yahoo.com</w:t>
            </w:r>
          </w:p>
        </w:tc>
      </w:tr>
      <w:tr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ADIRIKA, Bakky Ngozi</w:t>
            </w:r>
          </w:p>
        </w:tc>
        <w:tc>
          <w:tcPr>
            <w:tcW w:type="dxa" w:w="2880"/>
          </w:tcPr>
          <w:p>
            <w:r>
              <w:t>bn.adirika@unizik.edu.ng</w:t>
            </w:r>
          </w:p>
        </w:tc>
      </w:tr>
      <w:tr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ADODO, Sunday Olufemi</w:t>
            </w:r>
          </w:p>
        </w:tc>
        <w:tc>
          <w:tcPr>
            <w:tcW w:type="dxa" w:w="2880"/>
          </w:tcPr>
          <w:p>
            <w:r>
              <w:t>so_adodo@yahoo.com</w:t>
            </w:r>
          </w:p>
        </w:tc>
      </w:tr>
      <w:tr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ADOGA, Rosemary Ogbodo</w:t>
            </w:r>
          </w:p>
        </w:tc>
        <w:tc>
          <w:tcPr>
            <w:tcW w:type="dxa" w:w="2880"/>
          </w:tcPr>
          <w:p>
            <w:r>
              <w:t>radoga@noun.edu.ng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ADOMEH, Ilu Oghie Cosmas</w:t>
            </w:r>
          </w:p>
        </w:tc>
        <w:tc>
          <w:tcPr>
            <w:tcW w:type="dxa" w:w="2880"/>
          </w:tcPr>
          <w:p>
            <w:r>
              <w:t>adomehioc@aauekpoma.edu.ng</w:t>
            </w:r>
          </w:p>
        </w:tc>
      </w:tr>
      <w:tr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AFEMIKHE, Omaze Anthony</w:t>
            </w:r>
          </w:p>
        </w:tc>
        <w:tc>
          <w:tcPr>
            <w:tcW w:type="dxa" w:w="2880"/>
          </w:tcPr>
          <w:p>
            <w:r>
              <w:t>tonyafemikhe@yahoo.co.uk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AFIANMAGBON, Benson Erhauyi</w:t>
            </w:r>
          </w:p>
        </w:tc>
        <w:tc>
          <w:tcPr>
            <w:tcW w:type="dxa" w:w="2880"/>
          </w:tcPr>
          <w:p>
            <w:r>
              <w:t>benson.afianmagbon@abiastateuniversity.edu.ng</w:t>
            </w:r>
          </w:p>
        </w:tc>
      </w:tr>
      <w:tr>
        <w:tc>
          <w:tcPr>
            <w:tcW w:type="dxa" w:w="2880"/>
          </w:tcPr>
          <w:p>
            <w:r>
              <w:t>1270</w:t>
            </w:r>
          </w:p>
        </w:tc>
        <w:tc>
          <w:tcPr>
            <w:tcW w:type="dxa" w:w="2880"/>
          </w:tcPr>
          <w:p>
            <w:r>
              <w:t>AGBULU, Nicodemus Ochani</w:t>
            </w:r>
          </w:p>
        </w:tc>
        <w:tc>
          <w:tcPr>
            <w:tcW w:type="dxa" w:w="2880"/>
          </w:tcPr>
          <w:p>
            <w:r>
              <w:t>agbulu2012@gmail.com</w:t>
            </w:r>
          </w:p>
        </w:tc>
      </w:tr>
      <w:tr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AGI, Comfort Worlunwo</w:t>
            </w:r>
          </w:p>
        </w:tc>
        <w:tc>
          <w:tcPr>
            <w:tcW w:type="dxa" w:w="2880"/>
          </w:tcPr>
          <w:p>
            <w:r>
              <w:t>comfortagi@gmail.com</w:t>
            </w:r>
          </w:p>
        </w:tc>
      </w:tr>
      <w:tr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AGIH, Allen Aziba-Odumomsi</w:t>
            </w:r>
          </w:p>
        </w:tc>
        <w:tc>
          <w:tcPr>
            <w:tcW w:type="dxa" w:w="2880"/>
          </w:tcPr>
          <w:p>
            <w:r>
              <w:t>allen.agih@ndu.edu.ng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AGINA-OBU, Tugwel Nayeiyi</w:t>
            </w:r>
          </w:p>
        </w:tc>
        <w:tc>
          <w:tcPr>
            <w:tcW w:type="dxa" w:w="2880"/>
          </w:tcPr>
          <w:p>
            <w:r>
              <w:t>nayeiyi@yahoo.com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AGNES, Popoola Abiodun</w:t>
            </w:r>
          </w:p>
        </w:tc>
        <w:tc>
          <w:tcPr>
            <w:tcW w:type="dxa" w:w="2880"/>
          </w:tcPr>
          <w:p>
            <w:r>
              <w:t>popabiodun@gmail.com</w:t>
            </w:r>
          </w:p>
        </w:tc>
      </w:tr>
      <w:tr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AGOGO, Peter Ogbu</w:t>
            </w:r>
          </w:p>
        </w:tc>
        <w:tc>
          <w:tcPr>
            <w:tcW w:type="dxa" w:w="2880"/>
          </w:tcPr>
          <w:p>
            <w:r>
              <w:t>poagogo2007@gmail.com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AGUELE, Lawrence Isemebita</w:t>
            </w:r>
          </w:p>
        </w:tc>
        <w:tc>
          <w:tcPr>
            <w:tcW w:type="dxa" w:w="2880"/>
          </w:tcPr>
          <w:p>
            <w:r>
              <w:t>profaguele@gmail.com</w:t>
            </w:r>
          </w:p>
        </w:tc>
      </w:tr>
      <w:tr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AGULANNA, Ginikanwa Genevieve</w:t>
            </w:r>
          </w:p>
        </w:tc>
        <w:tc>
          <w:tcPr>
            <w:tcW w:type="dxa" w:w="2880"/>
          </w:tcPr>
          <w:p>
            <w:r>
              <w:t>agulannagg@gmail.com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AGWAGAH, Uchenna Nchekwube</w:t>
            </w:r>
          </w:p>
        </w:tc>
        <w:tc>
          <w:tcPr>
            <w:tcW w:type="dxa" w:w="2880"/>
          </w:tcPr>
          <w:p>
            <w:r>
              <w:t>ucheagwagah@gouni.edu.ng</w:t>
            </w:r>
          </w:p>
        </w:tc>
      </w:tr>
      <w:tr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AGWU, Sunday Nwanja</w:t>
            </w:r>
          </w:p>
        </w:tc>
        <w:tc>
          <w:tcPr>
            <w:tcW w:type="dxa" w:w="2880"/>
          </w:tcPr>
          <w:p>
            <w:r>
              <w:t>snragwu@yahoo.com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AHIAKWO, Macson Joshua</w:t>
            </w:r>
          </w:p>
        </w:tc>
        <w:tc>
          <w:tcPr>
            <w:tcW w:type="dxa" w:w="2880"/>
          </w:tcPr>
          <w:p>
            <w:r>
              <w:t>mcsahia@yahoo.com</w:t>
            </w:r>
          </w:p>
        </w:tc>
      </w:tr>
      <w:tr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AHIAUZU, Blessing Esuru</w:t>
            </w:r>
          </w:p>
        </w:tc>
        <w:tc>
          <w:tcPr>
            <w:tcW w:type="dxa" w:w="2880"/>
          </w:tcPr>
          <w:p>
            <w:r>
              <w:t>blessahiauzu@gmail.com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AJAJA, Osawaru Patrick</w:t>
            </w:r>
          </w:p>
        </w:tc>
        <w:tc>
          <w:tcPr>
            <w:tcW w:type="dxa" w:w="2880"/>
          </w:tcPr>
          <w:p>
            <w:r>
              <w:t>osawaruajaja@yahoo.com</w:t>
            </w:r>
          </w:p>
        </w:tc>
      </w:tr>
      <w:tr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AJAKE, Uche Egodi</w:t>
            </w:r>
          </w:p>
        </w:tc>
        <w:tc>
          <w:tcPr>
            <w:tcW w:type="dxa" w:w="2880"/>
          </w:tcPr>
          <w:p>
            <w:r>
              <w:t>ucheajake@gmail.com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AJALA, Emmanuel Majekodunmi</w:t>
            </w:r>
          </w:p>
        </w:tc>
        <w:tc>
          <w:tcPr>
            <w:tcW w:type="dxa" w:w="2880"/>
          </w:tcPr>
          <w:p>
            <w:r>
              <w:t>majekajala@yahoo.com</w:t>
            </w:r>
          </w:p>
        </w:tc>
      </w:tr>
      <w:tr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AJAYI, Isaac Abiodun</w:t>
            </w:r>
          </w:p>
        </w:tc>
        <w:tc>
          <w:tcPr>
            <w:tcW w:type="dxa" w:w="2880"/>
          </w:tcPr>
          <w:p>
            <w:r>
              <w:t>isaac.ajayi@eksu.edu.ng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AJIBOLA, Clement Abiodun</w:t>
            </w:r>
          </w:p>
        </w:tc>
        <w:tc>
          <w:tcPr>
            <w:tcW w:type="dxa" w:w="2880"/>
          </w:tcPr>
          <w:p>
            <w:r>
              <w:t>perricaa@yahoo.com</w:t>
            </w:r>
          </w:p>
        </w:tc>
      </w:tr>
      <w:tr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AJIM, Oduma Christian</w:t>
            </w:r>
          </w:p>
        </w:tc>
        <w:tc>
          <w:tcPr>
            <w:tcW w:type="dxa" w:w="2880"/>
          </w:tcPr>
          <w:p>
            <w:r>
              <w:t>oduma.obijiofor@gmail.com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AJOKU, Lawrence Ikechi</w:t>
            </w:r>
          </w:p>
        </w:tc>
        <w:tc>
          <w:tcPr>
            <w:tcW w:type="dxa" w:w="2880"/>
          </w:tcPr>
          <w:p>
            <w:r>
              <w:t>l.ajoku@yahoo.com</w:t>
            </w:r>
          </w:p>
        </w:tc>
      </w:tr>
      <w:tr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AJUFO, Beatrice Ifeoma</w:t>
            </w:r>
          </w:p>
        </w:tc>
        <w:tc>
          <w:tcPr>
            <w:tcW w:type="dxa" w:w="2880"/>
          </w:tcPr>
          <w:p>
            <w:r>
              <w:t>bajufo@noun.edu.ng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AKABOGU, Josephine Uzoamaka</w:t>
            </w:r>
          </w:p>
        </w:tc>
        <w:tc>
          <w:tcPr>
            <w:tcW w:type="dxa" w:w="2880"/>
          </w:tcPr>
          <w:p>
            <w:r>
              <w:t>josephine.akabogu@unn.edu.ng</w:t>
            </w:r>
          </w:p>
        </w:tc>
      </w:tr>
      <w:tr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AKANWA, Ursula Ngozi</w:t>
            </w:r>
          </w:p>
        </w:tc>
        <w:tc>
          <w:tcPr>
            <w:tcW w:type="dxa" w:w="2880"/>
          </w:tcPr>
          <w:p>
            <w:r>
              <w:t>akanwa.ursula@mouau.edu.ng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AKINPELU, Michael Abiodun</w:t>
            </w:r>
          </w:p>
        </w:tc>
        <w:tc>
          <w:tcPr>
            <w:tcW w:type="dxa" w:w="2880"/>
          </w:tcPr>
          <w:p>
            <w:r>
              <w:t>biodunakinpelu@gmail.com</w:t>
            </w:r>
          </w:p>
        </w:tc>
      </w:tr>
      <w:tr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AKINSANYA, Omolade Oluwatoyin</w:t>
            </w:r>
          </w:p>
        </w:tc>
        <w:tc>
          <w:tcPr>
            <w:tcW w:type="dxa" w:w="2880"/>
          </w:tcPr>
          <w:p>
            <w:r>
              <w:t>akinsanyaoo@tasued.edu.ng</w:t>
            </w:r>
          </w:p>
        </w:tc>
      </w:tr>
      <w:tr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AKINSEINDE, Samuel Idowu</w:t>
            </w:r>
          </w:p>
        </w:tc>
        <w:tc>
          <w:tcPr>
            <w:tcW w:type="dxa" w:w="2880"/>
          </w:tcPr>
          <w:p>
            <w:r>
              <w:t>seinde55@gmail.com</w:t>
            </w:r>
          </w:p>
        </w:tc>
      </w:tr>
      <w:tr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AKINSOLA, Mojeed Kolawole</w:t>
            </w:r>
          </w:p>
        </w:tc>
        <w:tc>
          <w:tcPr>
            <w:tcW w:type="dxa" w:w="2880"/>
          </w:tcPr>
          <w:p>
            <w:r>
              <w:t>akinsolamk@gmail.com</w:t>
            </w:r>
          </w:p>
        </w:tc>
      </w:tr>
      <w:tr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AKINWUMI, Femi Sunday</w:t>
            </w:r>
          </w:p>
        </w:tc>
        <w:tc>
          <w:tcPr>
            <w:tcW w:type="dxa" w:w="2880"/>
          </w:tcPr>
          <w:p>
            <w:r>
              <w:t>femaking@yahoo.com</w:t>
            </w:r>
          </w:p>
        </w:tc>
      </w:tr>
      <w:tr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AKPAMA, Elizabeth Godfrey</w:t>
            </w:r>
          </w:p>
        </w:tc>
        <w:tc>
          <w:tcPr>
            <w:tcW w:type="dxa" w:w="2880"/>
          </w:tcPr>
          <w:p>
            <w:r>
              <w:t>elizabethakpama@unical.edu.ng</w:t>
            </w:r>
          </w:p>
        </w:tc>
      </w:tr>
      <w:tr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AKPAMA, Simon Ibor</w:t>
            </w:r>
          </w:p>
        </w:tc>
        <w:tc>
          <w:tcPr>
            <w:tcW w:type="dxa" w:w="2880"/>
          </w:tcPr>
          <w:p>
            <w:r>
              <w:t>simonakpama@unical.edu.ng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AKPAN, Godwin Asuquo</w:t>
            </w:r>
          </w:p>
        </w:tc>
        <w:tc>
          <w:tcPr>
            <w:tcW w:type="dxa" w:w="2880"/>
          </w:tcPr>
          <w:p>
            <w:r>
              <w:t>akpanga2020@yahoo.com</w:t>
            </w:r>
          </w:p>
        </w:tc>
      </w:tr>
      <w:tr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AKPAN, Imaobong David</w:t>
            </w:r>
          </w:p>
        </w:tc>
        <w:tc>
          <w:tcPr>
            <w:tcW w:type="dxa" w:w="2880"/>
          </w:tcPr>
          <w:p>
            <w:r>
              <w:t>talk2imaakpan001@gmail.com</w:t>
            </w:r>
          </w:p>
        </w:tc>
      </w:tr>
      <w:tr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AKPOCHAFO, Williams Pius</w:t>
            </w:r>
          </w:p>
        </w:tc>
        <w:tc>
          <w:tcPr>
            <w:tcW w:type="dxa" w:w="2880"/>
          </w:tcPr>
          <w:p>
            <w:r>
              <w:t>wakpochafor@gmail.com</w:t>
            </w:r>
          </w:p>
        </w:tc>
      </w:tr>
      <w:tr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AKPOMI, Margaret Emalereta</w:t>
            </w:r>
          </w:p>
        </w:tc>
        <w:tc>
          <w:tcPr>
            <w:tcW w:type="dxa" w:w="2880"/>
          </w:tcPr>
          <w:p>
            <w:r>
              <w:t>akpomi.margaret@ust.edu.ng</w:t>
            </w:r>
          </w:p>
        </w:tc>
      </w:tr>
      <w:tr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AKPOTU, Nelson Ejiro</w:t>
            </w:r>
          </w:p>
        </w:tc>
        <w:tc>
          <w:tcPr>
            <w:tcW w:type="dxa" w:w="2880"/>
          </w:tcPr>
          <w:p>
            <w:r>
              <w:t>neakpotu@yahoo.com</w:t>
            </w:r>
          </w:p>
        </w:tc>
      </w:tr>
      <w:tr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AKUCHIE, Rosemary Chiaka</w:t>
            </w:r>
          </w:p>
        </w:tc>
        <w:tc>
          <w:tcPr>
            <w:tcW w:type="dxa" w:w="2880"/>
          </w:tcPr>
          <w:p>
            <w:r>
              <w:t>rosemary.akuchie@uniabuja.edu.ng</w:t>
            </w:r>
          </w:p>
        </w:tc>
      </w:tr>
      <w:tr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AKUDOLU, Lilian-Rita Ifeoma</w:t>
            </w:r>
          </w:p>
        </w:tc>
        <w:tc>
          <w:tcPr>
            <w:tcW w:type="dxa" w:w="2880"/>
          </w:tcPr>
          <w:p>
            <w:r>
              <w:t>lr.akudolu@unizik.edu.ng</w:t>
            </w:r>
          </w:p>
        </w:tc>
      </w:tr>
      <w:tr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AKUME, Gabriel Terzungwe</w:t>
            </w:r>
          </w:p>
        </w:tc>
        <w:tc>
          <w:tcPr>
            <w:tcW w:type="dxa" w:w="2880"/>
          </w:tcPr>
          <w:p>
            <w:r>
              <w:t>gabakume@gmail.com</w:t>
            </w:r>
          </w:p>
        </w:tc>
      </w:tr>
      <w:tr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ALABI, Afusat Titilayo</w:t>
            </w:r>
          </w:p>
        </w:tc>
        <w:tc>
          <w:tcPr>
            <w:tcW w:type="dxa" w:w="2880"/>
          </w:tcPr>
          <w:p>
            <w:r>
              <w:t>alabiafusat@unilorin.edu.ng</w:t>
            </w:r>
          </w:p>
        </w:tc>
      </w:tr>
      <w:tr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ALAMINA, Jane Igbibo</w:t>
            </w:r>
          </w:p>
        </w:tc>
        <w:tc>
          <w:tcPr>
            <w:tcW w:type="dxa" w:w="2880"/>
          </w:tcPr>
          <w:p>
            <w:r>
              <w:t>alamina.jane@ust.edu.ng</w:t>
            </w:r>
          </w:p>
        </w:tc>
      </w:tr>
      <w:tr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ALI, Hassana Oseiwu</w:t>
            </w:r>
          </w:p>
        </w:tc>
        <w:tc>
          <w:tcPr>
            <w:tcW w:type="dxa" w:w="2880"/>
          </w:tcPr>
          <w:p>
            <w:r>
              <w:t>hassanaali53@yahoo.com</w:t>
            </w:r>
          </w:p>
        </w:tc>
      </w:tr>
      <w:tr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ALIO, Abigail Ngozi</w:t>
            </w:r>
          </w:p>
        </w:tc>
        <w:tc>
          <w:tcPr>
            <w:tcW w:type="dxa" w:w="2880"/>
          </w:tcPr>
          <w:p>
            <w:r>
              <w:t>ngozi.alio@esut.edu.ng</w:t>
            </w:r>
          </w:p>
        </w:tc>
      </w:tr>
      <w:tr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ALUEDE, Oyaziwo Omon</w:t>
            </w:r>
          </w:p>
        </w:tc>
        <w:tc>
          <w:tcPr>
            <w:tcW w:type="dxa" w:w="2880"/>
          </w:tcPr>
          <w:p>
            <w:r>
              <w:t>oyaziwoaluede@aauekpoma.edu.ng</w:t>
            </w:r>
          </w:p>
        </w:tc>
      </w:tr>
      <w:tr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ALUEDE, Raymond Oyeribhor</w:t>
            </w:r>
          </w:p>
        </w:tc>
        <w:tc>
          <w:tcPr>
            <w:tcW w:type="dxa" w:w="2880"/>
          </w:tcPr>
          <w:p>
            <w:r>
              <w:t>raymondaluede@gmail.com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AMADI, Eric Chikweru</w:t>
            </w:r>
          </w:p>
        </w:tc>
        <w:tc>
          <w:tcPr>
            <w:tcW w:type="dxa" w:w="2880"/>
          </w:tcPr>
          <w:p>
            <w:r>
              <w:t>amadi.eric@ust.edu.ng</w:t>
            </w:r>
          </w:p>
        </w:tc>
      </w:tr>
      <w:tr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AMADI, Reginald Okechukwu</w:t>
            </w:r>
          </w:p>
        </w:tc>
        <w:tc>
          <w:tcPr>
            <w:tcW w:type="dxa" w:w="2880"/>
          </w:tcPr>
          <w:p>
            <w:r>
              <w:t>amadireginald43@gmail.com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AMAEWHULE, Prof. Wey Augustus</w:t>
            </w:r>
          </w:p>
        </w:tc>
        <w:tc>
          <w:tcPr>
            <w:tcW w:type="dxa" w:w="2880"/>
          </w:tcPr>
          <w:p>
            <w:r>
              <w:t>weyamaewhule@gmail.com</w:t>
            </w:r>
          </w:p>
        </w:tc>
      </w:tr>
      <w:tr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AMALI, Alache Ooga</w:t>
            </w:r>
          </w:p>
        </w:tc>
        <w:tc>
          <w:tcPr>
            <w:tcW w:type="dxa" w:w="2880"/>
          </w:tcPr>
          <w:p>
            <w:r>
              <w:t>alacheamali62@gmail.com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AMALI, Ismaila Oteikwu Onche</w:t>
            </w:r>
          </w:p>
        </w:tc>
        <w:tc>
          <w:tcPr>
            <w:tcW w:type="dxa" w:w="2880"/>
          </w:tcPr>
          <w:p>
            <w:r>
              <w:t>oteikwu2007@yahoo.com</w:t>
            </w:r>
          </w:p>
        </w:tc>
      </w:tr>
      <w:tr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AMANZE, Philemon Omerenma</w:t>
            </w:r>
          </w:p>
        </w:tc>
        <w:tc>
          <w:tcPr>
            <w:tcW w:type="dxa" w:w="2880"/>
          </w:tcPr>
          <w:p>
            <w:r>
              <w:t>amanzep@babcock.edu.ng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AMASUOMO, Japo Oweikeye Morto</w:t>
            </w:r>
          </w:p>
        </w:tc>
        <w:tc>
          <w:tcPr>
            <w:tcW w:type="dxa" w:w="2880"/>
          </w:tcPr>
          <w:p>
            <w:r>
              <w:t>japoamasuomo@gmail.com</w:t>
            </w:r>
          </w:p>
        </w:tc>
      </w:tr>
      <w:tr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AMOKAHA, Aboho David</w:t>
            </w:r>
          </w:p>
        </w:tc>
        <w:tc>
          <w:tcPr>
            <w:tcW w:type="dxa" w:w="2880"/>
          </w:tcPr>
          <w:p>
            <w:r>
              <w:t>davidaboho771@gmail.com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ANADI, Cordelia Chinwe</w:t>
            </w:r>
          </w:p>
        </w:tc>
        <w:tc>
          <w:tcPr>
            <w:tcW w:type="dxa" w:w="2880"/>
          </w:tcPr>
          <w:p>
            <w:r>
              <w:t>cc.anadi@unizik.edu.ng</w:t>
            </w:r>
          </w:p>
        </w:tc>
      </w:tr>
      <w:tr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ANAVBEROKHAI, Musa Oshiobughie</w:t>
            </w:r>
          </w:p>
        </w:tc>
        <w:tc>
          <w:tcPr>
            <w:tcW w:type="dxa" w:w="2880"/>
          </w:tcPr>
          <w:p>
            <w:r>
              <w:t>musaanavberokhai@gmail.com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ANIMASAHUN, Rotimi Adebayo</w:t>
            </w:r>
          </w:p>
        </w:tc>
        <w:tc>
          <w:tcPr>
            <w:tcW w:type="dxa" w:w="2880"/>
          </w:tcPr>
          <w:p>
            <w:r>
              <w:t>animarotimi@yahoo.com</w:t>
            </w:r>
          </w:p>
        </w:tc>
      </w:tr>
      <w:tr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ANOWOR, Oliver Okafor</w:t>
            </w:r>
          </w:p>
        </w:tc>
        <w:tc>
          <w:tcPr>
            <w:tcW w:type="dxa" w:w="2880"/>
          </w:tcPr>
          <w:p>
            <w:r>
              <w:t>oliveanowor@yahoo.com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ANTHONY, Bature Ibrahim</w:t>
            </w:r>
          </w:p>
        </w:tc>
        <w:tc>
          <w:tcPr>
            <w:tcW w:type="dxa" w:w="2880"/>
          </w:tcPr>
          <w:p>
            <w:r>
              <w:t>abature23@gmail.com</w:t>
            </w:r>
          </w:p>
        </w:tc>
      </w:tr>
      <w:tr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ANYACHEBELU, Faith Ebele</w:t>
            </w:r>
          </w:p>
        </w:tc>
        <w:tc>
          <w:tcPr>
            <w:tcW w:type="dxa" w:w="2880"/>
          </w:tcPr>
          <w:p>
            <w:r>
              <w:t>fe.anyachebelu@unizik.edu.ng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ANYAMENE, Ada Nnennia</w:t>
            </w:r>
          </w:p>
        </w:tc>
        <w:tc>
          <w:tcPr>
            <w:tcW w:type="dxa" w:w="2880"/>
          </w:tcPr>
          <w:p>
            <w:r>
              <w:t>an.anyamene@unizik.edu.ng</w:t>
            </w:r>
          </w:p>
        </w:tc>
      </w:tr>
      <w:tr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ANYAOKU, Ebele Nkiru</w:t>
            </w:r>
          </w:p>
        </w:tc>
        <w:tc>
          <w:tcPr>
            <w:tcW w:type="dxa" w:w="2880"/>
          </w:tcPr>
          <w:p>
            <w:r>
              <w:t>en.anyaoku@unizik.edu.ng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ANYIKWA, Ngozi Eucharia</w:t>
            </w:r>
          </w:p>
        </w:tc>
        <w:tc>
          <w:tcPr>
            <w:tcW w:type="dxa" w:w="2880"/>
          </w:tcPr>
          <w:p>
            <w:r>
              <w:t>anyikwane@gmail.com</w:t>
            </w:r>
          </w:p>
        </w:tc>
      </w:tr>
      <w:tr>
        <w:tc>
          <w:tcPr>
            <w:tcW w:type="dxa" w:w="2880"/>
          </w:tcPr>
          <w:p>
            <w:r>
              <w:t>1330</w:t>
            </w:r>
          </w:p>
        </w:tc>
        <w:tc>
          <w:tcPr>
            <w:tcW w:type="dxa" w:w="2880"/>
          </w:tcPr>
          <w:p>
            <w:r>
              <w:t>APAGU, Vanduhe Vandu</w:t>
            </w:r>
          </w:p>
        </w:tc>
        <w:tc>
          <w:tcPr>
            <w:tcW w:type="dxa" w:w="2880"/>
          </w:tcPr>
          <w:p>
            <w:r>
              <w:t>paguvv31@gmail.com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APE, Rebecca Rebecca</w:t>
            </w:r>
          </w:p>
        </w:tc>
        <w:tc>
          <w:tcPr>
            <w:tcW w:type="dxa" w:w="2880"/>
          </w:tcPr>
          <w:p>
            <w:r>
              <w:t>mrs.aperebecca@yahoo.com</w:t>
            </w:r>
          </w:p>
        </w:tc>
      </w:tr>
      <w:tr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APEBENDE, Elizabeth Ushang</w:t>
            </w:r>
          </w:p>
        </w:tc>
        <w:tc>
          <w:tcPr>
            <w:tcW w:type="dxa" w:w="2880"/>
          </w:tcPr>
          <w:p>
            <w:r>
              <w:t>bettyapebs_54@yahoo.com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AREMU, Amos Oyesoji</w:t>
            </w:r>
          </w:p>
        </w:tc>
        <w:tc>
          <w:tcPr>
            <w:tcW w:type="dxa" w:w="2880"/>
          </w:tcPr>
          <w:p>
            <w:r>
              <w:t>oyesojiaremu@gmail.com</w:t>
            </w:r>
          </w:p>
        </w:tc>
      </w:tr>
      <w:tr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AREMU, Ayotola</w:t>
            </w:r>
          </w:p>
        </w:tc>
        <w:tc>
          <w:tcPr>
            <w:tcW w:type="dxa" w:w="2880"/>
          </w:tcPr>
          <w:p>
            <w:r>
              <w:t>ayotolaaremu@yahoo.com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ARIGBABU, Abayomi Adelaja</w:t>
            </w:r>
          </w:p>
        </w:tc>
        <w:tc>
          <w:tcPr>
            <w:tcW w:type="dxa" w:w="2880"/>
          </w:tcPr>
          <w:p>
            <w:r>
              <w:t>arigbabuaa@tasued.edu.ng</w:t>
            </w:r>
          </w:p>
        </w:tc>
      </w:tr>
      <w:tr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ARIKPO, Arikpo Bassey</w:t>
            </w:r>
          </w:p>
        </w:tc>
        <w:tc>
          <w:tcPr>
            <w:tcW w:type="dxa" w:w="2880"/>
          </w:tcPr>
          <w:p>
            <w:r>
              <w:t>bassey.arikpo@unical.edu.ng</w:t>
            </w:r>
          </w:p>
        </w:tc>
      </w:tr>
      <w:tr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ARISI, Regina Oghenovo</w:t>
            </w:r>
          </w:p>
        </w:tc>
        <w:tc>
          <w:tcPr>
            <w:tcW w:type="dxa" w:w="2880"/>
          </w:tcPr>
          <w:p>
            <w:r>
              <w:t>reginaarisi24@gmail.com</w:t>
            </w:r>
          </w:p>
        </w:tc>
      </w:tr>
      <w:tr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ARUBAYI, Diana Oritsegbubemi</w:t>
            </w:r>
          </w:p>
        </w:tc>
        <w:tc>
          <w:tcPr>
            <w:tcW w:type="dxa" w:w="2880"/>
          </w:tcPr>
          <w:p>
            <w:r>
              <w:t>darubayig@yahoo.co.uk</w:t>
            </w:r>
          </w:p>
        </w:tc>
      </w:tr>
      <w:tr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ASIM, Alice Eta</w:t>
            </w:r>
          </w:p>
        </w:tc>
        <w:tc>
          <w:tcPr>
            <w:tcW w:type="dxa" w:w="2880"/>
          </w:tcPr>
          <w:p>
            <w:r>
              <w:t>alyceasim@unical.edu.ng</w:t>
            </w:r>
          </w:p>
        </w:tc>
      </w:tr>
      <w:tr>
        <w:tc>
          <w:tcPr>
            <w:tcW w:type="dxa" w:w="2880"/>
          </w:tcPr>
          <w:p>
            <w:r>
              <w:t>1340</w:t>
            </w:r>
          </w:p>
        </w:tc>
        <w:tc>
          <w:tcPr>
            <w:tcW w:type="dxa" w:w="2880"/>
          </w:tcPr>
          <w:p>
            <w:r>
              <w:t>ASOKHIA, Modupeola Olamiju</w:t>
            </w:r>
          </w:p>
        </w:tc>
        <w:tc>
          <w:tcPr>
            <w:tcW w:type="dxa" w:w="2880"/>
          </w:tcPr>
          <w:p>
            <w:r>
              <w:t>modupeasokhia@gmail.com</w:t>
            </w:r>
          </w:p>
        </w:tc>
      </w:tr>
      <w:tr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ASUQUO, Patrick Nyong</w:t>
            </w:r>
          </w:p>
        </w:tc>
        <w:tc>
          <w:tcPr>
            <w:tcW w:type="dxa" w:w="2880"/>
          </w:tcPr>
          <w:p>
            <w:r>
              <w:t>patasu001@yahoo.com</w:t>
            </w:r>
          </w:p>
        </w:tc>
      </w:tr>
      <w:tr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ASURU, Vincent Anosike</w:t>
            </w:r>
          </w:p>
        </w:tc>
        <w:tc>
          <w:tcPr>
            <w:tcW w:type="dxa" w:w="2880"/>
          </w:tcPr>
          <w:p>
            <w:r>
              <w:t>asuruv@gmail.com</w:t>
            </w:r>
          </w:p>
        </w:tc>
      </w:tr>
      <w:tr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ATADOGA, Musa Moses</w:t>
            </w:r>
          </w:p>
        </w:tc>
        <w:tc>
          <w:tcPr>
            <w:tcW w:type="dxa" w:w="2880"/>
          </w:tcPr>
          <w:p>
            <w:r>
              <w:t>atadoga2008@yahoo.com</w:t>
            </w:r>
          </w:p>
        </w:tc>
      </w:tr>
      <w:tr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AUGUSTINA, Umezulike Nneka</w:t>
            </w:r>
          </w:p>
        </w:tc>
        <w:tc>
          <w:tcPr>
            <w:tcW w:type="dxa" w:w="2880"/>
          </w:tcPr>
          <w:p>
            <w:r>
              <w:t>neksiems@yahoo.com</w:t>
            </w:r>
          </w:p>
        </w:tc>
      </w:tr>
      <w:tr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AWODEYI, Amos Folayan</w:t>
            </w:r>
          </w:p>
        </w:tc>
        <w:tc>
          <w:tcPr>
            <w:tcW w:type="dxa" w:w="2880"/>
          </w:tcPr>
          <w:p>
            <w:r>
              <w:t>afawodeyi@yahoo.com</w:t>
            </w:r>
          </w:p>
        </w:tc>
      </w:tr>
      <w:tr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AWOPETU, Adeyemi Raphael</w:t>
            </w:r>
          </w:p>
        </w:tc>
        <w:tc>
          <w:tcPr>
            <w:tcW w:type="dxa" w:w="2880"/>
          </w:tcPr>
          <w:p>
            <w:r>
              <w:t>aawopetu@unilag.edu.ng</w:t>
            </w:r>
          </w:p>
        </w:tc>
      </w:tr>
      <w:tr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AYANGUNNA, James Ayanrinde</w:t>
            </w:r>
          </w:p>
        </w:tc>
        <w:tc>
          <w:tcPr>
            <w:tcW w:type="dxa" w:w="2880"/>
          </w:tcPr>
          <w:p>
            <w:r>
              <w:t>ayangunna@yahoo.com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AYENI, Abiodun Olumide</w:t>
            </w:r>
          </w:p>
        </w:tc>
        <w:tc>
          <w:tcPr>
            <w:tcW w:type="dxa" w:w="2880"/>
          </w:tcPr>
          <w:p>
            <w:r>
              <w:t>biodunmide@gmail.com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AYOBAMI, Alani Ramoni</w:t>
            </w:r>
          </w:p>
        </w:tc>
        <w:tc>
          <w:tcPr>
            <w:tcW w:type="dxa" w:w="2880"/>
          </w:tcPr>
          <w:p>
            <w:r>
              <w:t>ayoalani@yahoo.com</w:t>
            </w:r>
          </w:p>
        </w:tc>
      </w:tr>
      <w:tr>
        <w:tc>
          <w:tcPr>
            <w:tcW w:type="dxa" w:w="2880"/>
          </w:tcPr>
          <w:p>
            <w:r>
              <w:t>1350</w:t>
            </w:r>
          </w:p>
        </w:tc>
        <w:tc>
          <w:tcPr>
            <w:tcW w:type="dxa" w:w="2880"/>
          </w:tcPr>
          <w:p>
            <w:r>
              <w:t>AYODELE, Babatola Joseph</w:t>
            </w:r>
          </w:p>
        </w:tc>
        <w:tc>
          <w:tcPr>
            <w:tcW w:type="dxa" w:w="2880"/>
          </w:tcPr>
          <w:p>
            <w:r>
              <w:t>joseph.ayodele@eksu.edu.ng</w:t>
            </w:r>
          </w:p>
        </w:tc>
      </w:tr>
      <w:tr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BABA, Mohammed Mahmoud</w:t>
            </w:r>
          </w:p>
        </w:tc>
        <w:tc>
          <w:tcPr>
            <w:tcW w:type="dxa" w:w="2880"/>
          </w:tcPr>
          <w:p>
            <w:r>
              <w:t>mmahmoudbaba@gmail.com</w:t>
            </w:r>
          </w:p>
        </w:tc>
      </w:tr>
      <w:tr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BABALOLA, Joel Babatunde</w:t>
            </w:r>
          </w:p>
        </w:tc>
        <w:tc>
          <w:tcPr>
            <w:tcW w:type="dxa" w:w="2880"/>
          </w:tcPr>
          <w:p>
            <w:r>
              <w:t>joelbabalola2000@gmail.com</w:t>
            </w:r>
          </w:p>
        </w:tc>
      </w:tr>
      <w:tr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BABARINDE, Sikiru Adekola</w:t>
            </w:r>
          </w:p>
        </w:tc>
        <w:tc>
          <w:tcPr>
            <w:tcW w:type="dxa" w:w="2880"/>
          </w:tcPr>
          <w:p>
            <w:r>
              <w:t>kbabarinde@gmail.com</w:t>
            </w:r>
          </w:p>
        </w:tc>
      </w:tr>
      <w:tr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BADEJO, Ayodeji Olawunmi</w:t>
            </w:r>
          </w:p>
        </w:tc>
        <w:tc>
          <w:tcPr>
            <w:tcW w:type="dxa" w:w="2880"/>
          </w:tcPr>
          <w:p>
            <w:r>
              <w:t>ayobadejo2001@yahoo.com</w:t>
            </w:r>
          </w:p>
        </w:tc>
      </w:tr>
      <w:tr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BALARABE, Musa</w:t>
            </w:r>
          </w:p>
        </w:tc>
        <w:tc>
          <w:tcPr>
            <w:tcW w:type="dxa" w:w="2880"/>
          </w:tcPr>
          <w:p>
            <w:r>
              <w:t>mbyz2002@yahoo.com</w:t>
            </w:r>
          </w:p>
        </w:tc>
      </w:tr>
      <w:tr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BAMIRO, Adekunle Oladipupo</w:t>
            </w:r>
          </w:p>
        </w:tc>
        <w:tc>
          <w:tcPr>
            <w:tcW w:type="dxa" w:w="2880"/>
          </w:tcPr>
          <w:p>
            <w:r>
              <w:t>bamirooa@tasued.edu.ng</w:t>
            </w:r>
          </w:p>
        </w:tc>
      </w:tr>
      <w:tr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BANDELE, Mercy Ogunsola</w:t>
            </w:r>
          </w:p>
        </w:tc>
        <w:tc>
          <w:tcPr>
            <w:tcW w:type="dxa" w:w="2880"/>
          </w:tcPr>
          <w:p>
            <w:r>
              <w:t>molusola-bandele@noun.edu.ng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BANJO, James Olanrewaju</w:t>
            </w:r>
          </w:p>
        </w:tc>
        <w:tc>
          <w:tcPr>
            <w:tcW w:type="dxa" w:w="2880"/>
          </w:tcPr>
          <w:p>
            <w:r>
              <w:t>banjojo@tasued.edu.ng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BAPPAH, Abubakar Sadiq</w:t>
            </w:r>
          </w:p>
        </w:tc>
        <w:tc>
          <w:tcPr>
            <w:tcW w:type="dxa" w:w="2880"/>
          </w:tcPr>
          <w:p>
            <w:r>
              <w:t>asbappah@atbu.edu.ng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BARIBOR, Vikoo</w:t>
            </w:r>
          </w:p>
        </w:tc>
        <w:tc>
          <w:tcPr>
            <w:tcW w:type="dxa" w:w="2880"/>
          </w:tcPr>
          <w:p>
            <w:r>
              <w:t>baribor.vikoo@uniport.edu.ng</w:t>
            </w:r>
          </w:p>
        </w:tc>
      </w:tr>
      <w:tr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BASSEY, Akpo Offiong</w:t>
            </w:r>
          </w:p>
        </w:tc>
        <w:tc>
          <w:tcPr>
            <w:tcW w:type="dxa" w:w="2880"/>
          </w:tcPr>
          <w:p>
            <w:r>
              <w:t>akpobassey2@yahoo.com</w:t>
            </w:r>
          </w:p>
        </w:tc>
      </w:tr>
      <w:tr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BASSEY, Peter Unoh</w:t>
            </w:r>
          </w:p>
        </w:tc>
        <w:tc>
          <w:tcPr>
            <w:tcW w:type="dxa" w:w="2880"/>
          </w:tcPr>
          <w:p>
            <w:r>
              <w:t>pbassey@unical.edu.ng</w:t>
            </w:r>
          </w:p>
        </w:tc>
      </w:tr>
      <w:tr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BASSEY, Ruth Simon</w:t>
            </w:r>
          </w:p>
        </w:tc>
        <w:tc>
          <w:tcPr>
            <w:tcW w:type="dxa" w:w="2880"/>
          </w:tcPr>
          <w:p>
            <w:r>
              <w:t>ruthsimon_bassey@yahoo.co.uk</w:t>
            </w:r>
          </w:p>
        </w:tc>
      </w:tr>
      <w:tr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BASSEY, Sam William</w:t>
            </w:r>
          </w:p>
        </w:tc>
        <w:tc>
          <w:tcPr>
            <w:tcW w:type="dxa" w:w="2880"/>
          </w:tcPr>
          <w:p>
            <w:r>
              <w:t>basseysam2@gmail.com</w:t>
            </w:r>
          </w:p>
        </w:tc>
      </w:tr>
      <w:tr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BASSEY, Usang Usang</w:t>
            </w:r>
          </w:p>
        </w:tc>
        <w:tc>
          <w:tcPr>
            <w:tcW w:type="dxa" w:w="2880"/>
          </w:tcPr>
          <w:p>
            <w:r>
              <w:t>usangubassey@gmail.com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BELLO, Theodora Olufunke</w:t>
            </w:r>
          </w:p>
        </w:tc>
        <w:tc>
          <w:tcPr>
            <w:tcW w:type="dxa" w:w="2880"/>
          </w:tcPr>
          <w:p>
            <w:r>
              <w:t>bledore@oauife.edu.ng</w:t>
            </w:r>
          </w:p>
        </w:tc>
      </w:tr>
      <w:tr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BEN, Camilus Bassey</w:t>
            </w:r>
          </w:p>
        </w:tc>
        <w:tc>
          <w:tcPr>
            <w:tcW w:type="dxa" w:w="2880"/>
          </w:tcPr>
          <w:p>
            <w:r>
              <w:t>basseyben@unical.edu.ng</w:t>
            </w:r>
          </w:p>
        </w:tc>
      </w:tr>
      <w:tr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BICHI, Sani Sale</w:t>
            </w:r>
          </w:p>
        </w:tc>
        <w:tc>
          <w:tcPr>
            <w:tcW w:type="dxa" w:w="2880"/>
          </w:tcPr>
          <w:p>
            <w:r>
              <w:t>sanisalebichi@gmail.com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BILESANMI-AWODERU, Jumoke Bukunola</w:t>
            </w:r>
          </w:p>
        </w:tc>
        <w:tc>
          <w:tcPr>
            <w:tcW w:type="dxa" w:w="2880"/>
          </w:tcPr>
          <w:p>
            <w:r>
              <w:t>bukkybilee@yahoo.com</w:t>
            </w:r>
          </w:p>
        </w:tc>
      </w:tr>
      <w:tr>
        <w:tc>
          <w:tcPr>
            <w:tcW w:type="dxa" w:w="2880"/>
          </w:tcPr>
          <w:p>
            <w:r>
              <w:t>1370</w:t>
            </w:r>
          </w:p>
        </w:tc>
        <w:tc>
          <w:tcPr>
            <w:tcW w:type="dxa" w:w="2880"/>
          </w:tcPr>
          <w:p>
            <w:r>
              <w:t>BISONG, Nonso Ngozika</w:t>
            </w:r>
          </w:p>
        </w:tc>
        <w:tc>
          <w:tcPr>
            <w:tcW w:type="dxa" w:w="2880"/>
          </w:tcPr>
          <w:p>
            <w:r>
              <w:t>nonnyb3000@yahoo.com</w:t>
            </w:r>
          </w:p>
        </w:tc>
      </w:tr>
      <w:tr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BODUNDE, Helen Aduke</w:t>
            </w:r>
          </w:p>
        </w:tc>
        <w:tc>
          <w:tcPr>
            <w:tcW w:type="dxa" w:w="2880"/>
          </w:tcPr>
          <w:p>
            <w:r>
              <w:t>bodundeha@funaab.edu.ng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BOJUWOYE, Olaniyi</w:t>
            </w:r>
          </w:p>
        </w:tc>
        <w:tc>
          <w:tcPr>
            <w:tcW w:type="dxa" w:w="2880"/>
          </w:tcPr>
          <w:p>
            <w:r>
              <w:t>niyi.bojuwoye@gmail.com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BOT, Thomas Davis</w:t>
            </w:r>
          </w:p>
        </w:tc>
        <w:tc>
          <w:tcPr>
            <w:tcW w:type="dxa" w:w="2880"/>
          </w:tcPr>
          <w:p>
            <w:r>
              <w:t>tomasbot@gmail.com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CAMBLE, Emmanuel</w:t>
            </w:r>
          </w:p>
        </w:tc>
        <w:tc>
          <w:tcPr>
            <w:tcW w:type="dxa" w:w="2880"/>
          </w:tcPr>
          <w:p>
            <w:r>
              <w:t>emmanuelcamble2@gmail.com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CAREW, P. Frank. Charlse</w:t>
            </w:r>
          </w:p>
        </w:tc>
        <w:tc>
          <w:tcPr>
            <w:tcW w:type="dxa" w:w="2880"/>
          </w:tcPr>
          <w:p>
            <w:r>
              <w:t>frankcarew@gmail.com</w:t>
            </w:r>
          </w:p>
        </w:tc>
      </w:tr>
      <w:tr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CHIGOZIE, Anuna Magnus</w:t>
            </w:r>
          </w:p>
        </w:tc>
        <w:tc>
          <w:tcPr>
            <w:tcW w:type="dxa" w:w="2880"/>
          </w:tcPr>
          <w:p>
            <w:r>
              <w:t>anunamagnus@abiastateuniversity.edu.ng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CHUKWUEMEKA, Ene Osmond</w:t>
            </w:r>
          </w:p>
        </w:tc>
        <w:tc>
          <w:tcPr>
            <w:tcW w:type="dxa" w:w="2880"/>
          </w:tcPr>
          <w:p>
            <w:r>
              <w:t>osmond.ene@unn.edu.ng</w:t>
            </w:r>
          </w:p>
        </w:tc>
      </w:tr>
      <w:tr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CHUKWUNEKE, Benadette Ugochi</w:t>
            </w:r>
          </w:p>
        </w:tc>
        <w:tc>
          <w:tcPr>
            <w:tcW w:type="dxa" w:w="2880"/>
          </w:tcPr>
          <w:p>
            <w:r>
              <w:t>benachukwuneke@gmail.com</w:t>
            </w:r>
          </w:p>
        </w:tc>
      </w:tr>
      <w:tr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CHUKWURAH, Chris Chizor</w:t>
            </w:r>
          </w:p>
        </w:tc>
        <w:tc>
          <w:tcPr>
            <w:tcW w:type="dxa" w:w="2880"/>
          </w:tcPr>
          <w:p>
            <w:r>
              <w:t>profchris58@gmail.com</w:t>
            </w:r>
          </w:p>
        </w:tc>
      </w:tr>
      <w:tr>
        <w:tc>
          <w:tcPr>
            <w:tcW w:type="dxa" w:w="2880"/>
          </w:tcPr>
          <w:p>
            <w:r>
              <w:t>1380</w:t>
            </w:r>
          </w:p>
        </w:tc>
        <w:tc>
          <w:tcPr>
            <w:tcW w:type="dxa" w:w="2880"/>
          </w:tcPr>
          <w:p>
            <w:r>
              <w:t>DANJUMA, Ibrahim Mohammed</w:t>
            </w:r>
          </w:p>
        </w:tc>
        <w:tc>
          <w:tcPr>
            <w:tcW w:type="dxa" w:w="2880"/>
          </w:tcPr>
          <w:p>
            <w:r>
              <w:t>imdanjuma@gmail.com</w:t>
            </w:r>
          </w:p>
        </w:tc>
      </w:tr>
      <w:tr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DANLADI, Emmanuel Ndan</w:t>
            </w:r>
          </w:p>
        </w:tc>
        <w:tc>
          <w:tcPr>
            <w:tcW w:type="dxa" w:w="2880"/>
          </w:tcPr>
          <w:p>
            <w:r>
              <w:t>danladi.ndan@uniabuja.edu.ng</w:t>
            </w:r>
          </w:p>
        </w:tc>
      </w:tr>
      <w:tr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DANTATA, Gaji Fatima</w:t>
            </w:r>
          </w:p>
        </w:tc>
        <w:tc>
          <w:tcPr>
            <w:tcW w:type="dxa" w:w="2880"/>
          </w:tcPr>
          <w:p>
            <w:r>
              <w:t>gajifatima20@gmail.com</w:t>
            </w:r>
          </w:p>
        </w:tc>
      </w:tr>
      <w:tr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DE FREITAS CABRAL, Ruben Duarte</w:t>
            </w:r>
          </w:p>
        </w:tc>
        <w:tc>
          <w:tcPr>
            <w:tcW w:type="dxa" w:w="2880"/>
          </w:tcPr>
          <w:p>
            <w:r>
              <w:t>ruben.cabral@uat.edu.ng</w:t>
            </w:r>
          </w:p>
        </w:tc>
      </w:tr>
      <w:tr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DIAMOND, Nakpodia Edward</w:t>
            </w:r>
          </w:p>
        </w:tc>
        <w:tc>
          <w:tcPr>
            <w:tcW w:type="dxa" w:w="2880"/>
          </w:tcPr>
          <w:p>
            <w:r>
              <w:t>edwardnakpodia@yahoo.com</w:t>
            </w:r>
          </w:p>
        </w:tc>
      </w:tr>
      <w:tr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DIMKPA, Daisy Inyingi</w:t>
            </w:r>
          </w:p>
        </w:tc>
        <w:tc>
          <w:tcPr>
            <w:tcW w:type="dxa" w:w="2880"/>
          </w:tcPr>
          <w:p>
            <w:r>
              <w:t>daisdimkpadr@yahoo.com</w:t>
            </w:r>
          </w:p>
        </w:tc>
      </w:tr>
      <w:tr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DIRASO, Daniel Kaleb</w:t>
            </w:r>
          </w:p>
        </w:tc>
        <w:tc>
          <w:tcPr>
            <w:tcW w:type="dxa" w:w="2880"/>
          </w:tcPr>
          <w:p>
            <w:r>
              <w:t>kdiraso@mautech.edu.ng</w:t>
            </w:r>
          </w:p>
        </w:tc>
      </w:tr>
      <w:tr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DISO, Lukman Lbraheem</w:t>
            </w:r>
          </w:p>
        </w:tc>
        <w:tc>
          <w:tcPr>
            <w:tcW w:type="dxa" w:w="2880"/>
          </w:tcPr>
          <w:p>
            <w:r>
              <w:t>lidisoq01@yahoo.com</w:t>
            </w:r>
          </w:p>
        </w:tc>
      </w:tr>
      <w:tr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DOMINIC, Olufunmilola Olufunmilola</w:t>
            </w:r>
          </w:p>
        </w:tc>
        <w:tc>
          <w:tcPr>
            <w:tcW w:type="dxa" w:w="2880"/>
          </w:tcPr>
          <w:p>
            <w:r>
              <w:t>dominic.ol@unilorin.edu.ng</w:t>
            </w:r>
          </w:p>
        </w:tc>
      </w:tr>
      <w:tr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DOSUNMU, Simeon Adetunji</w:t>
            </w:r>
          </w:p>
        </w:tc>
        <w:tc>
          <w:tcPr>
            <w:tcW w:type="dxa" w:w="2880"/>
          </w:tcPr>
          <w:p>
            <w:r>
              <w:t>simeon.dosunmu@lasu.edu.ng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DUKKU, Muhammad Gurama</w:t>
            </w:r>
          </w:p>
        </w:tc>
        <w:tc>
          <w:tcPr>
            <w:tcW w:type="dxa" w:w="2880"/>
          </w:tcPr>
          <w:p>
            <w:r>
              <w:t>mgurama@yahoo.com</w:t>
            </w:r>
          </w:p>
        </w:tc>
      </w:tr>
      <w:tr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DUROSARO, Irene Abiodun</w:t>
            </w:r>
          </w:p>
        </w:tc>
        <w:tc>
          <w:tcPr>
            <w:tcW w:type="dxa" w:w="2880"/>
          </w:tcPr>
          <w:p>
            <w:r>
              <w:t>ireneduro@unilorin.edu.ng</w:t>
            </w:r>
          </w:p>
        </w:tc>
      </w:tr>
      <w:tr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DUVIE, Adanma Nnekwu</w:t>
            </w:r>
          </w:p>
        </w:tc>
        <w:tc>
          <w:tcPr>
            <w:tcW w:type="dxa" w:w="2880"/>
          </w:tcPr>
          <w:p>
            <w:r>
              <w:t>duvieadanma@mouau.edu.ng</w:t>
            </w:r>
          </w:p>
        </w:tc>
      </w:tr>
      <w:tr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EBENUWA-OKOH, Evelyn Edu</w:t>
            </w:r>
          </w:p>
        </w:tc>
        <w:tc>
          <w:tcPr>
            <w:tcW w:type="dxa" w:w="2880"/>
          </w:tcPr>
          <w:p>
            <w:r>
              <w:t>ebenuwaokoh38@gmail.com</w:t>
            </w:r>
          </w:p>
        </w:tc>
      </w:tr>
      <w:tr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EBIRIM, Ugomma Nkonye</w:t>
            </w:r>
          </w:p>
        </w:tc>
        <w:tc>
          <w:tcPr>
            <w:tcW w:type="dxa" w:w="2880"/>
          </w:tcPr>
          <w:p>
            <w:r>
              <w:t>ugomma.ebirim@unn.edu.ng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ECHEZONA, Roseline Ifeoma</w:t>
            </w:r>
          </w:p>
        </w:tc>
        <w:tc>
          <w:tcPr>
            <w:tcW w:type="dxa" w:w="2880"/>
          </w:tcPr>
          <w:p>
            <w:r>
              <w:t>ifeoma.echezona@uniabuja.edu.ng</w:t>
            </w:r>
          </w:p>
        </w:tc>
      </w:tr>
      <w:tr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EDEMENANG, Comfort Effiong</w:t>
            </w:r>
          </w:p>
        </w:tc>
        <w:tc>
          <w:tcPr>
            <w:tcW w:type="dxa" w:w="2880"/>
          </w:tcPr>
          <w:p>
            <w:r>
              <w:t>cedemenang@gmail.com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EDU, David Onya</w:t>
            </w:r>
          </w:p>
        </w:tc>
        <w:tc>
          <w:tcPr>
            <w:tcW w:type="dxa" w:w="2880"/>
          </w:tcPr>
          <w:p>
            <w:r>
              <w:t>edudave56@yahoo.com</w:t>
            </w:r>
          </w:p>
        </w:tc>
      </w:tr>
      <w:tr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EFFIOM, David Otu</w:t>
            </w:r>
          </w:p>
        </w:tc>
        <w:tc>
          <w:tcPr>
            <w:tcW w:type="dxa" w:w="2880"/>
          </w:tcPr>
          <w:p>
            <w:r>
              <w:t>prodavoe@gmail.com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EGBE-OKPENGE, Enechojo Grace</w:t>
            </w:r>
          </w:p>
        </w:tc>
        <w:tc>
          <w:tcPr>
            <w:tcW w:type="dxa" w:w="2880"/>
          </w:tcPr>
          <w:p>
            <w:r>
              <w:t>chojoegbe@gmail.com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EGBULE, Patrick Ekezie</w:t>
            </w:r>
          </w:p>
        </w:tc>
        <w:tc>
          <w:tcPr>
            <w:tcW w:type="dxa" w:w="2880"/>
          </w:tcPr>
          <w:p>
            <w:r>
              <w:t>egbulepat@delsu.edu.ng</w:t>
            </w:r>
          </w:p>
        </w:tc>
      </w:tr>
      <w:tr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EGENTI, Maureen Ngozi</w:t>
            </w:r>
          </w:p>
        </w:tc>
        <w:tc>
          <w:tcPr>
            <w:tcW w:type="dxa" w:w="2880"/>
          </w:tcPr>
          <w:p>
            <w:r>
              <w:t>megenti@unilag.edu.ng</w:t>
            </w:r>
          </w:p>
        </w:tc>
      </w:tr>
      <w:tr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EGONG, Akong Ikum</w:t>
            </w:r>
          </w:p>
        </w:tc>
        <w:tc>
          <w:tcPr>
            <w:tcW w:type="dxa" w:w="2880"/>
          </w:tcPr>
          <w:p>
            <w:r>
              <w:t>egongakong@yahoo.com</w:t>
            </w:r>
          </w:p>
        </w:tc>
      </w:tr>
      <w:tr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EJUE, James Bassey</w:t>
            </w:r>
          </w:p>
        </w:tc>
        <w:tc>
          <w:tcPr>
            <w:tcW w:type="dxa" w:w="2880"/>
          </w:tcPr>
          <w:p>
            <w:r>
              <w:t>basseyejue@ymail.com</w:t>
            </w:r>
          </w:p>
        </w:tc>
      </w:tr>
      <w:tr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EKANEM, Roibito Samuel</w:t>
            </w:r>
          </w:p>
        </w:tc>
        <w:tc>
          <w:tcPr>
            <w:tcW w:type="dxa" w:w="2880"/>
          </w:tcPr>
          <w:p>
            <w:r>
              <w:t>roibitoekanem@yahoo.com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EKEFRE, Ekeng Nyong</w:t>
            </w:r>
          </w:p>
        </w:tc>
        <w:tc>
          <w:tcPr>
            <w:tcW w:type="dxa" w:w="2880"/>
          </w:tcPr>
          <w:p>
            <w:r>
              <w:t>boisbarytes@yahoo.com</w:t>
            </w:r>
          </w:p>
        </w:tc>
      </w:tr>
      <w:tr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EKONG, Antiabong Okon</w:t>
            </w:r>
          </w:p>
        </w:tc>
        <w:tc>
          <w:tcPr>
            <w:tcW w:type="dxa" w:w="2880"/>
          </w:tcPr>
          <w:p>
            <w:r>
              <w:t>antiabong@gmail.com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EKPO, Comfort Memfin</w:t>
            </w:r>
          </w:p>
        </w:tc>
        <w:tc>
          <w:tcPr>
            <w:tcW w:type="dxa" w:w="2880"/>
          </w:tcPr>
          <w:p>
            <w:r>
              <w:t>commywitgirl@gmail.com</w:t>
            </w:r>
          </w:p>
        </w:tc>
      </w:tr>
      <w:tr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EKPO, Selina Sunday</w:t>
            </w:r>
          </w:p>
        </w:tc>
        <w:tc>
          <w:tcPr>
            <w:tcW w:type="dxa" w:w="2880"/>
          </w:tcPr>
          <w:p>
            <w:r>
              <w:t>seliekpo@yahoo.com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EKPU, Felicia Saturday</w:t>
            </w:r>
          </w:p>
        </w:tc>
        <w:tc>
          <w:tcPr>
            <w:tcW w:type="dxa" w:w="2880"/>
          </w:tcPr>
          <w:p>
            <w:r>
              <w:t>effsatt@yahoo.com</w:t>
            </w:r>
          </w:p>
        </w:tc>
      </w:tr>
      <w:tr>
        <w:tc>
          <w:tcPr>
            <w:tcW w:type="dxa" w:w="2880"/>
          </w:tcPr>
          <w:p>
            <w:r>
              <w:t>1410</w:t>
            </w:r>
          </w:p>
        </w:tc>
        <w:tc>
          <w:tcPr>
            <w:tcW w:type="dxa" w:w="2880"/>
          </w:tcPr>
          <w:p>
            <w:r>
              <w:t>EKURI, Emmanuel Etta</w:t>
            </w:r>
          </w:p>
        </w:tc>
        <w:tc>
          <w:tcPr>
            <w:tcW w:type="dxa" w:w="2880"/>
          </w:tcPr>
          <w:p>
            <w:r>
              <w:t>dr.ekuri@gmail.com</w:t>
            </w:r>
          </w:p>
        </w:tc>
      </w:tr>
      <w:tr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EKWUEME, Cecilia Olunwa</w:t>
            </w:r>
          </w:p>
        </w:tc>
        <w:tc>
          <w:tcPr>
            <w:tcW w:type="dxa" w:w="2880"/>
          </w:tcPr>
          <w:p>
            <w:r>
              <w:t>c.ekwueme@unical.edu.ng</w:t>
            </w:r>
          </w:p>
        </w:tc>
      </w:tr>
      <w:tr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ELECHI, Gabriel Ekwueme</w:t>
            </w:r>
          </w:p>
        </w:tc>
        <w:tc>
          <w:tcPr>
            <w:tcW w:type="dxa" w:w="2880"/>
          </w:tcPr>
          <w:p>
            <w:r>
              <w:t>elechigekwueme@gmail.com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EMAIKWU, Sunday Oche</w:t>
            </w:r>
          </w:p>
        </w:tc>
        <w:tc>
          <w:tcPr>
            <w:tcW w:type="dxa" w:w="2880"/>
          </w:tcPr>
          <w:p>
            <w:r>
              <w:t>emaikwuoche@gmail.com</w:t>
            </w:r>
          </w:p>
        </w:tc>
      </w:tr>
      <w:tr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EMEKE, Elizabeth Adenike</w:t>
            </w:r>
          </w:p>
        </w:tc>
        <w:tc>
          <w:tcPr>
            <w:tcW w:type="dxa" w:w="2880"/>
          </w:tcPr>
          <w:p>
            <w:r>
              <w:t>emeke2002@yahoo.com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EMENALO, Florence Chizoba</w:t>
            </w:r>
          </w:p>
        </w:tc>
        <w:tc>
          <w:tcPr>
            <w:tcW w:type="dxa" w:w="2880"/>
          </w:tcPr>
          <w:p>
            <w:r>
              <w:t>drflorenceemenalo@gmail.com</w:t>
            </w:r>
          </w:p>
        </w:tc>
      </w:tr>
      <w:tr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EMETAROM, Uche Grace</w:t>
            </w:r>
          </w:p>
        </w:tc>
        <w:tc>
          <w:tcPr>
            <w:tcW w:type="dxa" w:w="2880"/>
          </w:tcPr>
          <w:p>
            <w:r>
              <w:t>uchemeta@yahoo.com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EMUNEMU, Benedict Oyovwevotu</w:t>
            </w:r>
          </w:p>
        </w:tc>
        <w:tc>
          <w:tcPr>
            <w:tcW w:type="dxa" w:w="2880"/>
          </w:tcPr>
          <w:p>
            <w:r>
              <w:t>doriben7701@gmail.com</w:t>
            </w:r>
          </w:p>
        </w:tc>
      </w:tr>
      <w:tr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ENANG, Patricia Isioma</w:t>
            </w:r>
          </w:p>
        </w:tc>
        <w:tc>
          <w:tcPr>
            <w:tcW w:type="dxa" w:w="2880"/>
          </w:tcPr>
          <w:p>
            <w:r>
              <w:t>isioma@gmail.com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ENE, Felicia Nnenna</w:t>
            </w:r>
          </w:p>
        </w:tc>
        <w:tc>
          <w:tcPr>
            <w:tcW w:type="dxa" w:w="2880"/>
          </w:tcPr>
          <w:p>
            <w:r>
              <w:t>fene@gouni.edu.ng</w:t>
            </w:r>
          </w:p>
        </w:tc>
      </w:tr>
      <w:tr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ENU, Donald Bette</w:t>
            </w:r>
          </w:p>
        </w:tc>
        <w:tc>
          <w:tcPr>
            <w:tcW w:type="dxa" w:w="2880"/>
          </w:tcPr>
          <w:p>
            <w:r>
              <w:t>donaldenu@unical.edu.ng</w:t>
            </w:r>
          </w:p>
        </w:tc>
      </w:tr>
      <w:tr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ERIBA, Joel Obo</w:t>
            </w:r>
          </w:p>
        </w:tc>
        <w:tc>
          <w:tcPr>
            <w:tcW w:type="dxa" w:w="2880"/>
          </w:tcPr>
          <w:p>
            <w:r>
              <w:t>joeleriba4@gmail.com</w:t>
            </w:r>
          </w:p>
        </w:tc>
      </w:tr>
      <w:tr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ESERE, Mary Ogechi</w:t>
            </w:r>
          </w:p>
        </w:tc>
        <w:tc>
          <w:tcPr>
            <w:tcW w:type="dxa" w:w="2880"/>
          </w:tcPr>
          <w:p>
            <w:r>
              <w:t>eserem@unilorin.edu.ng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ESOMONU, Nkechi Patricia-Mary</w:t>
            </w:r>
          </w:p>
        </w:tc>
        <w:tc>
          <w:tcPr>
            <w:tcW w:type="dxa" w:w="2880"/>
          </w:tcPr>
          <w:p>
            <w:r>
              <w:t>npm.esomonu@unizik.edu.ng</w:t>
            </w:r>
          </w:p>
        </w:tc>
      </w:tr>
      <w:tr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ESU, Akon Esu Obukho</w:t>
            </w:r>
          </w:p>
        </w:tc>
        <w:tc>
          <w:tcPr>
            <w:tcW w:type="dxa" w:w="2880"/>
          </w:tcPr>
          <w:p>
            <w:r>
              <w:t>akonesu@yahoo.com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ETIM, Felicia Edu-Uwem</w:t>
            </w:r>
          </w:p>
        </w:tc>
        <w:tc>
          <w:tcPr>
            <w:tcW w:type="dxa" w:w="2880"/>
          </w:tcPr>
          <w:p>
            <w:r>
              <w:t>felietimprof@gmail.com</w:t>
            </w:r>
          </w:p>
        </w:tc>
      </w:tr>
      <w:tr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EWUMI, Abosede Morenike</w:t>
            </w:r>
          </w:p>
        </w:tc>
        <w:tc>
          <w:tcPr>
            <w:tcW w:type="dxa" w:w="2880"/>
          </w:tcPr>
          <w:p>
            <w:r>
              <w:t>ewumiam@tasued.edu.ng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EYA, Patrick Eke</w:t>
            </w:r>
          </w:p>
        </w:tc>
        <w:tc>
          <w:tcPr>
            <w:tcW w:type="dxa" w:w="2880"/>
          </w:tcPr>
          <w:p>
            <w:r>
              <w:t>peya@noun.edu.ng</w:t>
            </w:r>
          </w:p>
        </w:tc>
      </w:tr>
      <w:tr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EYO, Mary Bassey</w:t>
            </w:r>
          </w:p>
        </w:tc>
        <w:tc>
          <w:tcPr>
            <w:tcW w:type="dxa" w:w="2880"/>
          </w:tcPr>
          <w:p>
            <w:r>
              <w:t>eyomary14@gmail.com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EZE, Aaron Elochukwu</w:t>
            </w:r>
          </w:p>
        </w:tc>
        <w:tc>
          <w:tcPr>
            <w:tcW w:type="dxa" w:w="2880"/>
          </w:tcPr>
          <w:p>
            <w:r>
              <w:t>aeze@gouni.edu.ng</w:t>
            </w:r>
          </w:p>
        </w:tc>
      </w:tr>
      <w:tr>
        <w:tc>
          <w:tcPr>
            <w:tcW w:type="dxa" w:w="2880"/>
          </w:tcPr>
          <w:p>
            <w:r>
              <w:t>1430</w:t>
            </w:r>
          </w:p>
        </w:tc>
        <w:tc>
          <w:tcPr>
            <w:tcW w:type="dxa" w:w="2880"/>
          </w:tcPr>
          <w:p>
            <w:r>
              <w:t>EZE, Anthony Nweke</w:t>
            </w:r>
          </w:p>
        </w:tc>
        <w:tc>
          <w:tcPr>
            <w:tcW w:type="dxa" w:w="2880"/>
          </w:tcPr>
          <w:p>
            <w:r>
              <w:t>anthonynweke.eze@unizik.edu.ng</w:t>
            </w:r>
          </w:p>
        </w:tc>
      </w:tr>
      <w:tr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EZE, Charles Ugwu</w:t>
            </w:r>
          </w:p>
        </w:tc>
        <w:tc>
          <w:tcPr>
            <w:tcW w:type="dxa" w:w="2880"/>
          </w:tcPr>
          <w:p>
            <w:r>
              <w:t>ceeyueze@esut.edu.ng</w:t>
            </w:r>
          </w:p>
        </w:tc>
      </w:tr>
      <w:tr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EZE, Ngozi Mary</w:t>
            </w:r>
          </w:p>
        </w:tc>
        <w:tc>
          <w:tcPr>
            <w:tcW w:type="dxa" w:w="2880"/>
          </w:tcPr>
          <w:p>
            <w:r>
              <w:t>eze.ngozi@unn.edu.ng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EZE, Okezie Rock</w:t>
            </w:r>
          </w:p>
        </w:tc>
        <w:tc>
          <w:tcPr>
            <w:tcW w:type="dxa" w:w="2880"/>
          </w:tcPr>
          <w:p>
            <w:r>
              <w:t>rockeze2003@gmail.com</w:t>
            </w:r>
          </w:p>
        </w:tc>
      </w:tr>
      <w:tr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EZEANI, Chinwe Nwogo</w:t>
            </w:r>
          </w:p>
        </w:tc>
        <w:tc>
          <w:tcPr>
            <w:tcW w:type="dxa" w:w="2880"/>
          </w:tcPr>
          <w:p>
            <w:r>
              <w:t>chinwe.ezeani@unn.edu.ng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EZEANO, Chidinma Alice</w:t>
            </w:r>
          </w:p>
        </w:tc>
        <w:tc>
          <w:tcPr>
            <w:tcW w:type="dxa" w:w="2880"/>
          </w:tcPr>
          <w:p>
            <w:r>
              <w:t>chidinmaezeano@esut.edu.ng</w:t>
            </w:r>
          </w:p>
        </w:tc>
      </w:tr>
      <w:tr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EZEGBE, Bernedeth Nkiruka</w:t>
            </w:r>
          </w:p>
        </w:tc>
        <w:tc>
          <w:tcPr>
            <w:tcW w:type="dxa" w:w="2880"/>
          </w:tcPr>
          <w:p>
            <w:r>
              <w:t>bernedeth.ezegbe@unn.edu.ng</w:t>
            </w:r>
          </w:p>
        </w:tc>
      </w:tr>
      <w:tr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EZENWAFOR, Justina Ifeyinwa</w:t>
            </w:r>
          </w:p>
        </w:tc>
        <w:tc>
          <w:tcPr>
            <w:tcW w:type="dxa" w:w="2880"/>
          </w:tcPr>
          <w:p>
            <w:r>
              <w:t>ji.ezenwafor@unizik.edu.ng</w:t>
            </w:r>
          </w:p>
        </w:tc>
      </w:tr>
      <w:tr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EZEUDU, Samuel Agozie</w:t>
            </w:r>
          </w:p>
        </w:tc>
        <w:tc>
          <w:tcPr>
            <w:tcW w:type="dxa" w:w="2880"/>
          </w:tcPr>
          <w:p>
            <w:r>
              <w:t>samuel.ezeudu@unn.edu.ng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FAKOMOGBON, Michael Ayodele</w:t>
            </w:r>
          </w:p>
        </w:tc>
        <w:tc>
          <w:tcPr>
            <w:tcW w:type="dxa" w:w="2880"/>
          </w:tcPr>
          <w:p>
            <w:r>
              <w:t>dele@unilorin.edu.ng</w:t>
            </w:r>
          </w:p>
        </w:tc>
      </w:tr>
      <w:tr>
        <w:tc>
          <w:tcPr>
            <w:tcW w:type="dxa" w:w="2880"/>
          </w:tcPr>
          <w:p>
            <w:r>
              <w:t>1440</w:t>
            </w:r>
          </w:p>
        </w:tc>
        <w:tc>
          <w:tcPr>
            <w:tcW w:type="dxa" w:w="2880"/>
          </w:tcPr>
          <w:p>
            <w:r>
              <w:t>FALAYE, Ajibola Omolola</w:t>
            </w:r>
          </w:p>
        </w:tc>
        <w:tc>
          <w:tcPr>
            <w:tcW w:type="dxa" w:w="2880"/>
          </w:tcPr>
          <w:p>
            <w:r>
              <w:t>omololajibs@gmail.com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FALAYE, Folajogun Veronica</w:t>
            </w:r>
          </w:p>
        </w:tc>
        <w:tc>
          <w:tcPr>
            <w:tcW w:type="dxa" w:w="2880"/>
          </w:tcPr>
          <w:p>
            <w:r>
              <w:t>fvfalaye@gmail.com</w:t>
            </w:r>
          </w:p>
        </w:tc>
      </w:tr>
      <w:tr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FAMADE, Olu Adesola</w:t>
            </w:r>
          </w:p>
        </w:tc>
        <w:tc>
          <w:tcPr>
            <w:tcW w:type="dxa" w:w="2880"/>
          </w:tcPr>
          <w:p>
            <w:r>
              <w:t>solamade63@gmail.com</w:t>
            </w:r>
          </w:p>
        </w:tc>
      </w:tr>
      <w:tr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FASASI, Yunus Adebunmi</w:t>
            </w:r>
          </w:p>
        </w:tc>
        <w:tc>
          <w:tcPr>
            <w:tcW w:type="dxa" w:w="2880"/>
          </w:tcPr>
          <w:p>
            <w:r>
              <w:t>fasasiadebunmi@gmail.com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FATOKUN, Kehinde Victoria</w:t>
            </w:r>
          </w:p>
        </w:tc>
        <w:tc>
          <w:tcPr>
            <w:tcW w:type="dxa" w:w="2880"/>
          </w:tcPr>
          <w:p>
            <w:r>
              <w:t>kfatokun@aul.edu.ng</w:t>
            </w:r>
          </w:p>
        </w:tc>
      </w:tr>
      <w:tr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GABRIEL, Amakievi Okien Ijeoma</w:t>
            </w:r>
          </w:p>
        </w:tc>
        <w:tc>
          <w:tcPr>
            <w:tcW w:type="dxa" w:w="2880"/>
          </w:tcPr>
          <w:p>
            <w:r>
              <w:t>kzakieme@gmail.com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GALADIMA, Ibrahim</w:t>
            </w:r>
          </w:p>
        </w:tc>
        <w:tc>
          <w:tcPr>
            <w:tcW w:type="dxa" w:w="2880"/>
          </w:tcPr>
          <w:p>
            <w:r>
              <w:t>ibro2006yk@yahoo.com</w:t>
            </w:r>
          </w:p>
        </w:tc>
      </w:tr>
      <w:tr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GAMBARI, Amosa Isiaka</w:t>
            </w:r>
          </w:p>
        </w:tc>
        <w:tc>
          <w:tcPr>
            <w:tcW w:type="dxa" w:w="2880"/>
          </w:tcPr>
          <w:p>
            <w:r>
              <w:t>gambari@futminna.edu.ng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GARBA, Talatu Musa</w:t>
            </w:r>
          </w:p>
        </w:tc>
        <w:tc>
          <w:tcPr>
            <w:tcW w:type="dxa" w:w="2880"/>
          </w:tcPr>
          <w:p>
            <w:r>
              <w:t>talatufm24@gmail.com</w:t>
            </w:r>
          </w:p>
        </w:tc>
      </w:tr>
      <w:tr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GBENEDIO, Uche Betty</w:t>
            </w:r>
          </w:p>
        </w:tc>
        <w:tc>
          <w:tcPr>
            <w:tcW w:type="dxa" w:w="2880"/>
          </w:tcPr>
          <w:p>
            <w:r>
              <w:t>uchegbenedio@yahoo.com</w:t>
            </w:r>
          </w:p>
        </w:tc>
      </w:tr>
      <w:tr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GOMWALK, Sabina Hassana</w:t>
            </w:r>
          </w:p>
        </w:tc>
        <w:tc>
          <w:tcPr>
            <w:tcW w:type="dxa" w:w="2880"/>
          </w:tcPr>
          <w:p>
            <w:r>
              <w:t>hassanastephen@yahoo.com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GUGA, Ayuba</w:t>
            </w:r>
          </w:p>
        </w:tc>
        <w:tc>
          <w:tcPr>
            <w:tcW w:type="dxa" w:w="2880"/>
          </w:tcPr>
          <w:p>
            <w:r>
              <w:t>ayubaguga@yahoo.com</w:t>
            </w:r>
          </w:p>
        </w:tc>
      </w:tr>
      <w:tr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GWANY, Danjuma Mshelia</w:t>
            </w:r>
          </w:p>
        </w:tc>
        <w:tc>
          <w:tcPr>
            <w:tcW w:type="dxa" w:w="2880"/>
          </w:tcPr>
          <w:p>
            <w:r>
              <w:t>dgwany@gmail.com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HAMMED, Taslim Ayobami</w:t>
            </w:r>
          </w:p>
        </w:tc>
        <w:tc>
          <w:tcPr>
            <w:tcW w:type="dxa" w:w="2880"/>
          </w:tcPr>
          <w:p>
            <w:r>
              <w:t>taslim.hammed@gmail.com</w:t>
            </w:r>
          </w:p>
        </w:tc>
      </w:tr>
      <w:tr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HASSAN, Moshood Ayinde</w:t>
            </w:r>
          </w:p>
        </w:tc>
        <w:tc>
          <w:tcPr>
            <w:tcW w:type="dxa" w:w="2880"/>
          </w:tcPr>
          <w:p>
            <w:r>
              <w:t>moshood.hassan@aaua.edu.ng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IBARA, Emmanuel Chisa</w:t>
            </w:r>
          </w:p>
        </w:tc>
        <w:tc>
          <w:tcPr>
            <w:tcW w:type="dxa" w:w="2880"/>
          </w:tcPr>
          <w:p>
            <w:r>
              <w:t>emibrax@yahoo.com</w:t>
            </w:r>
          </w:p>
        </w:tc>
      </w:tr>
      <w:tr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IBEGWAM, Ahiaoma</w:t>
            </w:r>
          </w:p>
        </w:tc>
        <w:tc>
          <w:tcPr>
            <w:tcW w:type="dxa" w:w="2880"/>
          </w:tcPr>
          <w:p>
            <w:r>
              <w:t>ahiaomaibegwam@gmail.com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IBENEME, Ogochukwu Tabugo</w:t>
            </w:r>
          </w:p>
        </w:tc>
        <w:tc>
          <w:tcPr>
            <w:tcW w:type="dxa" w:w="2880"/>
          </w:tcPr>
          <w:p>
            <w:r>
              <w:t>ogo.ibeneme@unizik.edu.ng</w:t>
            </w:r>
          </w:p>
        </w:tc>
      </w:tr>
      <w:tr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IBIAM, Nnennaya</w:t>
            </w:r>
          </w:p>
        </w:tc>
        <w:tc>
          <w:tcPr>
            <w:tcW w:type="dxa" w:w="2880"/>
          </w:tcPr>
          <w:p>
            <w:r>
              <w:t>ne.ibiam@mouau.edu.ng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IBRAHIM, Abdulrahaman Ishola</w:t>
            </w:r>
          </w:p>
        </w:tc>
        <w:tc>
          <w:tcPr>
            <w:tcW w:type="dxa" w:w="2880"/>
          </w:tcPr>
          <w:p>
            <w:r>
              <w:t>abdulrahamanibrahim2@gmail.com</w:t>
            </w:r>
          </w:p>
        </w:tc>
      </w:tr>
      <w:tr>
        <w:tc>
          <w:tcPr>
            <w:tcW w:type="dxa" w:w="2880"/>
          </w:tcPr>
          <w:p>
            <w:r>
              <w:t>1460</w:t>
            </w:r>
          </w:p>
        </w:tc>
        <w:tc>
          <w:tcPr>
            <w:tcW w:type="dxa" w:w="2880"/>
          </w:tcPr>
          <w:p>
            <w:r>
              <w:t>IBRAHIM, Aminu Kazeem</w:t>
            </w:r>
          </w:p>
        </w:tc>
        <w:tc>
          <w:tcPr>
            <w:tcW w:type="dxa" w:w="2880"/>
          </w:tcPr>
          <w:p>
            <w:r>
              <w:t>aibrahim@noun.edu.ng</w:t>
            </w:r>
          </w:p>
        </w:tc>
      </w:tr>
      <w:tr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IBRAHIM, Sani</w:t>
            </w:r>
          </w:p>
        </w:tc>
        <w:tc>
          <w:tcPr>
            <w:tcW w:type="dxa" w:w="2880"/>
          </w:tcPr>
          <w:p>
            <w:r>
              <w:t>sanibrsa@yahoo.com</w:t>
            </w:r>
          </w:p>
        </w:tc>
      </w:tr>
      <w:tr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IDAKA, Idaka Egbe</w:t>
            </w:r>
          </w:p>
        </w:tc>
        <w:tc>
          <w:tcPr>
            <w:tcW w:type="dxa" w:w="2880"/>
          </w:tcPr>
          <w:p>
            <w:r>
              <w:t>idaka.idakaegbe@gmail.com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IDIALU, Ethel Ekeloseya</w:t>
            </w:r>
          </w:p>
        </w:tc>
        <w:tc>
          <w:tcPr>
            <w:tcW w:type="dxa" w:w="2880"/>
          </w:tcPr>
          <w:p>
            <w:r>
              <w:t>ethelidialu@yahoo.com</w:t>
            </w:r>
          </w:p>
        </w:tc>
      </w:tr>
      <w:tr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IDOKO, Constance Eberechukwu</w:t>
            </w:r>
          </w:p>
        </w:tc>
        <w:tc>
          <w:tcPr>
            <w:tcW w:type="dxa" w:w="2880"/>
          </w:tcPr>
          <w:p>
            <w:r>
              <w:t>constanceidoko@gmail.com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IDOWU, Adeyemi Ibukunoluwa</w:t>
            </w:r>
          </w:p>
        </w:tc>
        <w:tc>
          <w:tcPr>
            <w:tcW w:type="dxa" w:w="2880"/>
          </w:tcPr>
          <w:p>
            <w:r>
              <w:t>idowu.ai@unilorin.edu.ng</w:t>
            </w:r>
          </w:p>
        </w:tc>
      </w:tr>
      <w:tr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IFELUNNI, Ike Chunuwe Sarduana</w:t>
            </w:r>
          </w:p>
        </w:tc>
        <w:tc>
          <w:tcPr>
            <w:tcW w:type="dxa" w:w="2880"/>
          </w:tcPr>
          <w:p>
            <w:r>
              <w:t>ifelunni@gmail.com</w:t>
            </w:r>
          </w:p>
        </w:tc>
      </w:tr>
      <w:tr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IFEYINWA, Neboh Olive</w:t>
            </w:r>
          </w:p>
        </w:tc>
        <w:tc>
          <w:tcPr>
            <w:tcW w:type="dxa" w:w="2880"/>
          </w:tcPr>
          <w:p>
            <w:r>
              <w:t>neboholive7@gmail.com</w:t>
            </w:r>
          </w:p>
        </w:tc>
      </w:tr>
      <w:tr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IFIDON, Elizabeth Ijose</w:t>
            </w:r>
          </w:p>
        </w:tc>
        <w:tc>
          <w:tcPr>
            <w:tcW w:type="dxa" w:w="2880"/>
          </w:tcPr>
          <w:p>
            <w:r>
              <w:t>sambet@aauekpoma.edu.ng</w:t>
            </w:r>
          </w:p>
        </w:tc>
      </w:tr>
      <w:tr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IGBO, Happiness Ihuoma</w:t>
            </w:r>
          </w:p>
        </w:tc>
        <w:tc>
          <w:tcPr>
            <w:tcW w:type="dxa" w:w="2880"/>
          </w:tcPr>
          <w:p>
            <w:r>
              <w:t>higbo2013@gmail.com</w:t>
            </w:r>
          </w:p>
        </w:tc>
      </w:tr>
      <w:tr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IGBO, Rosemary Ogochukwu</w:t>
            </w:r>
          </w:p>
        </w:tc>
        <w:tc>
          <w:tcPr>
            <w:tcW w:type="dxa" w:w="2880"/>
          </w:tcPr>
          <w:p>
            <w:r>
              <w:t>roigbo.ibbul@gmail.com</w:t>
            </w:r>
          </w:p>
        </w:tc>
      </w:tr>
      <w:tr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IGBOKWE, Uchenna Lebechi</w:t>
            </w:r>
          </w:p>
        </w:tc>
        <w:tc>
          <w:tcPr>
            <w:tcW w:type="dxa" w:w="2880"/>
          </w:tcPr>
          <w:p>
            <w:r>
              <w:t>uche.igbokwe@unn.edu.ng</w:t>
            </w:r>
          </w:p>
        </w:tc>
      </w:tr>
      <w:tr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IGWESI, Blessing Ngozi</w:t>
            </w:r>
          </w:p>
        </w:tc>
        <w:tc>
          <w:tcPr>
            <w:tcW w:type="dxa" w:w="2880"/>
          </w:tcPr>
          <w:p>
            <w:r>
              <w:t>blessigwesi@yahoo.com</w:t>
            </w:r>
          </w:p>
        </w:tc>
      </w:tr>
      <w:tr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IHEANACHO, Rowland Alamezie Eke</w:t>
            </w:r>
          </w:p>
        </w:tc>
        <w:tc>
          <w:tcPr>
            <w:tcW w:type="dxa" w:w="2880"/>
          </w:tcPr>
          <w:p>
            <w:r>
              <w:t>alamezieiheanacho@yahoo.com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IJADUOLA, Kayode Olu</w:t>
            </w:r>
          </w:p>
        </w:tc>
        <w:tc>
          <w:tcPr>
            <w:tcW w:type="dxa" w:w="2880"/>
          </w:tcPr>
          <w:p>
            <w:r>
              <w:t>ijaduolako@tasued.edu.ng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IJI, Clement Onwu</w:t>
            </w:r>
          </w:p>
        </w:tc>
        <w:tc>
          <w:tcPr>
            <w:tcW w:type="dxa" w:w="2880"/>
          </w:tcPr>
          <w:p>
            <w:r>
              <w:t>ijiclements07@yahoo.com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IKECHUKWU, Ani Clifford</w:t>
            </w:r>
          </w:p>
        </w:tc>
        <w:tc>
          <w:tcPr>
            <w:tcW w:type="dxa" w:w="2880"/>
          </w:tcPr>
          <w:p>
            <w:r>
              <w:t>aniykekliff123@gmail.com</w:t>
            </w:r>
          </w:p>
        </w:tc>
      </w:tr>
      <w:tr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IKEDIUGWU, Nkechi Perpetua</w:t>
            </w:r>
          </w:p>
        </w:tc>
        <w:tc>
          <w:tcPr>
            <w:tcW w:type="dxa" w:w="2880"/>
          </w:tcPr>
          <w:p>
            <w:r>
              <w:t>np.ikediugwu@unizik.edu.ng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IKEOJI, Canice Nnaemeka</w:t>
            </w:r>
          </w:p>
        </w:tc>
        <w:tc>
          <w:tcPr>
            <w:tcW w:type="dxa" w:w="2880"/>
          </w:tcPr>
          <w:p>
            <w:r>
              <w:t>ikeoji@delsu.edu.ng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IKONTA, Nonye Rose</w:t>
            </w:r>
          </w:p>
        </w:tc>
        <w:tc>
          <w:tcPr>
            <w:tcW w:type="dxa" w:w="2880"/>
          </w:tcPr>
          <w:p>
            <w:r>
              <w:t>nikonta@unilag.edu.ng</w:t>
            </w:r>
          </w:p>
        </w:tc>
      </w:tr>
      <w:tr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IKOROK, Maria Michael</w:t>
            </w:r>
          </w:p>
        </w:tc>
        <w:tc>
          <w:tcPr>
            <w:tcW w:type="dxa" w:w="2880"/>
          </w:tcPr>
          <w:p>
            <w:r>
              <w:t>maria_ikorok@yahoo.com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ILE, Chika Madu</w:t>
            </w:r>
          </w:p>
        </w:tc>
        <w:tc>
          <w:tcPr>
            <w:tcW w:type="dxa" w:w="2880"/>
          </w:tcPr>
          <w:p>
            <w:r>
              <w:t>cm.ile@unizik.edu.ng</w:t>
            </w:r>
          </w:p>
        </w:tc>
      </w:tr>
      <w:tr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IMOKO, Benjamin Iortswam</w:t>
            </w:r>
          </w:p>
        </w:tc>
        <w:tc>
          <w:tcPr>
            <w:tcW w:type="dxa" w:w="2880"/>
          </w:tcPr>
          <w:p>
            <w:r>
              <w:t>talk2imoko@yahoo.com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IMONIKEBE, Bridget Uyoyou</w:t>
            </w:r>
          </w:p>
        </w:tc>
        <w:tc>
          <w:tcPr>
            <w:tcW w:type="dxa" w:w="2880"/>
          </w:tcPr>
          <w:p>
            <w:r>
              <w:t>bridgetimonikebe@yahoo.com</w:t>
            </w:r>
          </w:p>
        </w:tc>
      </w:tr>
      <w:tr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INAJA, Anthonia Emmanuel</w:t>
            </w:r>
          </w:p>
        </w:tc>
        <w:tc>
          <w:tcPr>
            <w:tcW w:type="dxa" w:w="2880"/>
          </w:tcPr>
          <w:p>
            <w:r>
              <w:t>toniainaja@unical.edu.ng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INEGBEDION, Obhajajie Juliet</w:t>
            </w:r>
          </w:p>
        </w:tc>
        <w:tc>
          <w:tcPr>
            <w:tcW w:type="dxa" w:w="2880"/>
          </w:tcPr>
          <w:p>
            <w:r>
              <w:t>jinegbedion@noun.edu.ng</w:t>
            </w:r>
          </w:p>
        </w:tc>
      </w:tr>
      <w:tr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INGWU, Emmanuel Unimke</w:t>
            </w:r>
          </w:p>
        </w:tc>
        <w:tc>
          <w:tcPr>
            <w:tcW w:type="dxa" w:w="2880"/>
          </w:tcPr>
          <w:p>
            <w:r>
              <w:t>emmanuelingwu@crutech.edu.ng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INKO-TARIAH, Dorothy Chikaodi</w:t>
            </w:r>
          </w:p>
        </w:tc>
        <w:tc>
          <w:tcPr>
            <w:tcW w:type="dxa" w:w="2880"/>
          </w:tcPr>
          <w:p>
            <w:r>
              <w:t>doristariah@gmail.com</w:t>
            </w:r>
          </w:p>
        </w:tc>
      </w:tr>
      <w:tr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NYANG-ABIA, Moses Edem</w:t>
            </w:r>
          </w:p>
        </w:tc>
        <w:tc>
          <w:tcPr>
            <w:tcW w:type="dxa" w:w="2880"/>
          </w:tcPr>
          <w:p>
            <w:r>
              <w:t>mosseydemmy@unical.edu.ng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IPINMOROTI, Olanrewaju Adeola</w:t>
            </w:r>
          </w:p>
        </w:tc>
        <w:tc>
          <w:tcPr>
            <w:tcW w:type="dxa" w:w="2880"/>
          </w:tcPr>
          <w:p>
            <w:r>
              <w:t>ipinmorotioa@tasued.edu.ng</w:t>
            </w:r>
          </w:p>
        </w:tc>
      </w:tr>
      <w:tr>
        <w:tc>
          <w:tcPr>
            <w:tcW w:type="dxa" w:w="2880"/>
          </w:tcPr>
          <w:p>
            <w:r>
              <w:t>1490</w:t>
            </w:r>
          </w:p>
        </w:tc>
        <w:tc>
          <w:tcPr>
            <w:tcW w:type="dxa" w:w="2880"/>
          </w:tcPr>
          <w:p>
            <w:r>
              <w:t>ISAH, Aisha Madawaki</w:t>
            </w:r>
          </w:p>
        </w:tc>
        <w:tc>
          <w:tcPr>
            <w:tcW w:type="dxa" w:w="2880"/>
          </w:tcPr>
          <w:p>
            <w:r>
              <w:t>amadawakiisah@yahoo.com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ISMAIL, Tijjani</w:t>
            </w:r>
          </w:p>
        </w:tc>
        <w:tc>
          <w:tcPr>
            <w:tcW w:type="dxa" w:w="2880"/>
          </w:tcPr>
          <w:p>
            <w:r>
              <w:t>smile47kn@yahoo.com</w:t>
            </w:r>
          </w:p>
        </w:tc>
      </w:tr>
      <w:tr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IYEKEKPOLOR, Solomon Abogunde</w:t>
            </w:r>
          </w:p>
        </w:tc>
        <w:tc>
          <w:tcPr>
            <w:tcW w:type="dxa" w:w="2880"/>
          </w:tcPr>
          <w:p>
            <w:r>
              <w:t>driyekekpolor@gmail.com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JAIYEOBA, Adebola Olufunlayo</w:t>
            </w:r>
          </w:p>
        </w:tc>
        <w:tc>
          <w:tcPr>
            <w:tcW w:type="dxa" w:w="2880"/>
          </w:tcPr>
          <w:p>
            <w:r>
              <w:t>adebolajaiyeoba@yahoo.co.uk</w:t>
            </w:r>
          </w:p>
        </w:tc>
      </w:tr>
      <w:tr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JEBSON, Sofeme Reuben</w:t>
            </w:r>
          </w:p>
        </w:tc>
        <w:tc>
          <w:tcPr>
            <w:tcW w:type="dxa" w:w="2880"/>
          </w:tcPr>
          <w:p>
            <w:r>
              <w:t>sofemejebson@yahoo.com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JEGEDE, Samuel Akingbade</w:t>
            </w:r>
          </w:p>
        </w:tc>
        <w:tc>
          <w:tcPr>
            <w:tcW w:type="dxa" w:w="2880"/>
          </w:tcPr>
          <w:p>
            <w:r>
              <w:t>canonsamakjeg@yahoo.com</w:t>
            </w:r>
          </w:p>
        </w:tc>
      </w:tr>
      <w:tr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JONA, Ini Nka</w:t>
            </w:r>
          </w:p>
        </w:tc>
        <w:tc>
          <w:tcPr>
            <w:tcW w:type="dxa" w:w="2880"/>
          </w:tcPr>
          <w:p>
            <w:r>
              <w:t>inijonah@gmail.com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JOSEPH, Eme Udeme</w:t>
            </w:r>
          </w:p>
        </w:tc>
        <w:tc>
          <w:tcPr>
            <w:tcW w:type="dxa" w:w="2880"/>
          </w:tcPr>
          <w:p>
            <w:r>
              <w:t>emejoseph@uniuyo.edu.ng</w:t>
            </w:r>
          </w:p>
        </w:tc>
      </w:tr>
      <w:tr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JOSHUA, Monday Tommy</w:t>
            </w:r>
          </w:p>
        </w:tc>
        <w:tc>
          <w:tcPr>
            <w:tcW w:type="dxa" w:w="2880"/>
          </w:tcPr>
          <w:p>
            <w:r>
              <w:t>monjoshua2015@gmail.com</w:t>
            </w:r>
          </w:p>
        </w:tc>
      </w:tr>
      <w:tr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JOSHUA, Ogidan Rotimi</w:t>
            </w:r>
          </w:p>
        </w:tc>
        <w:tc>
          <w:tcPr>
            <w:tcW w:type="dxa" w:w="2880"/>
          </w:tcPr>
          <w:p>
            <w:r>
              <w:t>rjogidan@gmail.com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KALESANWO, Olufemi Olukayode</w:t>
            </w:r>
          </w:p>
        </w:tc>
        <w:tc>
          <w:tcPr>
            <w:tcW w:type="dxa" w:w="2880"/>
          </w:tcPr>
          <w:p>
            <w:r>
              <w:t>kalesanwo.olufemi@oouagoiwoye.edu.ng</w:t>
            </w:r>
          </w:p>
        </w:tc>
      </w:tr>
      <w:tr>
        <w:tc>
          <w:tcPr>
            <w:tcW w:type="dxa" w:w="2880"/>
          </w:tcPr>
          <w:p>
            <w:r>
              <w:t>1501</w:t>
            </w:r>
          </w:p>
        </w:tc>
        <w:tc>
          <w:tcPr>
            <w:tcW w:type="dxa" w:w="2880"/>
          </w:tcPr>
          <w:p>
            <w:r>
              <w:t>KALU, Iroha Matthias</w:t>
            </w:r>
          </w:p>
        </w:tc>
        <w:tc>
          <w:tcPr>
            <w:tcW w:type="dxa" w:w="2880"/>
          </w:tcPr>
          <w:p>
            <w:r>
              <w:t>iroha7kalu@unical.edu.ng</w:t>
            </w:r>
          </w:p>
        </w:tc>
      </w:tr>
      <w:tr>
        <w:tc>
          <w:tcPr>
            <w:tcW w:type="dxa" w:w="2880"/>
          </w:tcPr>
          <w:p>
            <w:r>
              <w:t>1502</w:t>
            </w:r>
          </w:p>
        </w:tc>
        <w:tc>
          <w:tcPr>
            <w:tcW w:type="dxa" w:w="2880"/>
          </w:tcPr>
          <w:p>
            <w:r>
              <w:t>KANNO, Theresa Nnennaya</w:t>
            </w:r>
          </w:p>
        </w:tc>
        <w:tc>
          <w:tcPr>
            <w:tcW w:type="dxa" w:w="2880"/>
          </w:tcPr>
          <w:p>
            <w:r>
              <w:t>nnennakanno@yahoo.com</w:t>
            </w:r>
          </w:p>
        </w:tc>
      </w:tr>
      <w:tr>
        <w:tc>
          <w:tcPr>
            <w:tcW w:type="dxa" w:w="2880"/>
          </w:tcPr>
          <w:p>
            <w:r>
              <w:t>1503</w:t>
            </w:r>
          </w:p>
        </w:tc>
        <w:tc>
          <w:tcPr>
            <w:tcW w:type="dxa" w:w="2880"/>
          </w:tcPr>
          <w:p>
            <w:r>
              <w:t>KEMJIKA, Obi Gregory</w:t>
            </w:r>
          </w:p>
        </w:tc>
        <w:tc>
          <w:tcPr>
            <w:tcW w:type="dxa" w:w="2880"/>
          </w:tcPr>
          <w:p>
            <w:r>
              <w:t>obi.kemjika@uniport.edu.ng</w:t>
            </w:r>
          </w:p>
        </w:tc>
      </w:tr>
      <w:tr>
        <w:tc>
          <w:tcPr>
            <w:tcW w:type="dxa" w:w="2880"/>
          </w:tcPr>
          <w:p>
            <w:r>
              <w:t>1504</w:t>
            </w:r>
          </w:p>
        </w:tc>
        <w:tc>
          <w:tcPr>
            <w:tcW w:type="dxa" w:w="2880"/>
          </w:tcPr>
          <w:p>
            <w:r>
              <w:t>KIABEL, Bariyima David</w:t>
            </w:r>
          </w:p>
        </w:tc>
        <w:tc>
          <w:tcPr>
            <w:tcW w:type="dxa" w:w="2880"/>
          </w:tcPr>
          <w:p>
            <w:r>
              <w:t>kiabel.bariyima@ust.edu.ng</w:t>
            </w:r>
          </w:p>
        </w:tc>
      </w:tr>
      <w:tr>
        <w:tc>
          <w:tcPr>
            <w:tcW w:type="dxa" w:w="2880"/>
          </w:tcPr>
          <w:p>
            <w:r>
              <w:t>1505</w:t>
            </w:r>
          </w:p>
        </w:tc>
        <w:tc>
          <w:tcPr>
            <w:tcW w:type="dxa" w:w="2880"/>
          </w:tcPr>
          <w:p>
            <w:r>
              <w:t>KINANEE, Joseph Barineka</w:t>
            </w:r>
          </w:p>
        </w:tc>
        <w:tc>
          <w:tcPr>
            <w:tcW w:type="dxa" w:w="2880"/>
          </w:tcPr>
          <w:p>
            <w:r>
              <w:t>jbkinanee2006@gmail.com</w:t>
            </w:r>
          </w:p>
        </w:tc>
      </w:tr>
      <w:tr>
        <w:tc>
          <w:tcPr>
            <w:tcW w:type="dxa" w:w="2880"/>
          </w:tcPr>
          <w:p>
            <w:r>
              <w:t>1506</w:t>
            </w:r>
          </w:p>
        </w:tc>
        <w:tc>
          <w:tcPr>
            <w:tcW w:type="dxa" w:w="2880"/>
          </w:tcPr>
          <w:p>
            <w:r>
              <w:t>KOLA-OLUSANYA, Anthony</w:t>
            </w:r>
          </w:p>
        </w:tc>
        <w:tc>
          <w:tcPr>
            <w:tcW w:type="dxa" w:w="2880"/>
          </w:tcPr>
          <w:p>
            <w:r>
              <w:t>anthony.olusanya@uniosun.edu.ng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KOLAWOLE, Clement Olusegun</w:t>
            </w:r>
          </w:p>
        </w:tc>
        <w:tc>
          <w:tcPr>
            <w:tcW w:type="dxa" w:w="2880"/>
          </w:tcPr>
          <w:p>
            <w:r>
              <w:t>coo.kolawole@mail.ui.edu.ng</w:t>
            </w:r>
          </w:p>
        </w:tc>
      </w:tr>
      <w:tr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LAFIAJI-OKUNEYE, Bidemi Bilkis</w:t>
            </w:r>
          </w:p>
        </w:tc>
        <w:tc>
          <w:tcPr>
            <w:tcW w:type="dxa" w:w="2880"/>
          </w:tcPr>
          <w:p>
            <w:r>
              <w:t>bbidowu2000@yahoo.com</w:t>
            </w:r>
          </w:p>
        </w:tc>
      </w:tr>
      <w:tr>
        <w:tc>
          <w:tcPr>
            <w:tcW w:type="dxa" w:w="2880"/>
          </w:tcPr>
          <w:p>
            <w:r>
              <w:t>1509</w:t>
            </w:r>
          </w:p>
        </w:tc>
        <w:tc>
          <w:tcPr>
            <w:tcW w:type="dxa" w:w="2880"/>
          </w:tcPr>
          <w:p>
            <w:r>
              <w:t>LAHA, Batur Gbemba</w:t>
            </w:r>
          </w:p>
        </w:tc>
        <w:tc>
          <w:tcPr>
            <w:tcW w:type="dxa" w:w="2880"/>
          </w:tcPr>
          <w:p>
            <w:r>
              <w:t>bbemga@gmail.com</w:t>
            </w:r>
          </w:p>
        </w:tc>
      </w:tr>
      <w:tr>
        <w:tc>
          <w:tcPr>
            <w:tcW w:type="dxa" w:w="2880"/>
          </w:tcPr>
          <w:p>
            <w:r>
              <w:t>1510</w:t>
            </w:r>
          </w:p>
        </w:tc>
        <w:tc>
          <w:tcPr>
            <w:tcW w:type="dxa" w:w="2880"/>
          </w:tcPr>
          <w:p>
            <w:r>
              <w:t>LAWAL, Bashiru Olubode</w:t>
            </w:r>
          </w:p>
        </w:tc>
        <w:tc>
          <w:tcPr>
            <w:tcW w:type="dxa" w:w="2880"/>
          </w:tcPr>
          <w:p>
            <w:r>
              <w:t>olubodelawwy@yahoo.com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MABEKOJE, Olaitan Olayemi</w:t>
            </w:r>
          </w:p>
        </w:tc>
        <w:tc>
          <w:tcPr>
            <w:tcW w:type="dxa" w:w="2880"/>
          </w:tcPr>
          <w:p>
            <w:r>
              <w:t>oluomomabekoje@gmail.com</w:t>
            </w:r>
          </w:p>
        </w:tc>
      </w:tr>
      <w:tr>
        <w:tc>
          <w:tcPr>
            <w:tcW w:type="dxa" w:w="2880"/>
          </w:tcPr>
          <w:p>
            <w:r>
              <w:t>1512</w:t>
            </w:r>
          </w:p>
        </w:tc>
        <w:tc>
          <w:tcPr>
            <w:tcW w:type="dxa" w:w="2880"/>
          </w:tcPr>
          <w:p>
            <w:r>
              <w:t>MADU, Barnabas Chidi</w:t>
            </w:r>
          </w:p>
        </w:tc>
        <w:tc>
          <w:tcPr>
            <w:tcW w:type="dxa" w:w="2880"/>
          </w:tcPr>
          <w:p>
            <w:r>
              <w:t>bcmadu4owa@gmail.com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MAHMOUD SHOUKRY, Mahmoud Yehia</w:t>
            </w:r>
          </w:p>
        </w:tc>
        <w:tc>
          <w:tcPr>
            <w:tcW w:type="dxa" w:w="2880"/>
          </w:tcPr>
          <w:p>
            <w:r>
              <w:t>mahmoudshkri1@gmail.com</w:t>
            </w:r>
          </w:p>
        </w:tc>
      </w:tr>
      <w:tr>
        <w:tc>
          <w:tcPr>
            <w:tcW w:type="dxa" w:w="2880"/>
          </w:tcPr>
          <w:p>
            <w:r>
              <w:t>1514</w:t>
            </w:r>
          </w:p>
        </w:tc>
        <w:tc>
          <w:tcPr>
            <w:tcW w:type="dxa" w:w="2880"/>
          </w:tcPr>
          <w:p>
            <w:r>
              <w:t>MAKINDE, Solomon Olanrewaju</w:t>
            </w:r>
          </w:p>
        </w:tc>
        <w:tc>
          <w:tcPr>
            <w:tcW w:type="dxa" w:w="2880"/>
          </w:tcPr>
          <w:p>
            <w:r>
              <w:t>lanremakinde2015@gmail.com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MALIKI, Agnes Ebidiseghabofa</w:t>
            </w:r>
          </w:p>
        </w:tc>
        <w:tc>
          <w:tcPr>
            <w:tcW w:type="dxa" w:w="2880"/>
          </w:tcPr>
          <w:p>
            <w:r>
              <w:t>agnesmaliki18@gmail.com</w:t>
            </w:r>
          </w:p>
        </w:tc>
      </w:tr>
      <w:tr>
        <w:tc>
          <w:tcPr>
            <w:tcW w:type="dxa" w:w="2880"/>
          </w:tcPr>
          <w:p>
            <w:r>
              <w:t>1516</w:t>
            </w:r>
          </w:p>
        </w:tc>
        <w:tc>
          <w:tcPr>
            <w:tcW w:type="dxa" w:w="2880"/>
          </w:tcPr>
          <w:p>
            <w:r>
              <w:t>MAMMAN, Sunusi Mamman Sunusi</w:t>
            </w:r>
          </w:p>
        </w:tc>
        <w:tc>
          <w:tcPr>
            <w:tcW w:type="dxa" w:w="2880"/>
          </w:tcPr>
          <w:p>
            <w:r>
              <w:t>sunusimamman@gmail.com</w:t>
            </w:r>
          </w:p>
        </w:tc>
      </w:tr>
      <w:tr>
        <w:tc>
          <w:tcPr>
            <w:tcW w:type="dxa" w:w="2880"/>
          </w:tcPr>
          <w:p>
            <w:r>
              <w:t>1517</w:t>
            </w:r>
          </w:p>
        </w:tc>
        <w:tc>
          <w:tcPr>
            <w:tcW w:type="dxa" w:w="2880"/>
          </w:tcPr>
          <w:p>
            <w:r>
              <w:t>MANKILIK, Mangut</w:t>
            </w:r>
          </w:p>
        </w:tc>
        <w:tc>
          <w:tcPr>
            <w:tcW w:type="dxa" w:w="2880"/>
          </w:tcPr>
          <w:p>
            <w:r>
              <w:t>mankilikmangut@yahoo.com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MARI, Jonathan Salihu</w:t>
            </w:r>
          </w:p>
        </w:tc>
        <w:tc>
          <w:tcPr>
            <w:tcW w:type="dxa" w:w="2880"/>
          </w:tcPr>
          <w:p>
            <w:r>
              <w:t>jsmarison@yahoo.com</w:t>
            </w:r>
          </w:p>
        </w:tc>
      </w:tr>
      <w:tr>
        <w:tc>
          <w:tcPr>
            <w:tcW w:type="dxa" w:w="2880"/>
          </w:tcPr>
          <w:p>
            <w:r>
              <w:t>1519</w:t>
            </w:r>
          </w:p>
        </w:tc>
        <w:tc>
          <w:tcPr>
            <w:tcW w:type="dxa" w:w="2880"/>
          </w:tcPr>
          <w:p>
            <w:r>
              <w:t>MAYANCHI, Mohammed Lawal</w:t>
            </w:r>
          </w:p>
        </w:tc>
        <w:tc>
          <w:tcPr>
            <w:tcW w:type="dxa" w:w="2880"/>
          </w:tcPr>
          <w:p>
            <w:r>
              <w:t>lawalmayanchi@yahoo.com</w:t>
            </w:r>
          </w:p>
        </w:tc>
      </w:tr>
      <w:tr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MBACHU, Comfort Ebere</w:t>
            </w:r>
          </w:p>
        </w:tc>
        <w:tc>
          <w:tcPr>
            <w:tcW w:type="dxa" w:w="2880"/>
          </w:tcPr>
          <w:p>
            <w:r>
              <w:t>ebymbachu2007@yahoo.com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MBAGA, Emmanuel Vandi</w:t>
            </w:r>
          </w:p>
        </w:tc>
        <w:tc>
          <w:tcPr>
            <w:tcW w:type="dxa" w:w="2880"/>
          </w:tcPr>
          <w:p>
            <w:r>
              <w:t>vandi@mautech.edu.ng</w:t>
            </w:r>
          </w:p>
        </w:tc>
      </w:tr>
      <w:tr>
        <w:tc>
          <w:tcPr>
            <w:tcW w:type="dxa" w:w="2880"/>
          </w:tcPr>
          <w:p>
            <w:r>
              <w:t>1522</w:t>
            </w:r>
          </w:p>
        </w:tc>
        <w:tc>
          <w:tcPr>
            <w:tcW w:type="dxa" w:w="2880"/>
          </w:tcPr>
          <w:p>
            <w:r>
              <w:t>MBAGWU, Felicia Onyejiuwa</w:t>
            </w:r>
          </w:p>
        </w:tc>
        <w:tc>
          <w:tcPr>
            <w:tcW w:type="dxa" w:w="2880"/>
          </w:tcPr>
          <w:p>
            <w:r>
              <w:t>felicia.mbagwu@unn.edu.ng</w:t>
            </w:r>
          </w:p>
        </w:tc>
      </w:tr>
      <w:tr>
        <w:tc>
          <w:tcPr>
            <w:tcW w:type="dxa" w:w="2880"/>
          </w:tcPr>
          <w:p>
            <w:r>
              <w:t>1523</w:t>
            </w:r>
          </w:p>
        </w:tc>
        <w:tc>
          <w:tcPr>
            <w:tcW w:type="dxa" w:w="2880"/>
          </w:tcPr>
          <w:p>
            <w:r>
              <w:t>MBAJIORGU, Ngozika Marian</w:t>
            </w:r>
          </w:p>
        </w:tc>
        <w:tc>
          <w:tcPr>
            <w:tcW w:type="dxa" w:w="2880"/>
          </w:tcPr>
          <w:p>
            <w:r>
              <w:t>nmbajiorgu@yahoo.com</w:t>
            </w:r>
          </w:p>
        </w:tc>
      </w:tr>
      <w:tr>
        <w:tc>
          <w:tcPr>
            <w:tcW w:type="dxa" w:w="2880"/>
          </w:tcPr>
          <w:p>
            <w:r>
              <w:t>1524</w:t>
            </w:r>
          </w:p>
        </w:tc>
        <w:tc>
          <w:tcPr>
            <w:tcW w:type="dxa" w:w="2880"/>
          </w:tcPr>
          <w:p>
            <w:r>
              <w:t>MNENA, Hannah Mnena Denga Hannah</w:t>
            </w:r>
          </w:p>
        </w:tc>
        <w:tc>
          <w:tcPr>
            <w:tcW w:type="dxa" w:w="2880"/>
          </w:tcPr>
          <w:p>
            <w:r>
              <w:t>hannahdenga8@gmail.com</w:t>
            </w:r>
          </w:p>
        </w:tc>
      </w:tr>
      <w:tr>
        <w:tc>
          <w:tcPr>
            <w:tcW w:type="dxa" w:w="2880"/>
          </w:tcPr>
          <w:p>
            <w:r>
              <w:t>1525</w:t>
            </w:r>
          </w:p>
        </w:tc>
        <w:tc>
          <w:tcPr>
            <w:tcW w:type="dxa" w:w="2880"/>
          </w:tcPr>
          <w:p>
            <w:r>
              <w:t>MODUPE, Hassan Eunice</w:t>
            </w:r>
          </w:p>
        </w:tc>
        <w:tc>
          <w:tcPr>
            <w:tcW w:type="dxa" w:w="2880"/>
          </w:tcPr>
          <w:p>
            <w:r>
              <w:t>hassanem@tasued.edu.ng</w:t>
            </w:r>
          </w:p>
        </w:tc>
      </w:tr>
      <w:tr>
        <w:tc>
          <w:tcPr>
            <w:tcW w:type="dxa" w:w="2880"/>
          </w:tcPr>
          <w:p>
            <w:r>
              <w:t>1526</w:t>
            </w:r>
          </w:p>
        </w:tc>
        <w:tc>
          <w:tcPr>
            <w:tcW w:type="dxa" w:w="2880"/>
          </w:tcPr>
          <w:p>
            <w:r>
              <w:t>MOHAMMAD, Aliyu Musa</w:t>
            </w:r>
          </w:p>
        </w:tc>
        <w:tc>
          <w:tcPr>
            <w:tcW w:type="dxa" w:w="2880"/>
          </w:tcPr>
          <w:p>
            <w:r>
              <w:t>doctoraliyumusa@yahoo.com</w:t>
            </w:r>
          </w:p>
        </w:tc>
      </w:tr>
      <w:tr>
        <w:tc>
          <w:tcPr>
            <w:tcW w:type="dxa" w:w="2880"/>
          </w:tcPr>
          <w:p>
            <w:r>
              <w:t>1527</w:t>
            </w:r>
          </w:p>
        </w:tc>
        <w:tc>
          <w:tcPr>
            <w:tcW w:type="dxa" w:w="2880"/>
          </w:tcPr>
          <w:p>
            <w:r>
              <w:t>MOHAMMED, Rabiu</w:t>
            </w:r>
          </w:p>
        </w:tc>
        <w:tc>
          <w:tcPr>
            <w:tcW w:type="dxa" w:w="2880"/>
          </w:tcPr>
          <w:p>
            <w:r>
              <w:t>rabium212@gmail.com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MOMOH, Agbomehre Medinat</w:t>
            </w:r>
          </w:p>
        </w:tc>
        <w:tc>
          <w:tcPr>
            <w:tcW w:type="dxa" w:w="2880"/>
          </w:tcPr>
          <w:p>
            <w:r>
              <w:t>agboosho@gmail.com</w:t>
            </w:r>
          </w:p>
        </w:tc>
      </w:tr>
      <w:tr>
        <w:tc>
          <w:tcPr>
            <w:tcW w:type="dxa" w:w="2880"/>
          </w:tcPr>
          <w:p>
            <w:r>
              <w:t>1529</w:t>
            </w:r>
          </w:p>
        </w:tc>
        <w:tc>
          <w:tcPr>
            <w:tcW w:type="dxa" w:w="2880"/>
          </w:tcPr>
          <w:p>
            <w:r>
              <w:t>MORAKINYO, Ebenezer Olatunde</w:t>
            </w:r>
          </w:p>
        </w:tc>
        <w:tc>
          <w:tcPr>
            <w:tcW w:type="dxa" w:w="2880"/>
          </w:tcPr>
          <w:p>
            <w:r>
              <w:t>e_morakinyo@yahoo.com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MORONKOLA, Olawale Akanbi</w:t>
            </w:r>
          </w:p>
        </w:tc>
        <w:tc>
          <w:tcPr>
            <w:tcW w:type="dxa" w:w="2880"/>
          </w:tcPr>
          <w:p>
            <w:r>
              <w:t>walemoronkola@yahoo.com</w:t>
            </w:r>
          </w:p>
        </w:tc>
      </w:tr>
      <w:tr>
        <w:tc>
          <w:tcPr>
            <w:tcW w:type="dxa" w:w="2880"/>
          </w:tcPr>
          <w:p>
            <w:r>
              <w:t>1531</w:t>
            </w:r>
          </w:p>
        </w:tc>
        <w:tc>
          <w:tcPr>
            <w:tcW w:type="dxa" w:w="2880"/>
          </w:tcPr>
          <w:p>
            <w:r>
              <w:t>MUHAMMAD, Rabi</w:t>
            </w:r>
          </w:p>
        </w:tc>
        <w:tc>
          <w:tcPr>
            <w:tcW w:type="dxa" w:w="2880"/>
          </w:tcPr>
          <w:p>
            <w:r>
              <w:t>drrabimuhd@gmail.com</w:t>
            </w:r>
          </w:p>
        </w:tc>
      </w:tr>
      <w:tr>
        <w:tc>
          <w:tcPr>
            <w:tcW w:type="dxa" w:w="2880"/>
          </w:tcPr>
          <w:p>
            <w:r>
              <w:t>1532</w:t>
            </w:r>
          </w:p>
        </w:tc>
        <w:tc>
          <w:tcPr>
            <w:tcW w:type="dxa" w:w="2880"/>
          </w:tcPr>
          <w:p>
            <w:r>
              <w:t>MUODUMOGU, Chinwe Anthonia</w:t>
            </w:r>
          </w:p>
        </w:tc>
        <w:tc>
          <w:tcPr>
            <w:tcW w:type="dxa" w:w="2880"/>
          </w:tcPr>
          <w:p>
            <w:r>
              <w:t>cmuodumogu@gmail.com</w:t>
            </w:r>
          </w:p>
        </w:tc>
      </w:tr>
      <w:tr>
        <w:tc>
          <w:tcPr>
            <w:tcW w:type="dxa" w:w="2880"/>
          </w:tcPr>
          <w:p>
            <w:r>
              <w:t>1533</w:t>
            </w:r>
          </w:p>
        </w:tc>
        <w:tc>
          <w:tcPr>
            <w:tcW w:type="dxa" w:w="2880"/>
          </w:tcPr>
          <w:p>
            <w:r>
              <w:t>MUSA, Abdullahi Abdullahi</w:t>
            </w:r>
          </w:p>
        </w:tc>
        <w:tc>
          <w:tcPr>
            <w:tcW w:type="dxa" w:w="2880"/>
          </w:tcPr>
          <w:p>
            <w:r>
              <w:t>musob2@yahoo.com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MUSA, Danladi Ibrahim</w:t>
            </w:r>
          </w:p>
        </w:tc>
        <w:tc>
          <w:tcPr>
            <w:tcW w:type="dxa" w:w="2880"/>
          </w:tcPr>
          <w:p>
            <w:r>
              <w:t>musa.d@ksu.edu.ng</w:t>
            </w:r>
          </w:p>
        </w:tc>
      </w:tr>
      <w:tr>
        <w:tc>
          <w:tcPr>
            <w:tcW w:type="dxa" w:w="2880"/>
          </w:tcPr>
          <w:p>
            <w:r>
              <w:t>1535</w:t>
            </w:r>
          </w:p>
        </w:tc>
        <w:tc>
          <w:tcPr>
            <w:tcW w:type="dxa" w:w="2880"/>
          </w:tcPr>
          <w:p>
            <w:r>
              <w:t>NGADA, James Audu</w:t>
            </w:r>
          </w:p>
        </w:tc>
        <w:tc>
          <w:tcPr>
            <w:tcW w:type="dxa" w:w="2880"/>
          </w:tcPr>
          <w:p>
            <w:r>
              <w:t>jamesngada@gmail.com</w:t>
            </w:r>
          </w:p>
        </w:tc>
      </w:tr>
      <w:tr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NJOKU, Zephrinus Chidubem</w:t>
            </w:r>
          </w:p>
        </w:tc>
        <w:tc>
          <w:tcPr>
            <w:tcW w:type="dxa" w:w="2880"/>
          </w:tcPr>
          <w:p>
            <w:r>
              <w:t>zephrinus.njoku@unn.edu.ng</w:t>
            </w:r>
          </w:p>
        </w:tc>
      </w:tr>
      <w:tr>
        <w:tc>
          <w:tcPr>
            <w:tcW w:type="dxa" w:w="2880"/>
          </w:tcPr>
          <w:p>
            <w:r>
              <w:t>1537</w:t>
            </w:r>
          </w:p>
        </w:tc>
        <w:tc>
          <w:tcPr>
            <w:tcW w:type="dxa" w:w="2880"/>
          </w:tcPr>
          <w:p>
            <w:r>
              <w:t>NKIRUKA, Udeani Uchenna</w:t>
            </w:r>
          </w:p>
        </w:tc>
        <w:tc>
          <w:tcPr>
            <w:tcW w:type="dxa" w:w="2880"/>
          </w:tcPr>
          <w:p>
            <w:r>
              <w:t>uudeani@unilag.edu.ng</w:t>
            </w:r>
          </w:p>
        </w:tc>
      </w:tr>
      <w:tr>
        <w:tc>
          <w:tcPr>
            <w:tcW w:type="dxa" w:w="2880"/>
          </w:tcPr>
          <w:p>
            <w:r>
              <w:t>1538</w:t>
            </w:r>
          </w:p>
        </w:tc>
        <w:tc>
          <w:tcPr>
            <w:tcW w:type="dxa" w:w="2880"/>
          </w:tcPr>
          <w:p>
            <w:r>
              <w:t>NNADI, Christopher Ejike</w:t>
            </w:r>
          </w:p>
        </w:tc>
        <w:tc>
          <w:tcPr>
            <w:tcW w:type="dxa" w:w="2880"/>
          </w:tcPr>
          <w:p>
            <w:r>
              <w:t>cnnadi@noun.edu.ng</w:t>
            </w:r>
          </w:p>
        </w:tc>
      </w:tr>
      <w:tr>
        <w:tc>
          <w:tcPr>
            <w:tcW w:type="dxa" w:w="2880"/>
          </w:tcPr>
          <w:p>
            <w:r>
              <w:t>1539</w:t>
            </w:r>
          </w:p>
        </w:tc>
        <w:tc>
          <w:tcPr>
            <w:tcW w:type="dxa" w:w="2880"/>
          </w:tcPr>
          <w:p>
            <w:r>
              <w:t>NNAKA, Chibuogwu Virginia</w:t>
            </w:r>
          </w:p>
        </w:tc>
        <w:tc>
          <w:tcPr>
            <w:tcW w:type="dxa" w:w="2880"/>
          </w:tcPr>
          <w:p>
            <w:r>
              <w:t>chibuogwunnaka@yahoo.com</w:t>
            </w:r>
          </w:p>
        </w:tc>
      </w:tr>
      <w:tr>
        <w:tc>
          <w:tcPr>
            <w:tcW w:type="dxa" w:w="2880"/>
          </w:tcPr>
          <w:p>
            <w:r>
              <w:t>1540</w:t>
            </w:r>
          </w:p>
        </w:tc>
        <w:tc>
          <w:tcPr>
            <w:tcW w:type="dxa" w:w="2880"/>
          </w:tcPr>
          <w:p>
            <w:r>
              <w:t>NNAMANI, Mary Ngozi</w:t>
            </w:r>
          </w:p>
        </w:tc>
        <w:tc>
          <w:tcPr>
            <w:tcW w:type="dxa" w:w="2880"/>
          </w:tcPr>
          <w:p>
            <w:r>
              <w:t>ngozinnamani28@yahoo.com</w:t>
            </w:r>
          </w:p>
        </w:tc>
      </w:tr>
      <w:tr>
        <w:tc>
          <w:tcPr>
            <w:tcW w:type="dxa" w:w="2880"/>
          </w:tcPr>
          <w:p>
            <w:r>
              <w:t>1541</w:t>
            </w:r>
          </w:p>
        </w:tc>
        <w:tc>
          <w:tcPr>
            <w:tcW w:type="dxa" w:w="2880"/>
          </w:tcPr>
          <w:p>
            <w:r>
              <w:t>NNODIM, Anthony Ukachukwu</w:t>
            </w:r>
          </w:p>
        </w:tc>
        <w:tc>
          <w:tcPr>
            <w:tcW w:type="dxa" w:w="2880"/>
          </w:tcPr>
          <w:p>
            <w:r>
              <w:t>ukachi68@gmail.com</w:t>
            </w:r>
          </w:p>
        </w:tc>
      </w:tr>
      <w:tr>
        <w:tc>
          <w:tcPr>
            <w:tcW w:type="dxa" w:w="2880"/>
          </w:tcPr>
          <w:p>
            <w:r>
              <w:t>1542</w:t>
            </w:r>
          </w:p>
        </w:tc>
        <w:tc>
          <w:tcPr>
            <w:tcW w:type="dxa" w:w="2880"/>
          </w:tcPr>
          <w:p>
            <w:r>
              <w:t>NNOROM, Nneka Rita</w:t>
            </w:r>
          </w:p>
        </w:tc>
        <w:tc>
          <w:tcPr>
            <w:tcW w:type="dxa" w:w="2880"/>
          </w:tcPr>
          <w:p>
            <w:r>
              <w:t>nnekannorom@yahoo.com</w:t>
            </w:r>
          </w:p>
        </w:tc>
      </w:tr>
      <w:tr>
        <w:tc>
          <w:tcPr>
            <w:tcW w:type="dxa" w:w="2880"/>
          </w:tcPr>
          <w:p>
            <w:r>
              <w:t>1543</w:t>
            </w:r>
          </w:p>
        </w:tc>
        <w:tc>
          <w:tcPr>
            <w:tcW w:type="dxa" w:w="2880"/>
          </w:tcPr>
          <w:p>
            <w:r>
              <w:t>NOK, Maicibi Alhas</w:t>
            </w:r>
          </w:p>
        </w:tc>
        <w:tc>
          <w:tcPr>
            <w:tcW w:type="dxa" w:w="2880"/>
          </w:tcPr>
          <w:p>
            <w:r>
              <w:t>maicibialhas202@gmail.com</w:t>
            </w:r>
          </w:p>
        </w:tc>
      </w:tr>
      <w:tr>
        <w:tc>
          <w:tcPr>
            <w:tcW w:type="dxa" w:w="2880"/>
          </w:tcPr>
          <w:p>
            <w:r>
              <w:t>1544</w:t>
            </w:r>
          </w:p>
        </w:tc>
        <w:tc>
          <w:tcPr>
            <w:tcW w:type="dxa" w:w="2880"/>
          </w:tcPr>
          <w:p>
            <w:r>
              <w:t>NTUI, Aniebiet Inyang</w:t>
            </w:r>
          </w:p>
        </w:tc>
        <w:tc>
          <w:tcPr>
            <w:tcW w:type="dxa" w:w="2880"/>
          </w:tcPr>
          <w:p>
            <w:r>
              <w:t>ntuinju@unical.edu.ng</w:t>
            </w:r>
          </w:p>
        </w:tc>
      </w:tr>
      <w:tr>
        <w:tc>
          <w:tcPr>
            <w:tcW w:type="dxa" w:w="2880"/>
          </w:tcPr>
          <w:p>
            <w:r>
              <w:t>1545</w:t>
            </w:r>
          </w:p>
        </w:tc>
        <w:tc>
          <w:tcPr>
            <w:tcW w:type="dxa" w:w="2880"/>
          </w:tcPr>
          <w:p>
            <w:r>
              <w:t>NTUKIDEM, Eno Peter</w:t>
            </w:r>
          </w:p>
        </w:tc>
        <w:tc>
          <w:tcPr>
            <w:tcW w:type="dxa" w:w="2880"/>
          </w:tcPr>
          <w:p>
            <w:r>
              <w:t>enopete@yahoo.com</w:t>
            </w:r>
          </w:p>
        </w:tc>
      </w:tr>
      <w:tr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NUMGWO, Atsumbe Bernard</w:t>
            </w:r>
          </w:p>
        </w:tc>
        <w:tc>
          <w:tcPr>
            <w:tcW w:type="dxa" w:w="2880"/>
          </w:tcPr>
          <w:p>
            <w:r>
              <w:t>atsumbe@futminna.edu.ng</w:t>
            </w:r>
          </w:p>
        </w:tc>
      </w:tr>
      <w:tr>
        <w:tc>
          <w:tcPr>
            <w:tcW w:type="dxa" w:w="2880"/>
          </w:tcPr>
          <w:p>
            <w:r>
              <w:t>1547</w:t>
            </w:r>
          </w:p>
        </w:tc>
        <w:tc>
          <w:tcPr>
            <w:tcW w:type="dxa" w:w="2880"/>
          </w:tcPr>
          <w:p>
            <w:r>
              <w:t>NWADIANI, Mon</w:t>
            </w:r>
          </w:p>
        </w:tc>
        <w:tc>
          <w:tcPr>
            <w:tcW w:type="dxa" w:w="2880"/>
          </w:tcPr>
          <w:p>
            <w:r>
              <w:t>nwadianimon@yahoo.com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NWADINIGWE, Ikechukwu Peter</w:t>
            </w:r>
          </w:p>
        </w:tc>
        <w:tc>
          <w:tcPr>
            <w:tcW w:type="dxa" w:w="2880"/>
          </w:tcPr>
          <w:p>
            <w:r>
              <w:t>inwadinigwe@unilag.edu.ng</w:t>
            </w:r>
          </w:p>
        </w:tc>
      </w:tr>
      <w:tr>
        <w:tc>
          <w:tcPr>
            <w:tcW w:type="dxa" w:w="2880"/>
          </w:tcPr>
          <w:p>
            <w:r>
              <w:t>1549</w:t>
            </w:r>
          </w:p>
        </w:tc>
        <w:tc>
          <w:tcPr>
            <w:tcW w:type="dxa" w:w="2880"/>
          </w:tcPr>
          <w:p>
            <w:r>
              <w:t>NWAFOR, Naboth Hanachor Alozie</w:t>
            </w:r>
          </w:p>
        </w:tc>
        <w:tc>
          <w:tcPr>
            <w:tcW w:type="dxa" w:w="2880"/>
          </w:tcPr>
          <w:p>
            <w:r>
              <w:t>nwafornaboth73@gmail.com</w:t>
            </w:r>
          </w:p>
        </w:tc>
      </w:tr>
      <w:tr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NWAGU, Evelyn Nwanebe</w:t>
            </w:r>
          </w:p>
        </w:tc>
        <w:tc>
          <w:tcPr>
            <w:tcW w:type="dxa" w:w="2880"/>
          </w:tcPr>
          <w:p>
            <w:r>
              <w:t>evelyn.nwagu@unn.edu.ng</w:t>
            </w:r>
          </w:p>
        </w:tc>
      </w:tr>
      <w:tr>
        <w:tc>
          <w:tcPr>
            <w:tcW w:type="dxa" w:w="2880"/>
          </w:tcPr>
          <w:p>
            <w:r>
              <w:t>1551</w:t>
            </w:r>
          </w:p>
        </w:tc>
        <w:tc>
          <w:tcPr>
            <w:tcW w:type="dxa" w:w="2880"/>
          </w:tcPr>
          <w:p>
            <w:r>
              <w:t>NWAJIUBA, Chinyere Augusta</w:t>
            </w:r>
          </w:p>
        </w:tc>
        <w:tc>
          <w:tcPr>
            <w:tcW w:type="dxa" w:w="2880"/>
          </w:tcPr>
          <w:p>
            <w:r>
              <w:t>caanwajiuba@gmail.com</w:t>
            </w:r>
          </w:p>
        </w:tc>
      </w:tr>
      <w:tr>
        <w:tc>
          <w:tcPr>
            <w:tcW w:type="dxa" w:w="2880"/>
          </w:tcPr>
          <w:p>
            <w:r>
              <w:t>1552</w:t>
            </w:r>
          </w:p>
        </w:tc>
        <w:tc>
          <w:tcPr>
            <w:tcW w:type="dxa" w:w="2880"/>
          </w:tcPr>
          <w:p>
            <w:r>
              <w:t>NWALO, Kenneth Ivo Ngozi</w:t>
            </w:r>
          </w:p>
        </w:tc>
        <w:tc>
          <w:tcPr>
            <w:tcW w:type="dxa" w:w="2880"/>
          </w:tcPr>
          <w:p>
            <w:r>
              <w:t>kennwalo@gmail.com</w:t>
            </w:r>
          </w:p>
        </w:tc>
      </w:tr>
      <w:tr>
        <w:tc>
          <w:tcPr>
            <w:tcW w:type="dxa" w:w="2880"/>
          </w:tcPr>
          <w:p>
            <w:r>
              <w:t>1553</w:t>
            </w:r>
          </w:p>
        </w:tc>
        <w:tc>
          <w:tcPr>
            <w:tcW w:type="dxa" w:w="2880"/>
          </w:tcPr>
          <w:p>
            <w:r>
              <w:t>NWANKWO, Christopher Amobi</w:t>
            </w:r>
          </w:p>
        </w:tc>
        <w:tc>
          <w:tcPr>
            <w:tcW w:type="dxa" w:w="2880"/>
          </w:tcPr>
          <w:p>
            <w:r>
              <w:t>ca.nwankwo@unizik.edu.ng</w:t>
            </w:r>
          </w:p>
        </w:tc>
      </w:tr>
      <w:tr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NWAUBANI, Okechukwu Onyinyechukwu</w:t>
            </w:r>
          </w:p>
        </w:tc>
        <w:tc>
          <w:tcPr>
            <w:tcW w:type="dxa" w:w="2880"/>
          </w:tcPr>
          <w:p>
            <w:r>
              <w:t>okechukwu.nwaubani@unn.edu.ng</w:t>
            </w:r>
          </w:p>
        </w:tc>
      </w:tr>
      <w:tr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NWIZU, Stella Chioma</w:t>
            </w:r>
          </w:p>
        </w:tc>
        <w:tc>
          <w:tcPr>
            <w:tcW w:type="dxa" w:w="2880"/>
          </w:tcPr>
          <w:p>
            <w:r>
              <w:t>stella.nwizu@unn.edu.ng</w:t>
            </w:r>
          </w:p>
        </w:tc>
      </w:tr>
      <w:tr>
        <w:tc>
          <w:tcPr>
            <w:tcW w:type="dxa" w:w="2880"/>
          </w:tcPr>
          <w:p>
            <w:r>
              <w:t>1556</w:t>
            </w:r>
          </w:p>
        </w:tc>
        <w:tc>
          <w:tcPr>
            <w:tcW w:type="dxa" w:w="2880"/>
          </w:tcPr>
          <w:p>
            <w:r>
              <w:t>NWOBODO, Donatus Ndidibuike</w:t>
            </w:r>
          </w:p>
        </w:tc>
        <w:tc>
          <w:tcPr>
            <w:tcW w:type="dxa" w:w="2880"/>
          </w:tcPr>
          <w:p>
            <w:r>
              <w:t>ndidibuikecm@gmail.com</w:t>
            </w:r>
          </w:p>
        </w:tc>
      </w:tr>
      <w:tr>
        <w:tc>
          <w:tcPr>
            <w:tcW w:type="dxa" w:w="2880"/>
          </w:tcPr>
          <w:p>
            <w:r>
              <w:t>1557</w:t>
            </w:r>
          </w:p>
        </w:tc>
        <w:tc>
          <w:tcPr>
            <w:tcW w:type="dxa" w:w="2880"/>
          </w:tcPr>
          <w:p>
            <w:r>
              <w:t>NWOGBO, Vivian Ngozi</w:t>
            </w:r>
          </w:p>
        </w:tc>
        <w:tc>
          <w:tcPr>
            <w:tcW w:type="dxa" w:w="2880"/>
          </w:tcPr>
          <w:p>
            <w:r>
              <w:t>vn.nwogbo@unizik.edu.ng</w:t>
            </w:r>
          </w:p>
        </w:tc>
      </w:tr>
      <w:tr>
        <w:tc>
          <w:tcPr>
            <w:tcW w:type="dxa" w:w="2880"/>
          </w:tcPr>
          <w:p>
            <w:r>
              <w:t>1558</w:t>
            </w:r>
          </w:p>
        </w:tc>
        <w:tc>
          <w:tcPr>
            <w:tcW w:type="dxa" w:w="2880"/>
          </w:tcPr>
          <w:p>
            <w:r>
              <w:t>NWORGU, Boniface Ginikanwa</w:t>
            </w:r>
          </w:p>
        </w:tc>
        <w:tc>
          <w:tcPr>
            <w:tcW w:type="dxa" w:w="2880"/>
          </w:tcPr>
          <w:p>
            <w:r>
              <w:t>boniface.nworgu@unn.edu.ng</w:t>
            </w:r>
          </w:p>
        </w:tc>
      </w:tr>
      <w:tr>
        <w:tc>
          <w:tcPr>
            <w:tcW w:type="dxa" w:w="2880"/>
          </w:tcPr>
          <w:p>
            <w:r>
              <w:t>1559</w:t>
            </w:r>
          </w:p>
        </w:tc>
        <w:tc>
          <w:tcPr>
            <w:tcW w:type="dxa" w:w="2880"/>
          </w:tcPr>
          <w:p>
            <w:r>
              <w:t>NWORGU, Loretta Ngozi</w:t>
            </w:r>
          </w:p>
        </w:tc>
        <w:tc>
          <w:tcPr>
            <w:tcW w:type="dxa" w:w="2880"/>
          </w:tcPr>
          <w:p>
            <w:r>
              <w:t>loretta.nworgu@unn.edu.ng</w:t>
            </w:r>
          </w:p>
        </w:tc>
      </w:tr>
      <w:tr>
        <w:tc>
          <w:tcPr>
            <w:tcW w:type="dxa" w:w="2880"/>
          </w:tcPr>
          <w:p>
            <w:r>
              <w:t>1560</w:t>
            </w:r>
          </w:p>
        </w:tc>
        <w:tc>
          <w:tcPr>
            <w:tcW w:type="dxa" w:w="2880"/>
          </w:tcPr>
          <w:p>
            <w:r>
              <w:t>NWOSU, Basil Ogomeziem</w:t>
            </w:r>
          </w:p>
        </w:tc>
        <w:tc>
          <w:tcPr>
            <w:tcW w:type="dxa" w:w="2880"/>
          </w:tcPr>
          <w:p>
            <w:r>
              <w:t>drbasilnwosu@gmail.com</w:t>
            </w:r>
          </w:p>
        </w:tc>
      </w:tr>
      <w:tr>
        <w:tc>
          <w:tcPr>
            <w:tcW w:type="dxa" w:w="2880"/>
          </w:tcPr>
          <w:p>
            <w:r>
              <w:t>1561</w:t>
            </w:r>
          </w:p>
        </w:tc>
        <w:tc>
          <w:tcPr>
            <w:tcW w:type="dxa" w:w="2880"/>
          </w:tcPr>
          <w:p>
            <w:r>
              <w:t>NWOSU, Constance Chibuzo</w:t>
            </w:r>
          </w:p>
        </w:tc>
        <w:tc>
          <w:tcPr>
            <w:tcW w:type="dxa" w:w="2880"/>
          </w:tcPr>
          <w:p>
            <w:r>
              <w:t>nwosuc@babcock.edu.ng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NWOSU, Jonathan Chinaka</w:t>
            </w:r>
          </w:p>
        </w:tc>
        <w:tc>
          <w:tcPr>
            <w:tcW w:type="dxa" w:w="2880"/>
          </w:tcPr>
          <w:p>
            <w:r>
              <w:t>nwosuj@babcock.edu.ng</w:t>
            </w:r>
          </w:p>
        </w:tc>
      </w:tr>
      <w:tr>
        <w:tc>
          <w:tcPr>
            <w:tcW w:type="dxa" w:w="2880"/>
          </w:tcPr>
          <w:p>
            <w:r>
              <w:t>1563</w:t>
            </w:r>
          </w:p>
        </w:tc>
        <w:tc>
          <w:tcPr>
            <w:tcW w:type="dxa" w:w="2880"/>
          </w:tcPr>
          <w:p>
            <w:r>
              <w:t>NWOSU, Ngozi Patience</w:t>
            </w:r>
          </w:p>
        </w:tc>
        <w:tc>
          <w:tcPr>
            <w:tcW w:type="dxa" w:w="2880"/>
          </w:tcPr>
          <w:p>
            <w:r>
              <w:t>npnwosu@gmail.com</w:t>
            </w:r>
          </w:p>
        </w:tc>
      </w:tr>
      <w:tr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NZEWI, Uchenna Mariestella</w:t>
            </w:r>
          </w:p>
        </w:tc>
        <w:tc>
          <w:tcPr>
            <w:tcW w:type="dxa" w:w="2880"/>
          </w:tcPr>
          <w:p>
            <w:r>
              <w:t>uchenna.nzewi@unn.edu.ng</w:t>
            </w:r>
          </w:p>
        </w:tc>
      </w:tr>
      <w:tr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OBASHORO-JOHN, Oluwayemisi Ayedun</w:t>
            </w:r>
          </w:p>
        </w:tc>
        <w:tc>
          <w:tcPr>
            <w:tcW w:type="dxa" w:w="2880"/>
          </w:tcPr>
          <w:p>
            <w:r>
              <w:t>oobashoro-john@unilag.edu.ng</w:t>
            </w:r>
          </w:p>
        </w:tc>
      </w:tr>
      <w:tr>
        <w:tc>
          <w:tcPr>
            <w:tcW w:type="dxa" w:w="2880"/>
          </w:tcPr>
          <w:p>
            <w:r>
              <w:t>1566</w:t>
            </w:r>
          </w:p>
        </w:tc>
        <w:tc>
          <w:tcPr>
            <w:tcW w:type="dxa" w:w="2880"/>
          </w:tcPr>
          <w:p>
            <w:r>
              <w:t>OBASI, Susan Nwakego</w:t>
            </w:r>
          </w:p>
        </w:tc>
        <w:tc>
          <w:tcPr>
            <w:tcW w:type="dxa" w:w="2880"/>
          </w:tcPr>
          <w:p>
            <w:r>
              <w:t>susan.obasi@uniabuja.edu.ng</w:t>
            </w:r>
          </w:p>
        </w:tc>
      </w:tr>
      <w:tr>
        <w:tc>
          <w:tcPr>
            <w:tcW w:type="dxa" w:w="2880"/>
          </w:tcPr>
          <w:p>
            <w:r>
              <w:t>1567</w:t>
            </w:r>
          </w:p>
        </w:tc>
        <w:tc>
          <w:tcPr>
            <w:tcW w:type="dxa" w:w="2880"/>
          </w:tcPr>
          <w:p>
            <w:r>
              <w:t>OBASI, Victoria Adaobi</w:t>
            </w:r>
          </w:p>
        </w:tc>
        <w:tc>
          <w:tcPr>
            <w:tcW w:type="dxa" w:w="2880"/>
          </w:tcPr>
          <w:p>
            <w:r>
              <w:t>adacharlesone@yahoo.com</w:t>
            </w:r>
          </w:p>
        </w:tc>
      </w:tr>
      <w:tr>
        <w:tc>
          <w:tcPr>
            <w:tcW w:type="dxa" w:w="2880"/>
          </w:tcPr>
          <w:p>
            <w:r>
              <w:t>1568</w:t>
            </w:r>
          </w:p>
        </w:tc>
        <w:tc>
          <w:tcPr>
            <w:tcW w:type="dxa" w:w="2880"/>
          </w:tcPr>
          <w:p>
            <w:r>
              <w:t>OBI, Emenike Fabian</w:t>
            </w:r>
          </w:p>
        </w:tc>
        <w:tc>
          <w:tcPr>
            <w:tcW w:type="dxa" w:w="2880"/>
          </w:tcPr>
          <w:p>
            <w:r>
              <w:t>eme.obi@unizik.edu.ng</w:t>
            </w:r>
          </w:p>
        </w:tc>
      </w:tr>
      <w:tr>
        <w:tc>
          <w:tcPr>
            <w:tcW w:type="dxa" w:w="2880"/>
          </w:tcPr>
          <w:p>
            <w:r>
              <w:t>1569</w:t>
            </w:r>
          </w:p>
        </w:tc>
        <w:tc>
          <w:tcPr>
            <w:tcW w:type="dxa" w:w="2880"/>
          </w:tcPr>
          <w:p>
            <w:r>
              <w:t>OBI, Florence Banku</w:t>
            </w:r>
          </w:p>
        </w:tc>
        <w:tc>
          <w:tcPr>
            <w:tcW w:type="dxa" w:w="2880"/>
          </w:tcPr>
          <w:p>
            <w:r>
              <w:t>obibanku2000@yahoo.co.uk</w:t>
            </w:r>
          </w:p>
        </w:tc>
      </w:tr>
      <w:tr>
        <w:tc>
          <w:tcPr>
            <w:tcW w:type="dxa" w:w="2880"/>
          </w:tcPr>
          <w:p>
            <w:r>
              <w:t>1570</w:t>
            </w:r>
          </w:p>
        </w:tc>
        <w:tc>
          <w:tcPr>
            <w:tcW w:type="dxa" w:w="2880"/>
          </w:tcPr>
          <w:p>
            <w:r>
              <w:t>OBI, Ifeoma Eucharia</w:t>
            </w:r>
          </w:p>
        </w:tc>
        <w:tc>
          <w:tcPr>
            <w:tcW w:type="dxa" w:w="2880"/>
          </w:tcPr>
          <w:p>
            <w:r>
              <w:t>ie.obi@coou.edu.ng</w:t>
            </w:r>
          </w:p>
        </w:tc>
      </w:tr>
      <w:tr>
        <w:tc>
          <w:tcPr>
            <w:tcW w:type="dxa" w:w="2880"/>
          </w:tcPr>
          <w:p>
            <w:r>
              <w:t>1571</w:t>
            </w:r>
          </w:p>
        </w:tc>
        <w:tc>
          <w:tcPr>
            <w:tcW w:type="dxa" w:w="2880"/>
          </w:tcPr>
          <w:p>
            <w:r>
              <w:t>OBI, Zita Chika</w:t>
            </w:r>
          </w:p>
        </w:tc>
        <w:tc>
          <w:tcPr>
            <w:tcW w:type="dxa" w:w="2880"/>
          </w:tcPr>
          <w:p>
            <w:r>
              <w:t>zc.obi@coou.edu.ng</w:t>
            </w:r>
          </w:p>
        </w:tc>
      </w:tr>
      <w:tr>
        <w:tc>
          <w:tcPr>
            <w:tcW w:type="dxa" w:w="2880"/>
          </w:tcPr>
          <w:p>
            <w:r>
              <w:t>1572</w:t>
            </w:r>
          </w:p>
        </w:tc>
        <w:tc>
          <w:tcPr>
            <w:tcW w:type="dxa" w:w="2880"/>
          </w:tcPr>
          <w:p>
            <w:r>
              <w:t>OBIAGELI, Ogbonna Regina Ngozi</w:t>
            </w:r>
          </w:p>
        </w:tc>
        <w:tc>
          <w:tcPr>
            <w:tcW w:type="dxa" w:w="2880"/>
          </w:tcPr>
          <w:p>
            <w:r>
              <w:t>ogbonna.rno@abiastateuniversity.edu.ng</w:t>
            </w:r>
          </w:p>
        </w:tc>
      </w:tr>
      <w:tr>
        <w:tc>
          <w:tcPr>
            <w:tcW w:type="dxa" w:w="2880"/>
          </w:tcPr>
          <w:p>
            <w:r>
              <w:t>1573</w:t>
            </w:r>
          </w:p>
        </w:tc>
        <w:tc>
          <w:tcPr>
            <w:tcW w:type="dxa" w:w="2880"/>
          </w:tcPr>
          <w:p>
            <w:r>
              <w:t>OBIDIEGWU, Uche Josephine</w:t>
            </w:r>
          </w:p>
        </w:tc>
        <w:tc>
          <w:tcPr>
            <w:tcW w:type="dxa" w:w="2880"/>
          </w:tcPr>
          <w:p>
            <w:r>
              <w:t>uj.obidiegwu@unizik.edu.ng</w:t>
            </w:r>
          </w:p>
        </w:tc>
      </w:tr>
      <w:tr>
        <w:tc>
          <w:tcPr>
            <w:tcW w:type="dxa" w:w="2880"/>
          </w:tcPr>
          <w:p>
            <w:r>
              <w:t>1574</w:t>
            </w:r>
          </w:p>
        </w:tc>
        <w:tc>
          <w:tcPr>
            <w:tcW w:type="dxa" w:w="2880"/>
          </w:tcPr>
          <w:p>
            <w:r>
              <w:t>OBIDOA, Mabel Azuka</w:t>
            </w:r>
          </w:p>
        </w:tc>
        <w:tc>
          <w:tcPr>
            <w:tcW w:type="dxa" w:w="2880"/>
          </w:tcPr>
          <w:p>
            <w:r>
              <w:t>maobidoa@yahoo.com</w:t>
            </w:r>
          </w:p>
        </w:tc>
      </w:tr>
      <w:tr>
        <w:tc>
          <w:tcPr>
            <w:tcW w:type="dxa" w:w="2880"/>
          </w:tcPr>
          <w:p>
            <w:r>
              <w:t>1575</w:t>
            </w:r>
          </w:p>
        </w:tc>
        <w:tc>
          <w:tcPr>
            <w:tcW w:type="dxa" w:w="2880"/>
          </w:tcPr>
          <w:p>
            <w:r>
              <w:t>OBIKEZE, Nnamdi Josephat</w:t>
            </w:r>
          </w:p>
        </w:tc>
        <w:tc>
          <w:tcPr>
            <w:tcW w:type="dxa" w:w="2880"/>
          </w:tcPr>
          <w:p>
            <w:r>
              <w:t>nj.obikeze@coou.edu.ng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OBINAJU, Queendoleen Idongesit</w:t>
            </w:r>
          </w:p>
        </w:tc>
        <w:tc>
          <w:tcPr>
            <w:tcW w:type="dxa" w:w="2880"/>
          </w:tcPr>
          <w:p>
            <w:r>
              <w:t>queenobinaju@gmail.com</w:t>
            </w:r>
          </w:p>
        </w:tc>
      </w:tr>
      <w:tr>
        <w:tc>
          <w:tcPr>
            <w:tcW w:type="dxa" w:w="2880"/>
          </w:tcPr>
          <w:p>
            <w:r>
              <w:t>1577</w:t>
            </w:r>
          </w:p>
        </w:tc>
        <w:tc>
          <w:tcPr>
            <w:tcW w:type="dxa" w:w="2880"/>
          </w:tcPr>
          <w:p>
            <w:r>
              <w:t>OBINELI, Susana Amaka</w:t>
            </w:r>
          </w:p>
        </w:tc>
        <w:tc>
          <w:tcPr>
            <w:tcW w:type="dxa" w:w="2880"/>
          </w:tcPr>
          <w:p>
            <w:r>
              <w:t>su.obineli@unizik.edu.ng</w:t>
            </w:r>
          </w:p>
        </w:tc>
      </w:tr>
      <w:tr>
        <w:tc>
          <w:tcPr>
            <w:tcW w:type="dxa" w:w="2880"/>
          </w:tcPr>
          <w:p>
            <w:r>
              <w:t>1578</w:t>
            </w:r>
          </w:p>
        </w:tc>
        <w:tc>
          <w:tcPr>
            <w:tcW w:type="dxa" w:w="2880"/>
          </w:tcPr>
          <w:p>
            <w:r>
              <w:t>OBINNE, Amalonye Dayalata Ethel</w:t>
            </w:r>
          </w:p>
        </w:tc>
        <w:tc>
          <w:tcPr>
            <w:tcW w:type="dxa" w:w="2880"/>
          </w:tcPr>
          <w:p>
            <w:r>
              <w:t>amatheldaya@gmail.com</w:t>
            </w:r>
          </w:p>
        </w:tc>
      </w:tr>
      <w:tr>
        <w:tc>
          <w:tcPr>
            <w:tcW w:type="dxa" w:w="2880"/>
          </w:tcPr>
          <w:p>
            <w:r>
              <w:t>1579</w:t>
            </w:r>
          </w:p>
        </w:tc>
        <w:tc>
          <w:tcPr>
            <w:tcW w:type="dxa" w:w="2880"/>
          </w:tcPr>
          <w:p>
            <w:r>
              <w:t>OBIOZOR, Williams Emeka</w:t>
            </w:r>
          </w:p>
        </w:tc>
        <w:tc>
          <w:tcPr>
            <w:tcW w:type="dxa" w:w="2880"/>
          </w:tcPr>
          <w:p>
            <w:r>
              <w:t>we.obiozor@unizik.edu.ng</w:t>
            </w:r>
          </w:p>
        </w:tc>
      </w:tr>
      <w:tr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OCHU, Augustina Nkem</w:t>
            </w:r>
          </w:p>
        </w:tc>
        <w:tc>
          <w:tcPr>
            <w:tcW w:type="dxa" w:w="2880"/>
          </w:tcPr>
          <w:p>
            <w:r>
              <w:t>ochuaugustina@yahoo.com</w:t>
            </w:r>
          </w:p>
        </w:tc>
      </w:tr>
      <w:tr>
        <w:tc>
          <w:tcPr>
            <w:tcW w:type="dxa" w:w="2880"/>
          </w:tcPr>
          <w:p>
            <w:r>
              <w:t>1581</w:t>
            </w:r>
          </w:p>
        </w:tc>
        <w:tc>
          <w:tcPr>
            <w:tcW w:type="dxa" w:w="2880"/>
          </w:tcPr>
          <w:p>
            <w:r>
              <w:t>ODELEYE, Donald Abidemi</w:t>
            </w:r>
          </w:p>
        </w:tc>
        <w:tc>
          <w:tcPr>
            <w:tcW w:type="dxa" w:w="2880"/>
          </w:tcPr>
          <w:p>
            <w:r>
              <w:t>odeleye.bidemi@lcu.edu.ng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ODEN, Sarah Nicholas</w:t>
            </w:r>
          </w:p>
        </w:tc>
        <w:tc>
          <w:tcPr>
            <w:tcW w:type="dxa" w:w="2880"/>
          </w:tcPr>
          <w:p>
            <w:r>
              <w:t>salnoden@yahoo.com</w:t>
            </w:r>
          </w:p>
        </w:tc>
      </w:tr>
      <w:tr>
        <w:tc>
          <w:tcPr>
            <w:tcW w:type="dxa" w:w="2880"/>
          </w:tcPr>
          <w:p>
            <w:r>
              <w:t>1583</w:t>
            </w:r>
          </w:p>
        </w:tc>
        <w:tc>
          <w:tcPr>
            <w:tcW w:type="dxa" w:w="2880"/>
          </w:tcPr>
          <w:p>
            <w:r>
              <w:t>ODINKO, Monica Ngozi</w:t>
            </w:r>
          </w:p>
        </w:tc>
        <w:tc>
          <w:tcPr>
            <w:tcW w:type="dxa" w:w="2880"/>
          </w:tcPr>
          <w:p>
            <w:r>
              <w:t>moniquengozi@yahoo.com</w:t>
            </w:r>
          </w:p>
        </w:tc>
      </w:tr>
      <w:tr>
        <w:tc>
          <w:tcPr>
            <w:tcW w:type="dxa" w:w="2880"/>
          </w:tcPr>
          <w:p>
            <w:r>
              <w:t>1584</w:t>
            </w:r>
          </w:p>
        </w:tc>
        <w:tc>
          <w:tcPr>
            <w:tcW w:type="dxa" w:w="2880"/>
          </w:tcPr>
          <w:p>
            <w:r>
              <w:t>ODU, Kennedy Oji</w:t>
            </w:r>
          </w:p>
        </w:tc>
        <w:tc>
          <w:tcPr>
            <w:tcW w:type="dxa" w:w="2880"/>
          </w:tcPr>
          <w:p>
            <w:r>
              <w:t>drodu2008@yahoo.com</w:t>
            </w:r>
          </w:p>
        </w:tc>
      </w:tr>
      <w:tr>
        <w:tc>
          <w:tcPr>
            <w:tcW w:type="dxa" w:w="2880"/>
          </w:tcPr>
          <w:p>
            <w:r>
              <w:t>1585</w:t>
            </w:r>
          </w:p>
        </w:tc>
        <w:tc>
          <w:tcPr>
            <w:tcW w:type="dxa" w:w="2880"/>
          </w:tcPr>
          <w:p>
            <w:r>
              <w:t>OFFORMA, Grace Chibiko</w:t>
            </w:r>
          </w:p>
        </w:tc>
        <w:tc>
          <w:tcPr>
            <w:tcW w:type="dxa" w:w="2880"/>
          </w:tcPr>
          <w:p>
            <w:r>
              <w:t>grace.offorma@unn.edu.ng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OFOJEBE, Wenceslaus Ndubueze</w:t>
            </w:r>
          </w:p>
        </w:tc>
        <w:tc>
          <w:tcPr>
            <w:tcW w:type="dxa" w:w="2880"/>
          </w:tcPr>
          <w:p>
            <w:r>
              <w:t>wn.ofojebe@unizik.edu.ng</w:t>
            </w:r>
          </w:p>
        </w:tc>
      </w:tr>
      <w:tr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OGAR, Matthew Nsing</w:t>
            </w:r>
          </w:p>
        </w:tc>
        <w:tc>
          <w:tcPr>
            <w:tcW w:type="dxa" w:w="2880"/>
          </w:tcPr>
          <w:p>
            <w:r>
              <w:t>ogarnsing67@yahoo.com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OGBEBA, Josiah</w:t>
            </w:r>
          </w:p>
        </w:tc>
        <w:tc>
          <w:tcPr>
            <w:tcW w:type="dxa" w:w="2880"/>
          </w:tcPr>
          <w:p>
            <w:r>
              <w:t>ogbeba.josiah@gmail.com</w:t>
            </w:r>
          </w:p>
        </w:tc>
      </w:tr>
      <w:tr>
        <w:tc>
          <w:tcPr>
            <w:tcW w:type="dxa" w:w="2880"/>
          </w:tcPr>
          <w:p>
            <w:r>
              <w:t>1589</w:t>
            </w:r>
          </w:p>
        </w:tc>
        <w:tc>
          <w:tcPr>
            <w:tcW w:type="dxa" w:w="2880"/>
          </w:tcPr>
          <w:p>
            <w:r>
              <w:t>OGBODO, Charles Madabuchi</w:t>
            </w:r>
          </w:p>
        </w:tc>
        <w:tc>
          <w:tcPr>
            <w:tcW w:type="dxa" w:w="2880"/>
          </w:tcPr>
          <w:p>
            <w:r>
              <w:t>charlieogbodo@yahoo.com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OGBONDAH, Livinus</w:t>
            </w:r>
          </w:p>
        </w:tc>
        <w:tc>
          <w:tcPr>
            <w:tcW w:type="dxa" w:w="2880"/>
          </w:tcPr>
          <w:p>
            <w:r>
              <w:t>nkelivy2002@gmail.com</w:t>
            </w:r>
          </w:p>
        </w:tc>
      </w:tr>
      <w:tr>
        <w:tc>
          <w:tcPr>
            <w:tcW w:type="dxa" w:w="2880"/>
          </w:tcPr>
          <w:p>
            <w:r>
              <w:t>1591</w:t>
            </w:r>
          </w:p>
        </w:tc>
        <w:tc>
          <w:tcPr>
            <w:tcW w:type="dxa" w:w="2880"/>
          </w:tcPr>
          <w:p>
            <w:r>
              <w:t>OGBUANYA, Chinyere Theresa</w:t>
            </w:r>
          </w:p>
        </w:tc>
        <w:tc>
          <w:tcPr>
            <w:tcW w:type="dxa" w:w="2880"/>
          </w:tcPr>
          <w:p>
            <w:r>
              <w:t>chinyere.ogbuanya@unn.edu.ng</w:t>
            </w:r>
          </w:p>
        </w:tc>
      </w:tr>
      <w:tr>
        <w:tc>
          <w:tcPr>
            <w:tcW w:type="dxa" w:w="2880"/>
          </w:tcPr>
          <w:p>
            <w:r>
              <w:t>1592</w:t>
            </w:r>
          </w:p>
        </w:tc>
        <w:tc>
          <w:tcPr>
            <w:tcW w:type="dxa" w:w="2880"/>
          </w:tcPr>
          <w:p>
            <w:r>
              <w:t>OGOMAKA, Patrick M.C</w:t>
            </w:r>
          </w:p>
        </w:tc>
        <w:tc>
          <w:tcPr>
            <w:tcW w:type="dxa" w:w="2880"/>
          </w:tcPr>
          <w:p>
            <w:r>
              <w:t>pmcog@hotmail.com</w:t>
            </w:r>
          </w:p>
        </w:tc>
      </w:tr>
      <w:tr>
        <w:tc>
          <w:tcPr>
            <w:tcW w:type="dxa" w:w="2880"/>
          </w:tcPr>
          <w:p>
            <w:r>
              <w:t>1593</w:t>
            </w:r>
          </w:p>
        </w:tc>
        <w:tc>
          <w:tcPr>
            <w:tcW w:type="dxa" w:w="2880"/>
          </w:tcPr>
          <w:p>
            <w:r>
              <w:t>OGUNDARE, Samuel Folorunso</w:t>
            </w:r>
          </w:p>
        </w:tc>
        <w:tc>
          <w:tcPr>
            <w:tcW w:type="dxa" w:w="2880"/>
          </w:tcPr>
          <w:p>
            <w:r>
              <w:t>osdarefunso@gmail.com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OGUNDELE, Odedeyi Olatunji</w:t>
            </w:r>
          </w:p>
        </w:tc>
        <w:tc>
          <w:tcPr>
            <w:tcW w:type="dxa" w:w="2880"/>
          </w:tcPr>
          <w:p>
            <w:r>
              <w:t>tunjideyi2@yahoo.co.uk</w:t>
            </w:r>
          </w:p>
        </w:tc>
      </w:tr>
      <w:tr>
        <w:tc>
          <w:tcPr>
            <w:tcW w:type="dxa" w:w="2880"/>
          </w:tcPr>
          <w:p>
            <w:r>
              <w:t>1595</w:t>
            </w:r>
          </w:p>
        </w:tc>
        <w:tc>
          <w:tcPr>
            <w:tcW w:type="dxa" w:w="2880"/>
          </w:tcPr>
          <w:p>
            <w:r>
              <w:t>OGUNDIPE, Mushay Adeniyi</w:t>
            </w:r>
          </w:p>
        </w:tc>
        <w:tc>
          <w:tcPr>
            <w:tcW w:type="dxa" w:w="2880"/>
          </w:tcPr>
          <w:p>
            <w:r>
              <w:t>ogundipema@tasued.edu.ng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OGUNGBILE, David Olugbenga</w:t>
            </w:r>
          </w:p>
        </w:tc>
        <w:tc>
          <w:tcPr>
            <w:tcW w:type="dxa" w:w="2880"/>
          </w:tcPr>
          <w:p>
            <w:r>
              <w:t>dogungbile@oauife.edu.ng</w:t>
            </w:r>
          </w:p>
        </w:tc>
      </w:tr>
      <w:tr>
        <w:tc>
          <w:tcPr>
            <w:tcW w:type="dxa" w:w="2880"/>
          </w:tcPr>
          <w:p>
            <w:r>
              <w:t>1597</w:t>
            </w:r>
          </w:p>
        </w:tc>
        <w:tc>
          <w:tcPr>
            <w:tcW w:type="dxa" w:w="2880"/>
          </w:tcPr>
          <w:p>
            <w:r>
              <w:t>OGUNJI, James Ahamefule</w:t>
            </w:r>
          </w:p>
        </w:tc>
        <w:tc>
          <w:tcPr>
            <w:tcW w:type="dxa" w:w="2880"/>
          </w:tcPr>
          <w:p>
            <w:r>
              <w:t>ogunjij@babcock.edu.ng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OGUNJIMI, Lucas Olusegun</w:t>
            </w:r>
          </w:p>
        </w:tc>
        <w:tc>
          <w:tcPr>
            <w:tcW w:type="dxa" w:w="2880"/>
          </w:tcPr>
          <w:p>
            <w:r>
              <w:t>lucasjimisegun@gmail.com</w:t>
            </w:r>
          </w:p>
        </w:tc>
      </w:tr>
      <w:tr>
        <w:tc>
          <w:tcPr>
            <w:tcW w:type="dxa" w:w="2880"/>
          </w:tcPr>
          <w:p>
            <w:r>
              <w:t>1599</w:t>
            </w:r>
          </w:p>
        </w:tc>
        <w:tc>
          <w:tcPr>
            <w:tcW w:type="dxa" w:w="2880"/>
          </w:tcPr>
          <w:p>
            <w:r>
              <w:t>OGUNLADE, Oyeronke Olufunmilola</w:t>
            </w:r>
          </w:p>
        </w:tc>
        <w:tc>
          <w:tcPr>
            <w:tcW w:type="dxa" w:w="2880"/>
          </w:tcPr>
          <w:p>
            <w:r>
              <w:t>ogunlade.oo@unilorin.edu.ng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OGUNLEYE, Bamikole Oludare</w:t>
            </w:r>
          </w:p>
        </w:tc>
        <w:tc>
          <w:tcPr>
            <w:tcW w:type="dxa" w:w="2880"/>
          </w:tcPr>
          <w:p>
            <w:r>
              <w:t>bogunleye@noun.edu.ng</w:t>
            </w:r>
          </w:p>
        </w:tc>
      </w:tr>
      <w:tr>
        <w:tc>
          <w:tcPr>
            <w:tcW w:type="dxa" w:w="2880"/>
          </w:tcPr>
          <w:p>
            <w:r>
              <w:t>1601</w:t>
            </w:r>
          </w:p>
        </w:tc>
        <w:tc>
          <w:tcPr>
            <w:tcW w:type="dxa" w:w="2880"/>
          </w:tcPr>
          <w:p>
            <w:r>
              <w:t>OGUNLEYE, Toluwalope Oluwagboadurami</w:t>
            </w:r>
          </w:p>
        </w:tc>
        <w:tc>
          <w:tcPr>
            <w:tcW w:type="dxa" w:w="2880"/>
          </w:tcPr>
          <w:p>
            <w:r>
              <w:t>ogunleyeto@tasued.edu.ng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OJEME, Emmanuel Ohiuya</w:t>
            </w:r>
          </w:p>
        </w:tc>
        <w:tc>
          <w:tcPr>
            <w:tcW w:type="dxa" w:w="2880"/>
          </w:tcPr>
          <w:p>
            <w:r>
              <w:t>successojeme@yahoo.com</w:t>
            </w:r>
          </w:p>
        </w:tc>
      </w:tr>
      <w:tr>
        <w:tc>
          <w:tcPr>
            <w:tcW w:type="dxa" w:w="2880"/>
          </w:tcPr>
          <w:p>
            <w:r>
              <w:t>1603</w:t>
            </w:r>
          </w:p>
        </w:tc>
        <w:tc>
          <w:tcPr>
            <w:tcW w:type="dxa" w:w="2880"/>
          </w:tcPr>
          <w:p>
            <w:r>
              <w:t>OJIAH, Patricia Ogochukwu</w:t>
            </w:r>
          </w:p>
        </w:tc>
        <w:tc>
          <w:tcPr>
            <w:tcW w:type="dxa" w:w="2880"/>
          </w:tcPr>
          <w:p>
            <w:r>
              <w:t>patricia.ojiah@uniabuja.edu.ng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OJO, Abiodun Adebowale</w:t>
            </w:r>
          </w:p>
        </w:tc>
        <w:tc>
          <w:tcPr>
            <w:tcW w:type="dxa" w:w="2880"/>
          </w:tcPr>
          <w:p>
            <w:r>
              <w:t>abiodunojoade@yahoo.com</w:t>
            </w:r>
          </w:p>
        </w:tc>
      </w:tr>
      <w:tr>
        <w:tc>
          <w:tcPr>
            <w:tcW w:type="dxa" w:w="2880"/>
          </w:tcPr>
          <w:p>
            <w:r>
              <w:t>1605</w:t>
            </w:r>
          </w:p>
        </w:tc>
        <w:tc>
          <w:tcPr>
            <w:tcW w:type="dxa" w:w="2880"/>
          </w:tcPr>
          <w:p>
            <w:r>
              <w:t>OJO, Olubukola Olakunbi</w:t>
            </w:r>
          </w:p>
        </w:tc>
        <w:tc>
          <w:tcPr>
            <w:tcW w:type="dxa" w:w="2880"/>
          </w:tcPr>
          <w:p>
            <w:r>
              <w:t>bukyojo68@yahoo.com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OJO, Olugbenga David</w:t>
            </w:r>
          </w:p>
        </w:tc>
        <w:tc>
          <w:tcPr>
            <w:tcW w:type="dxa" w:w="2880"/>
          </w:tcPr>
          <w:p>
            <w:r>
              <w:t>olugbenga.ojo@gmail.com</w:t>
            </w:r>
          </w:p>
        </w:tc>
      </w:tr>
      <w:tr>
        <w:tc>
          <w:tcPr>
            <w:tcW w:type="dxa" w:w="2880"/>
          </w:tcPr>
          <w:p>
            <w:r>
              <w:t>1607</w:t>
            </w:r>
          </w:p>
        </w:tc>
        <w:tc>
          <w:tcPr>
            <w:tcW w:type="dxa" w:w="2880"/>
          </w:tcPr>
          <w:p>
            <w:r>
              <w:t>OJOKHETA, Kester Osegha</w:t>
            </w:r>
          </w:p>
        </w:tc>
        <w:tc>
          <w:tcPr>
            <w:tcW w:type="dxa" w:w="2880"/>
          </w:tcPr>
          <w:p>
            <w:r>
              <w:t>ko.ojokheta@gmail.com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OJUAH, Marcellus Umunnakwe</w:t>
            </w:r>
          </w:p>
        </w:tc>
        <w:tc>
          <w:tcPr>
            <w:tcW w:type="dxa" w:w="2880"/>
          </w:tcPr>
          <w:p>
            <w:r>
              <w:t>marcellojuah@yahoo.com</w:t>
            </w:r>
          </w:p>
        </w:tc>
      </w:tr>
      <w:tr>
        <w:tc>
          <w:tcPr>
            <w:tcW w:type="dxa" w:w="2880"/>
          </w:tcPr>
          <w:p>
            <w:r>
              <w:t>1609</w:t>
            </w:r>
          </w:p>
        </w:tc>
        <w:tc>
          <w:tcPr>
            <w:tcW w:type="dxa" w:w="2880"/>
          </w:tcPr>
          <w:p>
            <w:r>
              <w:t>OJUGO, Augustine Itohan</w:t>
            </w:r>
          </w:p>
        </w:tc>
        <w:tc>
          <w:tcPr>
            <w:tcW w:type="dxa" w:w="2880"/>
          </w:tcPr>
          <w:p>
            <w:r>
              <w:t>ojugoaustin@gmail.com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OKE, Eunice Bose</w:t>
            </w:r>
          </w:p>
        </w:tc>
        <w:tc>
          <w:tcPr>
            <w:tcW w:type="dxa" w:w="2880"/>
          </w:tcPr>
          <w:p>
            <w:r>
              <w:t>eunice.oke@uniabuja.edu.ng</w:t>
            </w:r>
          </w:p>
        </w:tc>
      </w:tr>
      <w:tr>
        <w:tc>
          <w:tcPr>
            <w:tcW w:type="dxa" w:w="2880"/>
          </w:tcPr>
          <w:p>
            <w:r>
              <w:t>1611</w:t>
            </w:r>
          </w:p>
        </w:tc>
        <w:tc>
          <w:tcPr>
            <w:tcW w:type="dxa" w:w="2880"/>
          </w:tcPr>
          <w:p>
            <w:r>
              <w:t>OKEBUKOLA, Foluso</w:t>
            </w:r>
          </w:p>
        </w:tc>
        <w:tc>
          <w:tcPr>
            <w:tcW w:type="dxa" w:w="2880"/>
          </w:tcPr>
          <w:p>
            <w:r>
              <w:t>folusookebukola@gmail.com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OKEKE, Amaka Ukamaka</w:t>
            </w:r>
          </w:p>
        </w:tc>
        <w:tc>
          <w:tcPr>
            <w:tcW w:type="dxa" w:w="2880"/>
          </w:tcPr>
          <w:p>
            <w:r>
              <w:t>au.okeke@unizik.edu.ng</w:t>
            </w:r>
          </w:p>
        </w:tc>
      </w:tr>
      <w:tr>
        <w:tc>
          <w:tcPr>
            <w:tcW w:type="dxa" w:w="2880"/>
          </w:tcPr>
          <w:p>
            <w:r>
              <w:t>1613</w:t>
            </w:r>
          </w:p>
        </w:tc>
        <w:tc>
          <w:tcPr>
            <w:tcW w:type="dxa" w:w="2880"/>
          </w:tcPr>
          <w:p>
            <w:r>
              <w:t>OKEKE, Benjamin Chukwumaijem</w:t>
            </w:r>
          </w:p>
        </w:tc>
        <w:tc>
          <w:tcPr>
            <w:tcW w:type="dxa" w:w="2880"/>
          </w:tcPr>
          <w:p>
            <w:r>
              <w:t>benchuks.okeke@unizik.edu.ng</w:t>
            </w:r>
          </w:p>
        </w:tc>
      </w:tr>
      <w:tr>
        <w:tc>
          <w:tcPr>
            <w:tcW w:type="dxa" w:w="2880"/>
          </w:tcPr>
          <w:p>
            <w:r>
              <w:t>1614</w:t>
            </w:r>
          </w:p>
        </w:tc>
        <w:tc>
          <w:tcPr>
            <w:tcW w:type="dxa" w:w="2880"/>
          </w:tcPr>
          <w:p>
            <w:r>
              <w:t>OKIGBO, Ebele Chinelo</w:t>
            </w:r>
          </w:p>
        </w:tc>
        <w:tc>
          <w:tcPr>
            <w:tcW w:type="dxa" w:w="2880"/>
          </w:tcPr>
          <w:p>
            <w:r>
              <w:t>ec.okigbo@unizik.edu.ng</w:t>
            </w:r>
          </w:p>
        </w:tc>
      </w:tr>
      <w:tr>
        <w:tc>
          <w:tcPr>
            <w:tcW w:type="dxa" w:w="2880"/>
          </w:tcPr>
          <w:p>
            <w:r>
              <w:t>1615</w:t>
            </w:r>
          </w:p>
        </w:tc>
        <w:tc>
          <w:tcPr>
            <w:tcW w:type="dxa" w:w="2880"/>
          </w:tcPr>
          <w:p>
            <w:r>
              <w:t>OKOBIAH, Otete Cecilia</w:t>
            </w:r>
          </w:p>
        </w:tc>
        <w:tc>
          <w:tcPr>
            <w:tcW w:type="dxa" w:w="2880"/>
          </w:tcPr>
          <w:p>
            <w:r>
              <w:t>okobiahotete@yahoo.com</w:t>
            </w:r>
          </w:p>
        </w:tc>
      </w:tr>
      <w:tr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OKOLI, Josephine Nwanneka</w:t>
            </w:r>
          </w:p>
        </w:tc>
        <w:tc>
          <w:tcPr>
            <w:tcW w:type="dxa" w:w="2880"/>
          </w:tcPr>
          <w:p>
            <w:r>
              <w:t>jn.okoli@unizik.edu.ng</w:t>
            </w:r>
          </w:p>
        </w:tc>
      </w:tr>
      <w:tr>
        <w:tc>
          <w:tcPr>
            <w:tcW w:type="dxa" w:w="2880"/>
          </w:tcPr>
          <w:p>
            <w:r>
              <w:t>1617</w:t>
            </w:r>
          </w:p>
        </w:tc>
        <w:tc>
          <w:tcPr>
            <w:tcW w:type="dxa" w:w="2880"/>
          </w:tcPr>
          <w:p>
            <w:r>
              <w:t>OKOLOCHA, Chimezie Comfort</w:t>
            </w:r>
          </w:p>
        </w:tc>
        <w:tc>
          <w:tcPr>
            <w:tcW w:type="dxa" w:w="2880"/>
          </w:tcPr>
          <w:p>
            <w:r>
              <w:t>cc.okolocha@unizik.edu.ng</w:t>
            </w:r>
          </w:p>
        </w:tc>
      </w:tr>
      <w:tr>
        <w:tc>
          <w:tcPr>
            <w:tcW w:type="dxa" w:w="2880"/>
          </w:tcPr>
          <w:p>
            <w:r>
              <w:t>1618</w:t>
            </w:r>
          </w:p>
        </w:tc>
        <w:tc>
          <w:tcPr>
            <w:tcW w:type="dxa" w:w="2880"/>
          </w:tcPr>
          <w:p>
            <w:r>
              <w:t>OKONKWO, Mercy Chikaodili</w:t>
            </w:r>
          </w:p>
        </w:tc>
        <w:tc>
          <w:tcPr>
            <w:tcW w:type="dxa" w:w="2880"/>
          </w:tcPr>
          <w:p>
            <w:r>
              <w:t>cmokonkwo2@gmail.com</w:t>
            </w:r>
          </w:p>
        </w:tc>
      </w:tr>
      <w:tr>
        <w:tc>
          <w:tcPr>
            <w:tcW w:type="dxa" w:w="2880"/>
          </w:tcPr>
          <w:p>
            <w:r>
              <w:t>1619</w:t>
            </w:r>
          </w:p>
        </w:tc>
        <w:tc>
          <w:tcPr>
            <w:tcW w:type="dxa" w:w="2880"/>
          </w:tcPr>
          <w:p>
            <w:r>
              <w:t>OKOPI, Fidel Onjefu</w:t>
            </w:r>
          </w:p>
        </w:tc>
        <w:tc>
          <w:tcPr>
            <w:tcW w:type="dxa" w:w="2880"/>
          </w:tcPr>
          <w:p>
            <w:r>
              <w:t>fokopi@noun.edu.ng</w:t>
            </w:r>
          </w:p>
        </w:tc>
      </w:tr>
      <w:tr>
        <w:tc>
          <w:tcPr>
            <w:tcW w:type="dxa" w:w="2880"/>
          </w:tcPr>
          <w:p>
            <w:r>
              <w:t>1620</w:t>
            </w:r>
          </w:p>
        </w:tc>
        <w:tc>
          <w:tcPr>
            <w:tcW w:type="dxa" w:w="2880"/>
          </w:tcPr>
          <w:p>
            <w:r>
              <w:t>OKORJI, Perpetua Ngozi</w:t>
            </w:r>
          </w:p>
        </w:tc>
        <w:tc>
          <w:tcPr>
            <w:tcW w:type="dxa" w:w="2880"/>
          </w:tcPr>
          <w:p>
            <w:r>
              <w:t>pn.okorji@unizik.edu.ng</w:t>
            </w:r>
          </w:p>
        </w:tc>
      </w:tr>
      <w:tr>
        <w:tc>
          <w:tcPr>
            <w:tcW w:type="dxa" w:w="2880"/>
          </w:tcPr>
          <w:p>
            <w:r>
              <w:t>1621</w:t>
            </w:r>
          </w:p>
        </w:tc>
        <w:tc>
          <w:tcPr>
            <w:tcW w:type="dxa" w:w="2880"/>
          </w:tcPr>
          <w:p>
            <w:r>
              <w:t>OKORO, Cornelius Christopher</w:t>
            </w:r>
          </w:p>
        </w:tc>
        <w:tc>
          <w:tcPr>
            <w:tcW w:type="dxa" w:w="2880"/>
          </w:tcPr>
          <w:p>
            <w:r>
              <w:t>cornokoro@yahoo.com</w:t>
            </w:r>
          </w:p>
        </w:tc>
      </w:tr>
      <w:tr>
        <w:tc>
          <w:tcPr>
            <w:tcW w:type="dxa" w:w="2880"/>
          </w:tcPr>
          <w:p>
            <w:r>
              <w:t>1622</w:t>
            </w:r>
          </w:p>
        </w:tc>
        <w:tc>
          <w:tcPr>
            <w:tcW w:type="dxa" w:w="2880"/>
          </w:tcPr>
          <w:p>
            <w:r>
              <w:t>OKORO, James</w:t>
            </w:r>
          </w:p>
        </w:tc>
        <w:tc>
          <w:tcPr>
            <w:tcW w:type="dxa" w:w="2880"/>
          </w:tcPr>
          <w:p>
            <w:r>
              <w:t>jimkorokpeu@yahoo.com</w:t>
            </w:r>
          </w:p>
        </w:tc>
      </w:tr>
      <w:tr>
        <w:tc>
          <w:tcPr>
            <w:tcW w:type="dxa" w:w="2880"/>
          </w:tcPr>
          <w:p>
            <w:r>
              <w:t>1623</w:t>
            </w:r>
          </w:p>
        </w:tc>
        <w:tc>
          <w:tcPr>
            <w:tcW w:type="dxa" w:w="2880"/>
          </w:tcPr>
          <w:p>
            <w:r>
              <w:t>OKORO, Okee Magnus</w:t>
            </w:r>
          </w:p>
        </w:tc>
        <w:tc>
          <w:tcPr>
            <w:tcW w:type="dxa" w:w="2880"/>
          </w:tcPr>
          <w:p>
            <w:r>
              <w:t>crafts2020@yahoo.com</w:t>
            </w:r>
          </w:p>
        </w:tc>
      </w:tr>
      <w:tr>
        <w:tc>
          <w:tcPr>
            <w:tcW w:type="dxa" w:w="2880"/>
          </w:tcPr>
          <w:p>
            <w:r>
              <w:t>1624</w:t>
            </w:r>
          </w:p>
        </w:tc>
        <w:tc>
          <w:tcPr>
            <w:tcW w:type="dxa" w:w="2880"/>
          </w:tcPr>
          <w:p>
            <w:r>
              <w:t>OKORODUDU, Richard Irikefe</w:t>
            </w:r>
          </w:p>
        </w:tc>
        <w:tc>
          <w:tcPr>
            <w:tcW w:type="dxa" w:w="2880"/>
          </w:tcPr>
          <w:p>
            <w:r>
              <w:t>okororich@yahoo.com</w:t>
            </w:r>
          </w:p>
        </w:tc>
      </w:tr>
      <w:tr>
        <w:tc>
          <w:tcPr>
            <w:tcW w:type="dxa" w:w="2880"/>
          </w:tcPr>
          <w:p>
            <w:r>
              <w:t>1625</w:t>
            </w:r>
          </w:p>
        </w:tc>
        <w:tc>
          <w:tcPr>
            <w:tcW w:type="dxa" w:w="2880"/>
          </w:tcPr>
          <w:p>
            <w:r>
              <w:t>OKOYE, Romy Onwujiobi</w:t>
            </w:r>
          </w:p>
        </w:tc>
        <w:tc>
          <w:tcPr>
            <w:tcW w:type="dxa" w:w="2880"/>
          </w:tcPr>
          <w:p>
            <w:r>
              <w:t>rookoye@gmail.com</w:t>
            </w:r>
          </w:p>
        </w:tc>
      </w:tr>
      <w:tr>
        <w:tc>
          <w:tcPr>
            <w:tcW w:type="dxa" w:w="2880"/>
          </w:tcPr>
          <w:p>
            <w:r>
              <w:t>1626</w:t>
            </w:r>
          </w:p>
        </w:tc>
        <w:tc>
          <w:tcPr>
            <w:tcW w:type="dxa" w:w="2880"/>
          </w:tcPr>
          <w:p>
            <w:r>
              <w:t>OKPAKO, Johnson Egodotaire Felix</w:t>
            </w:r>
          </w:p>
        </w:tc>
        <w:tc>
          <w:tcPr>
            <w:tcW w:type="dxa" w:w="2880"/>
          </w:tcPr>
          <w:p>
            <w:r>
              <w:t>johnson.okpako@uniport.edu.ng</w:t>
            </w:r>
          </w:p>
        </w:tc>
      </w:tr>
      <w:tr>
        <w:tc>
          <w:tcPr>
            <w:tcW w:type="dxa" w:w="2880"/>
          </w:tcPr>
          <w:p>
            <w:r>
              <w:t>1627</w:t>
            </w:r>
          </w:p>
        </w:tc>
        <w:tc>
          <w:tcPr>
            <w:tcW w:type="dxa" w:w="2880"/>
          </w:tcPr>
          <w:p>
            <w:r>
              <w:t>OKPAKO, Johnson Egodotaire Felix</w:t>
            </w:r>
          </w:p>
        </w:tc>
        <w:tc>
          <w:tcPr>
            <w:tcW w:type="dxa" w:w="2880"/>
          </w:tcPr>
          <w:p>
            <w:r>
              <w:t>okpakojef@gmail.com</w:t>
            </w:r>
          </w:p>
        </w:tc>
      </w:tr>
      <w:tr>
        <w:tc>
          <w:tcPr>
            <w:tcW w:type="dxa" w:w="2880"/>
          </w:tcPr>
          <w:p>
            <w:r>
              <w:t>1628</w:t>
            </w:r>
          </w:p>
        </w:tc>
        <w:tc>
          <w:tcPr>
            <w:tcW w:type="dxa" w:w="2880"/>
          </w:tcPr>
          <w:p>
            <w:r>
              <w:t>OKPOKWASILI, Nonyelum P</w:t>
            </w:r>
          </w:p>
        </w:tc>
        <w:tc>
          <w:tcPr>
            <w:tcW w:type="dxa" w:w="2880"/>
          </w:tcPr>
          <w:p>
            <w:r>
              <w:t>okpokwasili.nonyelum@ust.edu.ng</w:t>
            </w:r>
          </w:p>
        </w:tc>
      </w:tr>
      <w:tr>
        <w:tc>
          <w:tcPr>
            <w:tcW w:type="dxa" w:w="2880"/>
          </w:tcPr>
          <w:p>
            <w:r>
              <w:t>1629</w:t>
            </w:r>
          </w:p>
        </w:tc>
        <w:tc>
          <w:tcPr>
            <w:tcW w:type="dxa" w:w="2880"/>
          </w:tcPr>
          <w:p>
            <w:r>
              <w:t>OKUNEYE, Rafiu Olaoluwa</w:t>
            </w:r>
          </w:p>
        </w:tc>
        <w:tc>
          <w:tcPr>
            <w:tcW w:type="dxa" w:w="2880"/>
          </w:tcPr>
          <w:p>
            <w:r>
              <w:t>laolurafiu@yahoo.co.uk</w:t>
            </w:r>
          </w:p>
        </w:tc>
      </w:tr>
      <w:tr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OKWELLE, Paulinus Chijioke</w:t>
            </w:r>
          </w:p>
        </w:tc>
        <w:tc>
          <w:tcPr>
            <w:tcW w:type="dxa" w:w="2880"/>
          </w:tcPr>
          <w:p>
            <w:r>
              <w:t>pcokwelle@gmail.com</w:t>
            </w:r>
          </w:p>
        </w:tc>
      </w:tr>
      <w:tr>
        <w:tc>
          <w:tcPr>
            <w:tcW w:type="dxa" w:w="2880"/>
          </w:tcPr>
          <w:p>
            <w:r>
              <w:t>1631</w:t>
            </w:r>
          </w:p>
        </w:tc>
        <w:tc>
          <w:tcPr>
            <w:tcW w:type="dxa" w:w="2880"/>
          </w:tcPr>
          <w:p>
            <w:r>
              <w:t>OKWORI, Robert Ogbanje</w:t>
            </w:r>
          </w:p>
        </w:tc>
        <w:tc>
          <w:tcPr>
            <w:tcW w:type="dxa" w:w="2880"/>
          </w:tcPr>
          <w:p>
            <w:r>
              <w:t>robertokwori@futminna.edu.ng</w:t>
            </w:r>
          </w:p>
        </w:tc>
      </w:tr>
      <w:tr>
        <w:tc>
          <w:tcPr>
            <w:tcW w:type="dxa" w:w="2880"/>
          </w:tcPr>
          <w:p>
            <w:r>
              <w:t>1632</w:t>
            </w:r>
          </w:p>
        </w:tc>
        <w:tc>
          <w:tcPr>
            <w:tcW w:type="dxa" w:w="2880"/>
          </w:tcPr>
          <w:p>
            <w:r>
              <w:t>OLADAPO, Cecilia Olubunmi</w:t>
            </w:r>
          </w:p>
        </w:tc>
        <w:tc>
          <w:tcPr>
            <w:tcW w:type="dxa" w:w="2880"/>
          </w:tcPr>
          <w:p>
            <w:r>
              <w:t>coladapo@unilag.edu.ng</w:t>
            </w:r>
          </w:p>
        </w:tc>
      </w:tr>
      <w:tr>
        <w:tc>
          <w:tcPr>
            <w:tcW w:type="dxa" w:w="2880"/>
          </w:tcPr>
          <w:p>
            <w:r>
              <w:t>1633</w:t>
            </w:r>
          </w:p>
        </w:tc>
        <w:tc>
          <w:tcPr>
            <w:tcW w:type="dxa" w:w="2880"/>
          </w:tcPr>
          <w:p>
            <w:r>
              <w:t>OLADEJI, David</w:t>
            </w:r>
          </w:p>
        </w:tc>
        <w:tc>
          <w:tcPr>
            <w:tcW w:type="dxa" w:w="2880"/>
          </w:tcPr>
          <w:p>
            <w:r>
              <w:t>dejidavid@oauife.edu.ng</w:t>
            </w:r>
          </w:p>
        </w:tc>
      </w:tr>
      <w:tr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OLADIPO, Isiaka Oladele</w:t>
            </w:r>
          </w:p>
        </w:tc>
        <w:tc>
          <w:tcPr>
            <w:tcW w:type="dxa" w:w="2880"/>
          </w:tcPr>
          <w:p>
            <w:r>
              <w:t>profwingate@gmail.com</w:t>
            </w:r>
          </w:p>
        </w:tc>
      </w:tr>
      <w:tr>
        <w:tc>
          <w:tcPr>
            <w:tcW w:type="dxa" w:w="2880"/>
          </w:tcPr>
          <w:p>
            <w:r>
              <w:t>1635</w:t>
            </w:r>
          </w:p>
        </w:tc>
        <w:tc>
          <w:tcPr>
            <w:tcW w:type="dxa" w:w="2880"/>
          </w:tcPr>
          <w:p>
            <w:r>
              <w:t>OLAJIDE, Janet Omolayo</w:t>
            </w:r>
          </w:p>
        </w:tc>
        <w:tc>
          <w:tcPr>
            <w:tcW w:type="dxa" w:w="2880"/>
          </w:tcPr>
          <w:p>
            <w:r>
              <w:t>omolajide@gmail.com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OLAJIDE, Olumide Ephraim</w:t>
            </w:r>
          </w:p>
        </w:tc>
        <w:tc>
          <w:tcPr>
            <w:tcW w:type="dxa" w:w="2880"/>
          </w:tcPr>
          <w:p>
            <w:r>
              <w:t>ephraim0307@gmail.com</w:t>
            </w:r>
          </w:p>
        </w:tc>
      </w:tr>
      <w:tr>
        <w:tc>
          <w:tcPr>
            <w:tcW w:type="dxa" w:w="2880"/>
          </w:tcPr>
          <w:p>
            <w:r>
              <w:t>1637</w:t>
            </w:r>
          </w:p>
        </w:tc>
        <w:tc>
          <w:tcPr>
            <w:tcW w:type="dxa" w:w="2880"/>
          </w:tcPr>
          <w:p>
            <w:r>
              <w:t>OLAJIDE, Stephen Billy</w:t>
            </w:r>
          </w:p>
        </w:tc>
        <w:tc>
          <w:tcPr>
            <w:tcW w:type="dxa" w:w="2880"/>
          </w:tcPr>
          <w:p>
            <w:r>
              <w:t>billyolajide@unilorin.edu.ng</w:t>
            </w:r>
          </w:p>
        </w:tc>
      </w:tr>
      <w:tr>
        <w:tc>
          <w:tcPr>
            <w:tcW w:type="dxa" w:w="2880"/>
          </w:tcPr>
          <w:p>
            <w:r>
              <w:t>1638</w:t>
            </w:r>
          </w:p>
        </w:tc>
        <w:tc>
          <w:tcPr>
            <w:tcW w:type="dxa" w:w="2880"/>
          </w:tcPr>
          <w:p>
            <w:r>
              <w:t>OLANISIMI, Bamidele Oladapo</w:t>
            </w:r>
          </w:p>
        </w:tc>
        <w:tc>
          <w:tcPr>
            <w:tcW w:type="dxa" w:w="2880"/>
          </w:tcPr>
          <w:p>
            <w:r>
              <w:t>olanisimibo@tasued.edu.ng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OLANREWAJU, Banjo Modupeola</w:t>
            </w:r>
          </w:p>
        </w:tc>
        <w:tc>
          <w:tcPr>
            <w:tcW w:type="dxa" w:w="2880"/>
          </w:tcPr>
          <w:p>
            <w:r>
              <w:t>modupeolabanjo@gmail.com</w:t>
            </w:r>
          </w:p>
        </w:tc>
      </w:tr>
      <w:tr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OLAOYE, Adetunji Abiola</w:t>
            </w:r>
          </w:p>
        </w:tc>
        <w:tc>
          <w:tcPr>
            <w:tcW w:type="dxa" w:w="2880"/>
          </w:tcPr>
          <w:p>
            <w:r>
              <w:t>adetunji.olaoye@lasu.edu.ng</w:t>
            </w:r>
          </w:p>
        </w:tc>
      </w:tr>
      <w:tr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OLAWUYI, Bolanle Olabisi</w:t>
            </w:r>
          </w:p>
        </w:tc>
        <w:tc>
          <w:tcPr>
            <w:tcW w:type="dxa" w:w="2880"/>
          </w:tcPr>
          <w:p>
            <w:r>
              <w:t>obolabisi@unilorin.edu.ng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OLELE, Clara Nnoduka</w:t>
            </w:r>
          </w:p>
        </w:tc>
        <w:tc>
          <w:tcPr>
            <w:tcW w:type="dxa" w:w="2880"/>
          </w:tcPr>
          <w:p>
            <w:r>
              <w:t>clara.olele@uniport.edu.ng</w:t>
            </w:r>
          </w:p>
        </w:tc>
      </w:tr>
      <w:tr>
        <w:tc>
          <w:tcPr>
            <w:tcW w:type="dxa" w:w="2880"/>
          </w:tcPr>
          <w:p>
            <w:r>
              <w:t>1643</w:t>
            </w:r>
          </w:p>
        </w:tc>
        <w:tc>
          <w:tcPr>
            <w:tcW w:type="dxa" w:w="2880"/>
          </w:tcPr>
          <w:p>
            <w:r>
              <w:t>OLOLUBE, Prince Nwachukwu</w:t>
            </w:r>
          </w:p>
        </w:tc>
        <w:tc>
          <w:tcPr>
            <w:tcW w:type="dxa" w:w="2880"/>
          </w:tcPr>
          <w:p>
            <w:r>
              <w:t>nwachukwu.ololube@iaue.edu.ng</w:t>
            </w:r>
          </w:p>
        </w:tc>
      </w:tr>
      <w:tr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OLOMUKORO, Caroline Omolere</w:t>
            </w:r>
          </w:p>
        </w:tc>
        <w:tc>
          <w:tcPr>
            <w:tcW w:type="dxa" w:w="2880"/>
          </w:tcPr>
          <w:p>
            <w:r>
              <w:t>caroline.olomukoro@uniben.edu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OLOWOYEYE, Bolujide Gabriel</w:t>
            </w:r>
          </w:p>
        </w:tc>
        <w:tc>
          <w:tcPr>
            <w:tcW w:type="dxa" w:w="2880"/>
          </w:tcPr>
          <w:p>
            <w:r>
              <w:t>bolujide.olowoyeye@eksu.edu.ng</w:t>
            </w:r>
          </w:p>
        </w:tc>
      </w:tr>
      <w:tr>
        <w:tc>
          <w:tcPr>
            <w:tcW w:type="dxa" w:w="2880"/>
          </w:tcPr>
          <w:p>
            <w:r>
              <w:t>1646</w:t>
            </w:r>
          </w:p>
        </w:tc>
        <w:tc>
          <w:tcPr>
            <w:tcW w:type="dxa" w:w="2880"/>
          </w:tcPr>
          <w:p>
            <w:r>
              <w:t>OLU, Fadoju Andrew</w:t>
            </w:r>
          </w:p>
        </w:tc>
        <w:tc>
          <w:tcPr>
            <w:tcW w:type="dxa" w:w="2880"/>
          </w:tcPr>
          <w:p>
            <w:r>
              <w:t>fadojuandrewolu@gmail.com</w:t>
            </w:r>
          </w:p>
        </w:tc>
      </w:tr>
      <w:tr>
        <w:tc>
          <w:tcPr>
            <w:tcW w:type="dxa" w:w="2880"/>
          </w:tcPr>
          <w:p>
            <w:r>
              <w:t>1647</w:t>
            </w:r>
          </w:p>
        </w:tc>
        <w:tc>
          <w:tcPr>
            <w:tcW w:type="dxa" w:w="2880"/>
          </w:tcPr>
          <w:p>
            <w:r>
              <w:t>OLUBAYO-FATIREGUN, Martina Abebi</w:t>
            </w:r>
          </w:p>
        </w:tc>
        <w:tc>
          <w:tcPr>
            <w:tcW w:type="dxa" w:w="2880"/>
          </w:tcPr>
          <w:p>
            <w:r>
              <w:t>martolufat@yahoo.co.uk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OLUBOR, Roseline Obiajuru</w:t>
            </w:r>
          </w:p>
        </w:tc>
        <w:tc>
          <w:tcPr>
            <w:tcW w:type="dxa" w:w="2880"/>
          </w:tcPr>
          <w:p>
            <w:r>
              <w:t>roseline.olubor@uniben.edu</w:t>
            </w:r>
          </w:p>
        </w:tc>
      </w:tr>
      <w:tr>
        <w:tc>
          <w:tcPr>
            <w:tcW w:type="dxa" w:w="2880"/>
          </w:tcPr>
          <w:p>
            <w:r>
              <w:t>1649</w:t>
            </w:r>
          </w:p>
        </w:tc>
        <w:tc>
          <w:tcPr>
            <w:tcW w:type="dxa" w:w="2880"/>
          </w:tcPr>
          <w:p>
            <w:r>
              <w:t>OLUCHUKWU, Ephraim Egbutu</w:t>
            </w:r>
          </w:p>
        </w:tc>
        <w:tc>
          <w:tcPr>
            <w:tcW w:type="dxa" w:w="2880"/>
          </w:tcPr>
          <w:p>
            <w:r>
              <w:t>ephraimoluchukwu2014@gmail.com</w:t>
            </w:r>
          </w:p>
        </w:tc>
      </w:tr>
      <w:tr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OLUDOTUN, James Samuel Oladunjoye</w:t>
            </w:r>
          </w:p>
        </w:tc>
        <w:tc>
          <w:tcPr>
            <w:tcW w:type="dxa" w:w="2880"/>
          </w:tcPr>
          <w:p>
            <w:r>
              <w:t>jso.oludotun@gmail.com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OLUFUNKE, Bukoye Roseline</w:t>
            </w:r>
          </w:p>
        </w:tc>
        <w:tc>
          <w:tcPr>
            <w:tcW w:type="dxa" w:w="2880"/>
          </w:tcPr>
          <w:p>
            <w:r>
              <w:t>doctorbukoye@gmail.com</w:t>
            </w:r>
          </w:p>
        </w:tc>
      </w:tr>
      <w:tr>
        <w:tc>
          <w:tcPr>
            <w:tcW w:type="dxa" w:w="2880"/>
          </w:tcPr>
          <w:p>
            <w:r>
              <w:t>1652</w:t>
            </w:r>
          </w:p>
        </w:tc>
        <w:tc>
          <w:tcPr>
            <w:tcW w:type="dxa" w:w="2880"/>
          </w:tcPr>
          <w:p>
            <w:r>
              <w:t>OLUIKPE, Esther Ngozi</w:t>
            </w:r>
          </w:p>
        </w:tc>
        <w:tc>
          <w:tcPr>
            <w:tcW w:type="dxa" w:w="2880"/>
          </w:tcPr>
          <w:p>
            <w:r>
              <w:t>esther.oluikpe@unn.edu.ng</w:t>
            </w:r>
          </w:p>
        </w:tc>
      </w:tr>
      <w:tr>
        <w:tc>
          <w:tcPr>
            <w:tcW w:type="dxa" w:w="2880"/>
          </w:tcPr>
          <w:p>
            <w:r>
              <w:t>1653</w:t>
            </w:r>
          </w:p>
        </w:tc>
        <w:tc>
          <w:tcPr>
            <w:tcW w:type="dxa" w:w="2880"/>
          </w:tcPr>
          <w:p>
            <w:r>
              <w:t>OLUKUNMI, Olaitan 'Lanre</w:t>
            </w:r>
          </w:p>
        </w:tc>
        <w:tc>
          <w:tcPr>
            <w:tcW w:type="dxa" w:w="2880"/>
          </w:tcPr>
          <w:p>
            <w:r>
              <w:t>lanreolives@yahoo.com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OLUSAKIN, Ayoka Mopelola</w:t>
            </w:r>
          </w:p>
        </w:tc>
        <w:tc>
          <w:tcPr>
            <w:tcW w:type="dxa" w:w="2880"/>
          </w:tcPr>
          <w:p>
            <w:r>
              <w:t>aolusakin@unilag.edu.ng</w:t>
            </w:r>
          </w:p>
        </w:tc>
      </w:tr>
      <w:tr>
        <w:tc>
          <w:tcPr>
            <w:tcW w:type="dxa" w:w="2880"/>
          </w:tcPr>
          <w:p>
            <w:r>
              <w:t>1655</w:t>
            </w:r>
          </w:p>
        </w:tc>
        <w:tc>
          <w:tcPr>
            <w:tcW w:type="dxa" w:w="2880"/>
          </w:tcPr>
          <w:p>
            <w:r>
              <w:t>OLUWATIMILEHIN, Judah Tunde Bamisaye</w:t>
            </w:r>
          </w:p>
        </w:tc>
        <w:tc>
          <w:tcPr>
            <w:tcW w:type="dxa" w:w="2880"/>
          </w:tcPr>
          <w:p>
            <w:r>
              <w:t>julehin@yahoo.com</w:t>
            </w:r>
          </w:p>
        </w:tc>
      </w:tr>
      <w:tr>
        <w:tc>
          <w:tcPr>
            <w:tcW w:type="dxa" w:w="2880"/>
          </w:tcPr>
          <w:p>
            <w:r>
              <w:t>1656</w:t>
            </w:r>
          </w:p>
        </w:tc>
        <w:tc>
          <w:tcPr>
            <w:tcW w:type="dxa" w:w="2880"/>
          </w:tcPr>
          <w:p>
            <w:r>
              <w:t>OMATSEYE, Bridget Olirejere</w:t>
            </w:r>
          </w:p>
        </w:tc>
        <w:tc>
          <w:tcPr>
            <w:tcW w:type="dxa" w:w="2880"/>
          </w:tcPr>
          <w:p>
            <w:r>
              <w:t>bridget.omatseye@gmail.com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OMEJE, Joachim Chinweike</w:t>
            </w:r>
          </w:p>
        </w:tc>
        <w:tc>
          <w:tcPr>
            <w:tcW w:type="dxa" w:w="2880"/>
          </w:tcPr>
          <w:p>
            <w:r>
              <w:t>joachim.omeje@unn.edu.ng</w:t>
            </w:r>
          </w:p>
        </w:tc>
      </w:tr>
      <w:tr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OMENKA, Jerry Ebere</w:t>
            </w:r>
          </w:p>
        </w:tc>
        <w:tc>
          <w:tcPr>
            <w:tcW w:type="dxa" w:w="2880"/>
          </w:tcPr>
          <w:p>
            <w:r>
              <w:t>ejerryomenka@gmail.com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OMENYI, Ada Sam</w:t>
            </w:r>
          </w:p>
        </w:tc>
        <w:tc>
          <w:tcPr>
            <w:tcW w:type="dxa" w:w="2880"/>
          </w:tcPr>
          <w:p>
            <w:r>
              <w:t>ada.omenyi@unizik.edu.ng</w:t>
            </w:r>
          </w:p>
        </w:tc>
      </w:tr>
      <w:tr>
        <w:tc>
          <w:tcPr>
            <w:tcW w:type="dxa" w:w="2880"/>
          </w:tcPr>
          <w:p>
            <w:r>
              <w:t>1660</w:t>
            </w:r>
          </w:p>
        </w:tc>
        <w:tc>
          <w:tcPr>
            <w:tcW w:type="dxa" w:w="2880"/>
          </w:tcPr>
          <w:p>
            <w:r>
              <w:t>OMEONU, Chimezie Allwell</w:t>
            </w:r>
          </w:p>
        </w:tc>
        <w:tc>
          <w:tcPr>
            <w:tcW w:type="dxa" w:w="2880"/>
          </w:tcPr>
          <w:p>
            <w:r>
              <w:t>allchim2020@gmail.com</w:t>
            </w:r>
          </w:p>
        </w:tc>
      </w:tr>
      <w:tr>
        <w:tc>
          <w:tcPr>
            <w:tcW w:type="dxa" w:w="2880"/>
          </w:tcPr>
          <w:p>
            <w:r>
              <w:t>1661</w:t>
            </w:r>
          </w:p>
        </w:tc>
        <w:tc>
          <w:tcPr>
            <w:tcW w:type="dxa" w:w="2880"/>
          </w:tcPr>
          <w:p>
            <w:r>
              <w:t>OMIRIN, Michael Sunday</w:t>
            </w:r>
          </w:p>
        </w:tc>
        <w:tc>
          <w:tcPr>
            <w:tcW w:type="dxa" w:w="2880"/>
          </w:tcPr>
          <w:p>
            <w:r>
              <w:t>sunday.omirin@eksu.edu.ng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OMOBOLA, Odejobi Cecilia</w:t>
            </w:r>
          </w:p>
        </w:tc>
        <w:tc>
          <w:tcPr>
            <w:tcW w:type="dxa" w:w="2880"/>
          </w:tcPr>
          <w:p>
            <w:r>
              <w:t>bolaodejobi1@gmail.com</w:t>
            </w:r>
          </w:p>
        </w:tc>
      </w:tr>
      <w:tr>
        <w:tc>
          <w:tcPr>
            <w:tcW w:type="dxa" w:w="2880"/>
          </w:tcPr>
          <w:p>
            <w:r>
              <w:t>1663</w:t>
            </w:r>
          </w:p>
        </w:tc>
        <w:tc>
          <w:tcPr>
            <w:tcW w:type="dxa" w:w="2880"/>
          </w:tcPr>
          <w:p>
            <w:r>
              <w:t>OMONIYI, Mary Banke Iyabo</w:t>
            </w:r>
          </w:p>
        </w:tc>
        <w:tc>
          <w:tcPr>
            <w:tcW w:type="dxa" w:w="2880"/>
          </w:tcPr>
          <w:p>
            <w:r>
              <w:t>zioncan25@yahoo.co.uk</w:t>
            </w:r>
          </w:p>
        </w:tc>
      </w:tr>
      <w:tr>
        <w:tc>
          <w:tcPr>
            <w:tcW w:type="dxa" w:w="2880"/>
          </w:tcPr>
          <w:p>
            <w:r>
              <w:t>1664</w:t>
            </w:r>
          </w:p>
        </w:tc>
        <w:tc>
          <w:tcPr>
            <w:tcW w:type="dxa" w:w="2880"/>
          </w:tcPr>
          <w:p>
            <w:r>
              <w:t>OMONU, Boyi James</w:t>
            </w:r>
          </w:p>
        </w:tc>
        <w:tc>
          <w:tcPr>
            <w:tcW w:type="dxa" w:w="2880"/>
          </w:tcPr>
          <w:p>
            <w:r>
              <w:t>jbomonu@ibbu.edu.ng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OMOOGUN, Ajayi Clemency</w:t>
            </w:r>
          </w:p>
        </w:tc>
        <w:tc>
          <w:tcPr>
            <w:tcW w:type="dxa" w:w="2880"/>
          </w:tcPr>
          <w:p>
            <w:r>
              <w:t>omoogun.ajayi@edu.unical.ng</w:t>
            </w:r>
          </w:p>
        </w:tc>
      </w:tr>
      <w:tr>
        <w:tc>
          <w:tcPr>
            <w:tcW w:type="dxa" w:w="2880"/>
          </w:tcPr>
          <w:p>
            <w:r>
              <w:t>1666</w:t>
            </w:r>
          </w:p>
        </w:tc>
        <w:tc>
          <w:tcPr>
            <w:tcW w:type="dxa" w:w="2880"/>
          </w:tcPr>
          <w:p>
            <w:r>
              <w:t>OMOREGIE, Eunice Oti</w:t>
            </w:r>
          </w:p>
        </w:tc>
        <w:tc>
          <w:tcPr>
            <w:tcW w:type="dxa" w:w="2880"/>
          </w:tcPr>
          <w:p>
            <w:r>
              <w:t>omoregieoti@gmail.com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OMOSEWO, Esther Ore</w:t>
            </w:r>
          </w:p>
        </w:tc>
        <w:tc>
          <w:tcPr>
            <w:tcW w:type="dxa" w:w="2880"/>
          </w:tcPr>
          <w:p>
            <w:r>
              <w:t>ore@unilorin.edu.ng</w:t>
            </w:r>
          </w:p>
        </w:tc>
      </w:tr>
      <w:tr>
        <w:tc>
          <w:tcPr>
            <w:tcW w:type="dxa" w:w="2880"/>
          </w:tcPr>
          <w:p>
            <w:r>
              <w:t>1668</w:t>
            </w:r>
          </w:p>
        </w:tc>
        <w:tc>
          <w:tcPr>
            <w:tcW w:type="dxa" w:w="2880"/>
          </w:tcPr>
          <w:p>
            <w:r>
              <w:t>OMOTAYO, Kehinde Atinuke</w:t>
            </w:r>
          </w:p>
        </w:tc>
        <w:tc>
          <w:tcPr>
            <w:tcW w:type="dxa" w:w="2880"/>
          </w:tcPr>
          <w:p>
            <w:r>
              <w:t>kenomotayo@yahoo.com</w:t>
            </w:r>
          </w:p>
        </w:tc>
      </w:tr>
      <w:tr>
        <w:tc>
          <w:tcPr>
            <w:tcW w:type="dxa" w:w="2880"/>
          </w:tcPr>
          <w:p>
            <w:r>
              <w:t>1669</w:t>
            </w:r>
          </w:p>
        </w:tc>
        <w:tc>
          <w:tcPr>
            <w:tcW w:type="dxa" w:w="2880"/>
          </w:tcPr>
          <w:p>
            <w:r>
              <w:t>ONABAMIRO, Adegbenga Ademijulo</w:t>
            </w:r>
          </w:p>
        </w:tc>
        <w:tc>
          <w:tcPr>
            <w:tcW w:type="dxa" w:w="2880"/>
          </w:tcPr>
          <w:p>
            <w:r>
              <w:t>gonabamiro64@gmail.com</w:t>
            </w:r>
          </w:p>
        </w:tc>
      </w:tr>
      <w:tr>
        <w:tc>
          <w:tcPr>
            <w:tcW w:type="dxa" w:w="2880"/>
          </w:tcPr>
          <w:p>
            <w:r>
              <w:t>1670</w:t>
            </w:r>
          </w:p>
        </w:tc>
        <w:tc>
          <w:tcPr>
            <w:tcW w:type="dxa" w:w="2880"/>
          </w:tcPr>
          <w:p>
            <w:r>
              <w:t>ONIFADE, Olasunkanmi Adeoye</w:t>
            </w:r>
          </w:p>
        </w:tc>
        <w:tc>
          <w:tcPr>
            <w:tcW w:type="dxa" w:w="2880"/>
          </w:tcPr>
          <w:p>
            <w:r>
              <w:t>onifade.oa@unilorin.edu.ng</w:t>
            </w:r>
          </w:p>
        </w:tc>
      </w:tr>
      <w:tr>
        <w:tc>
          <w:tcPr>
            <w:tcW w:type="dxa" w:w="2880"/>
          </w:tcPr>
          <w:p>
            <w:r>
              <w:t>1671</w:t>
            </w:r>
          </w:p>
        </w:tc>
        <w:tc>
          <w:tcPr>
            <w:tcW w:type="dxa" w:w="2880"/>
          </w:tcPr>
          <w:p>
            <w:r>
              <w:t>ONIYE, Abdulrazaq Olayinka</w:t>
            </w:r>
          </w:p>
        </w:tc>
        <w:tc>
          <w:tcPr>
            <w:tcW w:type="dxa" w:w="2880"/>
          </w:tcPr>
          <w:p>
            <w:r>
              <w:t>oniyerazaq@unilorin.edu.ng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ONOH, Beloved Cosmas Eneje Chukwuemeka</w:t>
            </w:r>
          </w:p>
        </w:tc>
        <w:tc>
          <w:tcPr>
            <w:tcW w:type="dxa" w:w="2880"/>
          </w:tcPr>
          <w:p>
            <w:r>
              <w:t>belovedcec@gmail.com</w:t>
            </w:r>
          </w:p>
        </w:tc>
      </w:tr>
      <w:tr>
        <w:tc>
          <w:tcPr>
            <w:tcW w:type="dxa" w:w="2880"/>
          </w:tcPr>
          <w:p>
            <w:r>
              <w:t>1673</w:t>
            </w:r>
          </w:p>
        </w:tc>
        <w:tc>
          <w:tcPr>
            <w:tcW w:type="dxa" w:w="2880"/>
          </w:tcPr>
          <w:p>
            <w:r>
              <w:t>ONUKA, Adams Otuoze Umoru</w:t>
            </w:r>
          </w:p>
        </w:tc>
        <w:tc>
          <w:tcPr>
            <w:tcW w:type="dxa" w:w="2880"/>
          </w:tcPr>
          <w:p>
            <w:r>
              <w:t>ada.otuoze@gmail.com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ONWIODUOKIT, Fidelis Ating</w:t>
            </w:r>
          </w:p>
        </w:tc>
        <w:tc>
          <w:tcPr>
            <w:tcW w:type="dxa" w:w="2880"/>
          </w:tcPr>
          <w:p>
            <w:r>
              <w:t>onwioduokit@yahoo.com</w:t>
            </w:r>
          </w:p>
        </w:tc>
      </w:tr>
      <w:tr>
        <w:tc>
          <w:tcPr>
            <w:tcW w:type="dxa" w:w="2880"/>
          </w:tcPr>
          <w:p>
            <w:r>
              <w:t>1675</w:t>
            </w:r>
          </w:p>
        </w:tc>
        <w:tc>
          <w:tcPr>
            <w:tcW w:type="dxa" w:w="2880"/>
          </w:tcPr>
          <w:p>
            <w:r>
              <w:t>ONYECHI, Kay Chinonyelum</w:t>
            </w:r>
          </w:p>
        </w:tc>
        <w:tc>
          <w:tcPr>
            <w:tcW w:type="dxa" w:w="2880"/>
          </w:tcPr>
          <w:p>
            <w:r>
              <w:t>kay.onyechi@unn.edu.ng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ONYEGEGBU, Nkadi Grace</w:t>
            </w:r>
          </w:p>
        </w:tc>
        <w:tc>
          <w:tcPr>
            <w:tcW w:type="dxa" w:w="2880"/>
          </w:tcPr>
          <w:p>
            <w:r>
              <w:t>nkaao@yahoo.com</w:t>
            </w:r>
          </w:p>
        </w:tc>
      </w:tr>
      <w:tr>
        <w:tc>
          <w:tcPr>
            <w:tcW w:type="dxa" w:w="2880"/>
          </w:tcPr>
          <w:p>
            <w:r>
              <w:t>1677</w:t>
            </w:r>
          </w:p>
        </w:tc>
        <w:tc>
          <w:tcPr>
            <w:tcW w:type="dxa" w:w="2880"/>
          </w:tcPr>
          <w:p>
            <w:r>
              <w:t>ONYENE, Virgy Ebelechukwu</w:t>
            </w:r>
          </w:p>
        </w:tc>
        <w:tc>
          <w:tcPr>
            <w:tcW w:type="dxa" w:w="2880"/>
          </w:tcPr>
          <w:p>
            <w:r>
              <w:t>vonyene@unilag.edu.ng</w:t>
            </w:r>
          </w:p>
        </w:tc>
      </w:tr>
      <w:tr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ONYEOZU, Augustine Martin</w:t>
            </w:r>
          </w:p>
        </w:tc>
        <w:tc>
          <w:tcPr>
            <w:tcW w:type="dxa" w:w="2880"/>
          </w:tcPr>
          <w:p>
            <w:r>
              <w:t>augustine.onyeozu@iaeu.edu.ng</w:t>
            </w:r>
          </w:p>
        </w:tc>
      </w:tr>
      <w:tr>
        <w:tc>
          <w:tcPr>
            <w:tcW w:type="dxa" w:w="2880"/>
          </w:tcPr>
          <w:p>
            <w:r>
              <w:t>1679</w:t>
            </w:r>
          </w:p>
        </w:tc>
        <w:tc>
          <w:tcPr>
            <w:tcW w:type="dxa" w:w="2880"/>
          </w:tcPr>
          <w:p>
            <w:r>
              <w:t>OPARA, Mary Felicia Chioma</w:t>
            </w:r>
          </w:p>
        </w:tc>
        <w:tc>
          <w:tcPr>
            <w:tcW w:type="dxa" w:w="2880"/>
          </w:tcPr>
          <w:p>
            <w:r>
              <w:t>fc.opara@coou.edu.ng</w:t>
            </w:r>
          </w:p>
        </w:tc>
      </w:tr>
      <w:tr>
        <w:tc>
          <w:tcPr>
            <w:tcW w:type="dxa" w:w="2880"/>
          </w:tcPr>
          <w:p>
            <w:r>
              <w:t>1680</w:t>
            </w:r>
          </w:p>
        </w:tc>
        <w:tc>
          <w:tcPr>
            <w:tcW w:type="dxa" w:w="2880"/>
          </w:tcPr>
          <w:p>
            <w:r>
              <w:t>OPARA, Obianaka Veronica</w:t>
            </w:r>
          </w:p>
        </w:tc>
        <w:tc>
          <w:tcPr>
            <w:tcW w:type="dxa" w:w="2880"/>
          </w:tcPr>
          <w:p>
            <w:r>
              <w:t>drobyopara@yahoo.com</w:t>
            </w:r>
          </w:p>
        </w:tc>
      </w:tr>
      <w:tr>
        <w:tc>
          <w:tcPr>
            <w:tcW w:type="dxa" w:w="2880"/>
          </w:tcPr>
          <w:p>
            <w:r>
              <w:t>1681</w:t>
            </w:r>
          </w:p>
        </w:tc>
        <w:tc>
          <w:tcPr>
            <w:tcW w:type="dxa" w:w="2880"/>
          </w:tcPr>
          <w:p>
            <w:r>
              <w:t>OPARA, Patrick Nnamdi</w:t>
            </w:r>
          </w:p>
        </w:tc>
        <w:tc>
          <w:tcPr>
            <w:tcW w:type="dxa" w:w="2880"/>
          </w:tcPr>
          <w:p>
            <w:r>
              <w:t>patricknnamdih@gmail.com</w:t>
            </w:r>
          </w:p>
        </w:tc>
      </w:tr>
      <w:tr>
        <w:tc>
          <w:tcPr>
            <w:tcW w:type="dxa" w:w="2880"/>
          </w:tcPr>
          <w:p>
            <w:r>
              <w:t>1682</w:t>
            </w:r>
          </w:p>
        </w:tc>
        <w:tc>
          <w:tcPr>
            <w:tcW w:type="dxa" w:w="2880"/>
          </w:tcPr>
          <w:p>
            <w:r>
              <w:t>OPARA ANAELE, Edmond Awotunonu</w:t>
            </w:r>
          </w:p>
        </w:tc>
        <w:tc>
          <w:tcPr>
            <w:tcW w:type="dxa" w:w="2880"/>
          </w:tcPr>
          <w:p>
            <w:r>
              <w:t>anaele.opara@unn.edu.ng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OREDEIN, Afolakemi Olasumbo</w:t>
            </w:r>
          </w:p>
        </w:tc>
        <w:tc>
          <w:tcPr>
            <w:tcW w:type="dxa" w:w="2880"/>
          </w:tcPr>
          <w:p>
            <w:r>
              <w:t>opefolake1@gmail.com</w:t>
            </w:r>
          </w:p>
        </w:tc>
      </w:tr>
      <w:tr>
        <w:tc>
          <w:tcPr>
            <w:tcW w:type="dxa" w:w="2880"/>
          </w:tcPr>
          <w:p>
            <w:r>
              <w:t>1684</w:t>
            </w:r>
          </w:p>
        </w:tc>
        <w:tc>
          <w:tcPr>
            <w:tcW w:type="dxa" w:w="2880"/>
          </w:tcPr>
          <w:p>
            <w:r>
              <w:t>OSAAT, Sunday Daniel</w:t>
            </w:r>
          </w:p>
        </w:tc>
        <w:tc>
          <w:tcPr>
            <w:tcW w:type="dxa" w:w="2880"/>
          </w:tcPr>
          <w:p>
            <w:r>
              <w:t>osaatsundan@gmail.com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OSAGIE, Roseline Osarugue</w:t>
            </w:r>
          </w:p>
        </w:tc>
        <w:tc>
          <w:tcPr>
            <w:tcW w:type="dxa" w:w="2880"/>
          </w:tcPr>
          <w:p>
            <w:r>
              <w:t>roselineosagie@uniben.edu</w:t>
            </w:r>
          </w:p>
        </w:tc>
      </w:tr>
      <w:tr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OSAKINLE, Eunice Olufunmilayo</w:t>
            </w:r>
          </w:p>
        </w:tc>
        <w:tc>
          <w:tcPr>
            <w:tcW w:type="dxa" w:w="2880"/>
          </w:tcPr>
          <w:p>
            <w:r>
              <w:t>eunice.osakinle@eksu.edu.ng</w:t>
            </w:r>
          </w:p>
        </w:tc>
      </w:tr>
      <w:tr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OSAM, Okorn Ebey</w:t>
            </w:r>
          </w:p>
        </w:tc>
        <w:tc>
          <w:tcPr>
            <w:tcW w:type="dxa" w:w="2880"/>
          </w:tcPr>
          <w:p>
            <w:r>
              <w:t>okornosam@gmail.com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OSARENREN, Ngozi Azuka</w:t>
            </w:r>
          </w:p>
        </w:tc>
        <w:tc>
          <w:tcPr>
            <w:tcW w:type="dxa" w:w="2880"/>
          </w:tcPr>
          <w:p>
            <w:r>
              <w:t>nosarenren@unilag.edu.ng</w:t>
            </w:r>
          </w:p>
        </w:tc>
      </w:tr>
      <w:tr>
        <w:tc>
          <w:tcPr>
            <w:tcW w:type="dxa" w:w="2880"/>
          </w:tcPr>
          <w:p>
            <w:r>
              <w:t>1689</w:t>
            </w:r>
          </w:p>
        </w:tc>
        <w:tc>
          <w:tcPr>
            <w:tcW w:type="dxa" w:w="2880"/>
          </w:tcPr>
          <w:p>
            <w:r>
              <w:t>OSOKOYA, Mobolanle Modupe</w:t>
            </w:r>
          </w:p>
        </w:tc>
        <w:tc>
          <w:tcPr>
            <w:tcW w:type="dxa" w:w="2880"/>
          </w:tcPr>
          <w:p>
            <w:r>
              <w:t>modupeosokoya@yahoo.com</w:t>
            </w:r>
          </w:p>
        </w:tc>
      </w:tr>
      <w:tr>
        <w:tc>
          <w:tcPr>
            <w:tcW w:type="dxa" w:w="2880"/>
          </w:tcPr>
          <w:p>
            <w:r>
              <w:t>1690</w:t>
            </w:r>
          </w:p>
        </w:tc>
        <w:tc>
          <w:tcPr>
            <w:tcW w:type="dxa" w:w="2880"/>
          </w:tcPr>
          <w:p>
            <w:r>
              <w:t>OSUAFOR, Abigail Mgboyibo</w:t>
            </w:r>
          </w:p>
        </w:tc>
        <w:tc>
          <w:tcPr>
            <w:tcW w:type="dxa" w:w="2880"/>
          </w:tcPr>
          <w:p>
            <w:r>
              <w:t>am.osuafor@unizik.edu.ng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OSUJI, Uchenna Sydney Ajunwa</w:t>
            </w:r>
          </w:p>
        </w:tc>
        <w:tc>
          <w:tcPr>
            <w:tcW w:type="dxa" w:w="2880"/>
          </w:tcPr>
          <w:p>
            <w:r>
              <w:t>uosuji@noun.edu.ng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OSUNDE, Augustine Udinyiwe</w:t>
            </w:r>
          </w:p>
        </w:tc>
        <w:tc>
          <w:tcPr>
            <w:tcW w:type="dxa" w:w="2880"/>
          </w:tcPr>
          <w:p>
            <w:r>
              <w:t>auosunde@uniben.edu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OTINWA, Grace Olapeju</w:t>
            </w:r>
          </w:p>
        </w:tc>
        <w:tc>
          <w:tcPr>
            <w:tcW w:type="dxa" w:w="2880"/>
          </w:tcPr>
          <w:p>
            <w:r>
              <w:t>gotinwa@unilag.edu.ng</w:t>
            </w:r>
          </w:p>
        </w:tc>
      </w:tr>
      <w:tr>
        <w:tc>
          <w:tcPr>
            <w:tcW w:type="dxa" w:w="2880"/>
          </w:tcPr>
          <w:p>
            <w:r>
              <w:t>1694</w:t>
            </w:r>
          </w:p>
        </w:tc>
        <w:tc>
          <w:tcPr>
            <w:tcW w:type="dxa" w:w="2880"/>
          </w:tcPr>
          <w:p>
            <w:r>
              <w:t>OTOR, Emmanuel Eriba</w:t>
            </w:r>
          </w:p>
        </w:tc>
        <w:tc>
          <w:tcPr>
            <w:tcW w:type="dxa" w:w="2880"/>
          </w:tcPr>
          <w:p>
            <w:r>
              <w:t>otoreribaemmanuel@gmail.com</w:t>
            </w:r>
          </w:p>
        </w:tc>
      </w:tr>
      <w:tr>
        <w:tc>
          <w:tcPr>
            <w:tcW w:type="dxa" w:w="2880"/>
          </w:tcPr>
          <w:p>
            <w:r>
              <w:t>1695</w:t>
            </w:r>
          </w:p>
        </w:tc>
        <w:tc>
          <w:tcPr>
            <w:tcW w:type="dxa" w:w="2880"/>
          </w:tcPr>
          <w:p>
            <w:r>
              <w:t>OTOTE, Omare Celia</w:t>
            </w:r>
          </w:p>
        </w:tc>
        <w:tc>
          <w:tcPr>
            <w:tcW w:type="dxa" w:w="2880"/>
          </w:tcPr>
          <w:p>
            <w:r>
              <w:t>dromareotote@gmail.com</w:t>
            </w:r>
          </w:p>
        </w:tc>
      </w:tr>
      <w:tr>
        <w:tc>
          <w:tcPr>
            <w:tcW w:type="dxa" w:w="2880"/>
          </w:tcPr>
          <w:p>
            <w:r>
              <w:t>1696</w:t>
            </w:r>
          </w:p>
        </w:tc>
        <w:tc>
          <w:tcPr>
            <w:tcW w:type="dxa" w:w="2880"/>
          </w:tcPr>
          <w:p>
            <w:r>
              <w:t>OTTA, Florence Eleje</w:t>
            </w:r>
          </w:p>
        </w:tc>
        <w:tc>
          <w:tcPr>
            <w:tcW w:type="dxa" w:w="2880"/>
          </w:tcPr>
          <w:p>
            <w:r>
              <w:t>florence.otta@ebsu.edu.ng</w:t>
            </w:r>
          </w:p>
        </w:tc>
      </w:tr>
      <w:tr>
        <w:tc>
          <w:tcPr>
            <w:tcW w:type="dxa" w:w="2880"/>
          </w:tcPr>
          <w:p>
            <w:r>
              <w:t>1697</w:t>
            </w:r>
          </w:p>
        </w:tc>
        <w:tc>
          <w:tcPr>
            <w:tcW w:type="dxa" w:w="2880"/>
          </w:tcPr>
          <w:p>
            <w:r>
              <w:t>OWOLABI, Henry Olumuyiwa</w:t>
            </w:r>
          </w:p>
        </w:tc>
        <w:tc>
          <w:tcPr>
            <w:tcW w:type="dxa" w:w="2880"/>
          </w:tcPr>
          <w:p>
            <w:r>
              <w:t>henryowolabi2000@yahoo.com</w:t>
            </w:r>
          </w:p>
        </w:tc>
      </w:tr>
      <w:tr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OWORU, Olugbemiga Olufolahan</w:t>
            </w:r>
          </w:p>
        </w:tc>
        <w:tc>
          <w:tcPr>
            <w:tcW w:type="dxa" w:w="2880"/>
          </w:tcPr>
          <w:p>
            <w:r>
              <w:t>oworuoo@tasued.edu.ng</w:t>
            </w:r>
          </w:p>
        </w:tc>
      </w:tr>
      <w:tr>
        <w:tc>
          <w:tcPr>
            <w:tcW w:type="dxa" w:w="2880"/>
          </w:tcPr>
          <w:p>
            <w:r>
              <w:t>1699</w:t>
            </w:r>
          </w:p>
        </w:tc>
        <w:tc>
          <w:tcPr>
            <w:tcW w:type="dxa" w:w="2880"/>
          </w:tcPr>
          <w:p>
            <w:r>
              <w:t>OYEDEJI, Noah Bisi</w:t>
            </w:r>
          </w:p>
        </w:tc>
        <w:tc>
          <w:tcPr>
            <w:tcW w:type="dxa" w:w="2880"/>
          </w:tcPr>
          <w:p>
            <w:r>
              <w:t>nboyedeji@unilorin.edu.ng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OYENIYI, Oladepo Patrick</w:t>
            </w:r>
          </w:p>
        </w:tc>
        <w:tc>
          <w:tcPr>
            <w:tcW w:type="dxa" w:w="2880"/>
          </w:tcPr>
          <w:p>
            <w:r>
              <w:t>oladepo.oyeniyi@eksu.edu.ng</w:t>
            </w:r>
          </w:p>
        </w:tc>
      </w:tr>
      <w:tr>
        <w:tc>
          <w:tcPr>
            <w:tcW w:type="dxa" w:w="2880"/>
          </w:tcPr>
          <w:p>
            <w:r>
              <w:t>1701</w:t>
            </w:r>
          </w:p>
        </w:tc>
        <w:tc>
          <w:tcPr>
            <w:tcW w:type="dxa" w:w="2880"/>
          </w:tcPr>
          <w:p>
            <w:r>
              <w:t>OYENUGA, Anthony Oyetunde</w:t>
            </w:r>
          </w:p>
        </w:tc>
        <w:tc>
          <w:tcPr>
            <w:tcW w:type="dxa" w:w="2880"/>
          </w:tcPr>
          <w:p>
            <w:r>
              <w:t>oluoye2014@gmail.com</w:t>
            </w:r>
          </w:p>
        </w:tc>
      </w:tr>
      <w:tr>
        <w:tc>
          <w:tcPr>
            <w:tcW w:type="dxa" w:w="2880"/>
          </w:tcPr>
          <w:p>
            <w:r>
              <w:t>1702</w:t>
            </w:r>
          </w:p>
        </w:tc>
        <w:tc>
          <w:tcPr>
            <w:tcW w:type="dxa" w:w="2880"/>
          </w:tcPr>
          <w:p>
            <w:r>
              <w:t>OYEWUMI, Adebomi Moradeun</w:t>
            </w:r>
          </w:p>
        </w:tc>
        <w:tc>
          <w:tcPr>
            <w:tcW w:type="dxa" w:w="2880"/>
          </w:tcPr>
          <w:p>
            <w:r>
              <w:t>oyedebomi1965@gmail.com</w:t>
            </w:r>
          </w:p>
        </w:tc>
      </w:tr>
      <w:tr>
        <w:tc>
          <w:tcPr>
            <w:tcW w:type="dxa" w:w="2880"/>
          </w:tcPr>
          <w:p>
            <w:r>
              <w:t>1703</w:t>
            </w:r>
          </w:p>
        </w:tc>
        <w:tc>
          <w:tcPr>
            <w:tcW w:type="dxa" w:w="2880"/>
          </w:tcPr>
          <w:p>
            <w:r>
              <w:t>OYINLOYE, Gabriel Oludele</w:t>
            </w:r>
          </w:p>
        </w:tc>
        <w:tc>
          <w:tcPr>
            <w:tcW w:type="dxa" w:w="2880"/>
          </w:tcPr>
          <w:p>
            <w:r>
              <w:t>olugaby33@gmail.com</w:t>
            </w:r>
          </w:p>
        </w:tc>
      </w:tr>
      <w:tr>
        <w:tc>
          <w:tcPr>
            <w:tcW w:type="dxa" w:w="2880"/>
          </w:tcPr>
          <w:p>
            <w:r>
              <w:t>1704</w:t>
            </w:r>
          </w:p>
        </w:tc>
        <w:tc>
          <w:tcPr>
            <w:tcW w:type="dxa" w:w="2880"/>
          </w:tcPr>
          <w:p>
            <w:r>
              <w:t>OYITSO, Mabel Ovigue</w:t>
            </w:r>
          </w:p>
        </w:tc>
        <w:tc>
          <w:tcPr>
            <w:tcW w:type="dxa" w:w="2880"/>
          </w:tcPr>
          <w:p>
            <w:r>
              <w:t>mabel.oyitso@uniben.edu</w:t>
            </w:r>
          </w:p>
        </w:tc>
      </w:tr>
      <w:tr>
        <w:tc>
          <w:tcPr>
            <w:tcW w:type="dxa" w:w="2880"/>
          </w:tcPr>
          <w:p>
            <w:r>
              <w:t>1705</w:t>
            </w:r>
          </w:p>
        </w:tc>
        <w:tc>
          <w:tcPr>
            <w:tcW w:type="dxa" w:w="2880"/>
          </w:tcPr>
          <w:p>
            <w:r>
              <w:t>OYUNDOYIN, John Olusegun</w:t>
            </w:r>
          </w:p>
        </w:tc>
        <w:tc>
          <w:tcPr>
            <w:tcW w:type="dxa" w:w="2880"/>
          </w:tcPr>
          <w:p>
            <w:r>
              <w:t>john.oyundoyin@mail.ui.edu.ng</w:t>
            </w:r>
          </w:p>
        </w:tc>
      </w:tr>
      <w:tr>
        <w:tc>
          <w:tcPr>
            <w:tcW w:type="dxa" w:w="2880"/>
          </w:tcPr>
          <w:p>
            <w:r>
              <w:t>1706</w:t>
            </w:r>
          </w:p>
        </w:tc>
        <w:tc>
          <w:tcPr>
            <w:tcW w:type="dxa" w:w="2880"/>
          </w:tcPr>
          <w:p>
            <w:r>
              <w:t>OZURUMBA, Chukwuma Njoku</w:t>
            </w:r>
          </w:p>
        </w:tc>
        <w:tc>
          <w:tcPr>
            <w:tcW w:type="dxa" w:w="2880"/>
          </w:tcPr>
          <w:p>
            <w:r>
              <w:t>ozujumba@gmail.com</w:t>
            </w:r>
          </w:p>
        </w:tc>
      </w:tr>
      <w:tr>
        <w:tc>
          <w:tcPr>
            <w:tcW w:type="dxa" w:w="2880"/>
          </w:tcPr>
          <w:p>
            <w:r>
              <w:t>1707</w:t>
            </w:r>
          </w:p>
        </w:tc>
        <w:tc>
          <w:tcPr>
            <w:tcW w:type="dxa" w:w="2880"/>
          </w:tcPr>
          <w:p>
            <w:r>
              <w:t>PERETOMODE, Victor Finipaya</w:t>
            </w:r>
          </w:p>
        </w:tc>
        <w:tc>
          <w:tcPr>
            <w:tcW w:type="dxa" w:w="2880"/>
          </w:tcPr>
          <w:p>
            <w:r>
              <w:t>vfperetomode@delsu.edu.ng</w:t>
            </w:r>
          </w:p>
        </w:tc>
      </w:tr>
      <w:tr>
        <w:tc>
          <w:tcPr>
            <w:tcW w:type="dxa" w:w="2880"/>
          </w:tcPr>
          <w:p>
            <w:r>
              <w:t>1708</w:t>
            </w:r>
          </w:p>
        </w:tc>
        <w:tc>
          <w:tcPr>
            <w:tcW w:type="dxa" w:w="2880"/>
          </w:tcPr>
          <w:p>
            <w:r>
              <w:t>POPOOLA, Bayode Isaiah</w:t>
            </w:r>
          </w:p>
        </w:tc>
        <w:tc>
          <w:tcPr>
            <w:tcW w:type="dxa" w:w="2880"/>
          </w:tcPr>
          <w:p>
            <w:r>
              <w:t>bayopope@oauife.edu.ng</w:t>
            </w:r>
          </w:p>
        </w:tc>
      </w:tr>
      <w:tr>
        <w:tc>
          <w:tcPr>
            <w:tcW w:type="dxa" w:w="2880"/>
          </w:tcPr>
          <w:p>
            <w:r>
              <w:t>1709</w:t>
            </w:r>
          </w:p>
        </w:tc>
        <w:tc>
          <w:tcPr>
            <w:tcW w:type="dxa" w:w="2880"/>
          </w:tcPr>
          <w:p>
            <w:r>
              <w:t>REGINALD, Amadi Okechukwu</w:t>
            </w:r>
          </w:p>
        </w:tc>
        <w:tc>
          <w:tcPr>
            <w:tcW w:type="dxa" w:w="2880"/>
          </w:tcPr>
          <w:p>
            <w:r>
              <w:t>amadireginald72@yahoo.com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REMIGIUS, Aguba Chinedu</w:t>
            </w:r>
          </w:p>
        </w:tc>
        <w:tc>
          <w:tcPr>
            <w:tcW w:type="dxa" w:w="2880"/>
          </w:tcPr>
          <w:p>
            <w:r>
              <w:t>draguba@yahoo.com</w:t>
            </w:r>
          </w:p>
        </w:tc>
      </w:tr>
      <w:tr>
        <w:tc>
          <w:tcPr>
            <w:tcW w:type="dxa" w:w="2880"/>
          </w:tcPr>
          <w:p>
            <w:r>
              <w:t>1711</w:t>
            </w:r>
          </w:p>
        </w:tc>
        <w:tc>
          <w:tcPr>
            <w:tcW w:type="dxa" w:w="2880"/>
          </w:tcPr>
          <w:p>
            <w:r>
              <w:t>ROSE, Uzoka Ngozi</w:t>
            </w:r>
          </w:p>
        </w:tc>
        <w:tc>
          <w:tcPr>
            <w:tcW w:type="dxa" w:w="2880"/>
          </w:tcPr>
          <w:p>
            <w:r>
              <w:t>gozikanik@yahoo.com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RUFA'I, Ruqayyatu Ahmed</w:t>
            </w:r>
          </w:p>
        </w:tc>
        <w:tc>
          <w:tcPr>
            <w:tcW w:type="dxa" w:w="2880"/>
          </w:tcPr>
          <w:p>
            <w:r>
              <w:t>ruqayyatua@yahoo.co.uk</w:t>
            </w:r>
          </w:p>
        </w:tc>
      </w:tr>
      <w:tr>
        <w:tc>
          <w:tcPr>
            <w:tcW w:type="dxa" w:w="2880"/>
          </w:tcPr>
          <w:p>
            <w:r>
              <w:t>1713</w:t>
            </w:r>
          </w:p>
        </w:tc>
        <w:tc>
          <w:tcPr>
            <w:tcW w:type="dxa" w:w="2880"/>
          </w:tcPr>
          <w:p>
            <w:r>
              <w:t>RUWA, Musa</w:t>
            </w:r>
          </w:p>
        </w:tc>
        <w:tc>
          <w:tcPr>
            <w:tcW w:type="dxa" w:w="2880"/>
          </w:tcPr>
          <w:p>
            <w:r>
              <w:t>ruwa@unimaid.edu.ng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RZEUDU, Florence Obaigeli</w:t>
            </w:r>
          </w:p>
        </w:tc>
        <w:tc>
          <w:tcPr>
            <w:tcW w:type="dxa" w:w="2880"/>
          </w:tcPr>
          <w:p>
            <w:r>
              <w:t>florence.ezeudu@unn.edu.ng</w:t>
            </w:r>
          </w:p>
        </w:tc>
      </w:tr>
      <w:tr>
        <w:tc>
          <w:tcPr>
            <w:tcW w:type="dxa" w:w="2880"/>
          </w:tcPr>
          <w:p>
            <w:r>
              <w:t>1715</w:t>
            </w:r>
          </w:p>
        </w:tc>
        <w:tc>
          <w:tcPr>
            <w:tcW w:type="dxa" w:w="2880"/>
          </w:tcPr>
          <w:p>
            <w:r>
              <w:t>SALAMI, Lilian Imuetinyan</w:t>
            </w:r>
          </w:p>
        </w:tc>
        <w:tc>
          <w:tcPr>
            <w:tcW w:type="dxa" w:w="2880"/>
          </w:tcPr>
          <w:p>
            <w:r>
              <w:t>lilian.salami@uniben.edu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SALAWU, Abdulganiyu Ayodele</w:t>
            </w:r>
          </w:p>
        </w:tc>
        <w:tc>
          <w:tcPr>
            <w:tcW w:type="dxa" w:w="2880"/>
          </w:tcPr>
          <w:p>
            <w:r>
              <w:t>asalawuddeen@gmail.com</w:t>
            </w:r>
          </w:p>
        </w:tc>
      </w:tr>
      <w:tr>
        <w:tc>
          <w:tcPr>
            <w:tcW w:type="dxa" w:w="2880"/>
          </w:tcPr>
          <w:p>
            <w:r>
              <w:t>1717</w:t>
            </w:r>
          </w:p>
        </w:tc>
        <w:tc>
          <w:tcPr>
            <w:tcW w:type="dxa" w:w="2880"/>
          </w:tcPr>
          <w:p>
            <w:r>
              <w:t>SALAWU, Ibrahim Olatunde</w:t>
            </w:r>
          </w:p>
        </w:tc>
        <w:tc>
          <w:tcPr>
            <w:tcW w:type="dxa" w:w="2880"/>
          </w:tcPr>
          <w:p>
            <w:r>
              <w:t>tundesalawu2003@yahoo.co.uk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SALMAN, Medinat Folorunso</w:t>
            </w:r>
          </w:p>
        </w:tc>
        <w:tc>
          <w:tcPr>
            <w:tcW w:type="dxa" w:w="2880"/>
          </w:tcPr>
          <w:p>
            <w:r>
              <w:t>mfsalman@unilorin.edu.ng</w:t>
            </w:r>
          </w:p>
        </w:tc>
      </w:tr>
      <w:tr>
        <w:tc>
          <w:tcPr>
            <w:tcW w:type="dxa" w:w="2880"/>
          </w:tcPr>
          <w:p>
            <w:r>
              <w:t>1719</w:t>
            </w:r>
          </w:p>
        </w:tc>
        <w:tc>
          <w:tcPr>
            <w:tcW w:type="dxa" w:w="2880"/>
          </w:tcPr>
          <w:p>
            <w:r>
              <w:t>SANUSI, Arimiyau Akanji</w:t>
            </w:r>
          </w:p>
        </w:tc>
        <w:tc>
          <w:tcPr>
            <w:tcW w:type="dxa" w:w="2880"/>
          </w:tcPr>
          <w:p>
            <w:r>
              <w:t>arimiyausanusi@yahoo.com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SARUMI, Abideen Abidoye</w:t>
            </w:r>
          </w:p>
        </w:tc>
        <w:tc>
          <w:tcPr>
            <w:tcW w:type="dxa" w:w="2880"/>
          </w:tcPr>
          <w:p>
            <w:r>
              <w:t>bidoye2004@gmail.com</w:t>
            </w:r>
          </w:p>
        </w:tc>
      </w:tr>
      <w:tr>
        <w:tc>
          <w:tcPr>
            <w:tcW w:type="dxa" w:w="2880"/>
          </w:tcPr>
          <w:p>
            <w:r>
              <w:t>1721</w:t>
            </w:r>
          </w:p>
        </w:tc>
        <w:tc>
          <w:tcPr>
            <w:tcW w:type="dxa" w:w="2880"/>
          </w:tcPr>
          <w:p>
            <w:r>
              <w:t>SHEHU, Isma'Ila Yelwaji</w:t>
            </w:r>
          </w:p>
        </w:tc>
        <w:tc>
          <w:tcPr>
            <w:tcW w:type="dxa" w:w="2880"/>
          </w:tcPr>
          <w:p>
            <w:r>
              <w:t>ysismaila@atbu.edu.ng</w:t>
            </w:r>
          </w:p>
        </w:tc>
      </w:tr>
      <w:tr>
        <w:tc>
          <w:tcPr>
            <w:tcW w:type="dxa" w:w="2880"/>
          </w:tcPr>
          <w:p>
            <w:r>
              <w:t>1722</w:t>
            </w:r>
          </w:p>
        </w:tc>
        <w:tc>
          <w:tcPr>
            <w:tcW w:type="dxa" w:w="2880"/>
          </w:tcPr>
          <w:p>
            <w:r>
              <w:t>SHUAIBU, Umaru</w:t>
            </w:r>
          </w:p>
        </w:tc>
        <w:tc>
          <w:tcPr>
            <w:tcW w:type="dxa" w:w="2880"/>
          </w:tcPr>
          <w:p>
            <w:r>
              <w:t>shuaibumaru@gmail.com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SOFOWORA, Olaniyi Alaba</w:t>
            </w:r>
          </w:p>
        </w:tc>
        <w:tc>
          <w:tcPr>
            <w:tcW w:type="dxa" w:w="2880"/>
          </w:tcPr>
          <w:p>
            <w:r>
              <w:t>sofoworaolaniyi2@gmail.com</w:t>
            </w:r>
          </w:p>
        </w:tc>
      </w:tr>
      <w:tr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SOTONADE, Olufunmilayo Abosede- Tumininu</w:t>
            </w:r>
          </w:p>
        </w:tc>
        <w:tc>
          <w:tcPr>
            <w:tcW w:type="dxa" w:w="2880"/>
          </w:tcPr>
          <w:p>
            <w:r>
              <w:t>funmi.sotonade@oouagoiwoye.edu.ng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SULAIMAN, Afolasade Airat</w:t>
            </w:r>
          </w:p>
        </w:tc>
        <w:tc>
          <w:tcPr>
            <w:tcW w:type="dxa" w:w="2880"/>
          </w:tcPr>
          <w:p>
            <w:r>
              <w:t>sulaaa@yahoo.co.uk</w:t>
            </w:r>
          </w:p>
        </w:tc>
      </w:tr>
      <w:tr>
        <w:tc>
          <w:tcPr>
            <w:tcW w:type="dxa" w:w="2880"/>
          </w:tcPr>
          <w:p>
            <w:r>
              <w:t>1726</w:t>
            </w:r>
          </w:p>
        </w:tc>
        <w:tc>
          <w:tcPr>
            <w:tcW w:type="dxa" w:w="2880"/>
          </w:tcPr>
          <w:p>
            <w:r>
              <w:t>SULAIMAN, Folasade Rasidat</w:t>
            </w:r>
          </w:p>
        </w:tc>
        <w:tc>
          <w:tcPr>
            <w:tcW w:type="dxa" w:w="2880"/>
          </w:tcPr>
          <w:p>
            <w:r>
              <w:t>sulaimanfr@tasued.edu.ng</w:t>
            </w:r>
          </w:p>
        </w:tc>
      </w:tr>
      <w:tr>
        <w:tc>
          <w:tcPr>
            <w:tcW w:type="dxa" w:w="2880"/>
          </w:tcPr>
          <w:p>
            <w:r>
              <w:t>1727</w:t>
            </w:r>
          </w:p>
        </w:tc>
        <w:tc>
          <w:tcPr>
            <w:tcW w:type="dxa" w:w="2880"/>
          </w:tcPr>
          <w:p>
            <w:r>
              <w:t>SULEIMAN, Mariam Adefunke</w:t>
            </w:r>
          </w:p>
        </w:tc>
        <w:tc>
          <w:tcPr>
            <w:tcW w:type="dxa" w:w="2880"/>
          </w:tcPr>
          <w:p>
            <w:r>
              <w:t>masuleiman50@gmail.com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TABOTNDIP, John Enow</w:t>
            </w:r>
          </w:p>
        </w:tc>
        <w:tc>
          <w:tcPr>
            <w:tcW w:type="dxa" w:w="2880"/>
          </w:tcPr>
          <w:p>
            <w:r>
              <w:t>drtabot@yahoo.com</w:t>
            </w:r>
          </w:p>
        </w:tc>
      </w:tr>
      <w:tr>
        <w:tc>
          <w:tcPr>
            <w:tcW w:type="dxa" w:w="2880"/>
          </w:tcPr>
          <w:p>
            <w:r>
              <w:t>1729</w:t>
            </w:r>
          </w:p>
        </w:tc>
        <w:tc>
          <w:tcPr>
            <w:tcW w:type="dxa" w:w="2880"/>
          </w:tcPr>
          <w:p>
            <w:r>
              <w:t>TANGLANG, Nebath</w:t>
            </w:r>
          </w:p>
        </w:tc>
        <w:tc>
          <w:tcPr>
            <w:tcW w:type="dxa" w:w="2880"/>
          </w:tcPr>
          <w:p>
            <w:r>
              <w:t>nebathtanglang@gmail.com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UBANGHA, Monday Bassey</w:t>
            </w:r>
          </w:p>
        </w:tc>
        <w:tc>
          <w:tcPr>
            <w:tcW w:type="dxa" w:w="2880"/>
          </w:tcPr>
          <w:p>
            <w:r>
              <w:t>mubangha@unilag.edu.ng</w:t>
            </w:r>
          </w:p>
        </w:tc>
      </w:tr>
      <w:tr>
        <w:tc>
          <w:tcPr>
            <w:tcW w:type="dxa" w:w="2880"/>
          </w:tcPr>
          <w:p>
            <w:r>
              <w:t>1731</w:t>
            </w:r>
          </w:p>
        </w:tc>
        <w:tc>
          <w:tcPr>
            <w:tcW w:type="dxa" w:w="2880"/>
          </w:tcPr>
          <w:p>
            <w:r>
              <w:t>UBULOM, William James</w:t>
            </w:r>
          </w:p>
        </w:tc>
        <w:tc>
          <w:tcPr>
            <w:tcW w:type="dxa" w:w="2880"/>
          </w:tcPr>
          <w:p>
            <w:r>
              <w:t>will.ubulom@yahoo.com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UCHE, Chineze Monica</w:t>
            </w:r>
          </w:p>
        </w:tc>
        <w:tc>
          <w:tcPr>
            <w:tcW w:type="dxa" w:w="2880"/>
          </w:tcPr>
          <w:p>
            <w:r>
              <w:t>chineze.uche@uniport.edu.ng</w:t>
            </w:r>
          </w:p>
        </w:tc>
      </w:tr>
      <w:tr>
        <w:tc>
          <w:tcPr>
            <w:tcW w:type="dxa" w:w="2880"/>
          </w:tcPr>
          <w:p>
            <w:r>
              <w:t>1733</w:t>
            </w:r>
          </w:p>
        </w:tc>
        <w:tc>
          <w:tcPr>
            <w:tcW w:type="dxa" w:w="2880"/>
          </w:tcPr>
          <w:p>
            <w:r>
              <w:t>UCHE, Onyia Alexander</w:t>
            </w:r>
          </w:p>
        </w:tc>
        <w:tc>
          <w:tcPr>
            <w:tcW w:type="dxa" w:w="2880"/>
          </w:tcPr>
          <w:p>
            <w:r>
              <w:t>aonyia@noun.edu.ng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UCHENDU, Chika Christiana</w:t>
            </w:r>
          </w:p>
        </w:tc>
        <w:tc>
          <w:tcPr>
            <w:tcW w:type="dxa" w:w="2880"/>
          </w:tcPr>
          <w:p>
            <w:r>
              <w:t>drchikauchendu@gmail.com</w:t>
            </w:r>
          </w:p>
        </w:tc>
      </w:tr>
      <w:tr>
        <w:tc>
          <w:tcPr>
            <w:tcW w:type="dxa" w:w="2880"/>
          </w:tcPr>
          <w:p>
            <w:r>
              <w:t>1735</w:t>
            </w:r>
          </w:p>
        </w:tc>
        <w:tc>
          <w:tcPr>
            <w:tcW w:type="dxa" w:w="2880"/>
          </w:tcPr>
          <w:p>
            <w:r>
              <w:t>UDOH, Emmanuel Sunday</w:t>
            </w:r>
          </w:p>
        </w:tc>
        <w:tc>
          <w:tcPr>
            <w:tcW w:type="dxa" w:w="2880"/>
          </w:tcPr>
          <w:p>
            <w:r>
              <w:t>profemmanueludoh@gmail.com</w:t>
            </w:r>
          </w:p>
        </w:tc>
      </w:tr>
      <w:tr>
        <w:tc>
          <w:tcPr>
            <w:tcW w:type="dxa" w:w="2880"/>
          </w:tcPr>
          <w:p>
            <w:r>
              <w:t>1736</w:t>
            </w:r>
          </w:p>
        </w:tc>
        <w:tc>
          <w:tcPr>
            <w:tcW w:type="dxa" w:w="2880"/>
          </w:tcPr>
          <w:p>
            <w:r>
              <w:t>UDOSEN, Alice Effiong</w:t>
            </w:r>
          </w:p>
        </w:tc>
        <w:tc>
          <w:tcPr>
            <w:tcW w:type="dxa" w:w="2880"/>
          </w:tcPr>
          <w:p>
            <w:r>
              <w:t>alidosen@yahoo.com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UDOUKPONG, Bassey Efiong</w:t>
            </w:r>
          </w:p>
        </w:tc>
        <w:tc>
          <w:tcPr>
            <w:tcW w:type="dxa" w:w="2880"/>
          </w:tcPr>
          <w:p>
            <w:r>
              <w:t>udoukpongbassey2@gmail.com</w:t>
            </w:r>
          </w:p>
        </w:tc>
      </w:tr>
      <w:tr>
        <w:tc>
          <w:tcPr>
            <w:tcW w:type="dxa" w:w="2880"/>
          </w:tcPr>
          <w:p>
            <w:r>
              <w:t>1738</w:t>
            </w:r>
          </w:p>
        </w:tc>
        <w:tc>
          <w:tcPr>
            <w:tcW w:type="dxa" w:w="2880"/>
          </w:tcPr>
          <w:p>
            <w:r>
              <w:t>UEVER, Jonathan Ngutyo</w:t>
            </w:r>
          </w:p>
        </w:tc>
        <w:tc>
          <w:tcPr>
            <w:tcW w:type="dxa" w:w="2880"/>
          </w:tcPr>
          <w:p>
            <w:r>
              <w:t>ueverjonathan@gmail.com</w:t>
            </w:r>
          </w:p>
        </w:tc>
      </w:tr>
      <w:tr>
        <w:tc>
          <w:tcPr>
            <w:tcW w:type="dxa" w:w="2880"/>
          </w:tcPr>
          <w:p>
            <w:r>
              <w:t>1739</w:t>
            </w:r>
          </w:p>
        </w:tc>
        <w:tc>
          <w:tcPr>
            <w:tcW w:type="dxa" w:w="2880"/>
          </w:tcPr>
          <w:p>
            <w:r>
              <w:t>UGHAMADU, Obianuju Fidelia</w:t>
            </w:r>
          </w:p>
        </w:tc>
        <w:tc>
          <w:tcPr>
            <w:tcW w:type="dxa" w:w="2880"/>
          </w:tcPr>
          <w:p>
            <w:r>
              <w:t>ughamaduuju@gmail.com</w:t>
            </w:r>
          </w:p>
        </w:tc>
      </w:tr>
      <w:tr>
        <w:tc>
          <w:tcPr>
            <w:tcW w:type="dxa" w:w="2880"/>
          </w:tcPr>
          <w:p>
            <w:r>
              <w:t>1740</w:t>
            </w:r>
          </w:p>
        </w:tc>
        <w:tc>
          <w:tcPr>
            <w:tcW w:type="dxa" w:w="2880"/>
          </w:tcPr>
          <w:p>
            <w:r>
              <w:t>UGOJI, Florence Ngozi</w:t>
            </w:r>
          </w:p>
        </w:tc>
        <w:tc>
          <w:tcPr>
            <w:tcW w:type="dxa" w:w="2880"/>
          </w:tcPr>
          <w:p>
            <w:r>
              <w:t>ngougoji@yahoo.com</w:t>
            </w:r>
          </w:p>
        </w:tc>
      </w:tr>
      <w:tr>
        <w:tc>
          <w:tcPr>
            <w:tcW w:type="dxa" w:w="2880"/>
          </w:tcPr>
          <w:p>
            <w:r>
              <w:t>1741</w:t>
            </w:r>
          </w:p>
        </w:tc>
        <w:tc>
          <w:tcPr>
            <w:tcW w:type="dxa" w:w="2880"/>
          </w:tcPr>
          <w:p>
            <w:r>
              <w:t>UGWOEGBU, Ifeanyi Theodore</w:t>
            </w:r>
          </w:p>
        </w:tc>
        <w:tc>
          <w:tcPr>
            <w:tcW w:type="dxa" w:w="2880"/>
          </w:tcPr>
          <w:p>
            <w:r>
              <w:t>it.ugwoegu@unizik.edu.ng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UHUMUAVBI, Patrick Omorogbe</w:t>
            </w:r>
          </w:p>
        </w:tc>
        <w:tc>
          <w:tcPr>
            <w:tcW w:type="dxa" w:w="2880"/>
          </w:tcPr>
          <w:p>
            <w:r>
              <w:t>patrickuhumuavbi72@gmail.com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UKPONG, Eno Macaulay</w:t>
            </w:r>
          </w:p>
        </w:tc>
        <w:tc>
          <w:tcPr>
            <w:tcW w:type="dxa" w:w="2880"/>
          </w:tcPr>
          <w:p>
            <w:r>
              <w:t>enomacukpong54@gmail.com</w:t>
            </w:r>
          </w:p>
        </w:tc>
      </w:tr>
      <w:tr>
        <w:tc>
          <w:tcPr>
            <w:tcW w:type="dxa" w:w="2880"/>
          </w:tcPr>
          <w:p>
            <w:r>
              <w:t>1744</w:t>
            </w:r>
          </w:p>
        </w:tc>
        <w:tc>
          <w:tcPr>
            <w:tcW w:type="dxa" w:w="2880"/>
          </w:tcPr>
          <w:p>
            <w:r>
              <w:t>UKWUEZE, Augustine Chinweuba</w:t>
            </w:r>
          </w:p>
        </w:tc>
        <w:tc>
          <w:tcPr>
            <w:tcW w:type="dxa" w:w="2880"/>
          </w:tcPr>
          <w:p>
            <w:r>
              <w:t>aukwueze@noun.edu.ng</w:t>
            </w:r>
          </w:p>
        </w:tc>
      </w:tr>
      <w:tr>
        <w:tc>
          <w:tcPr>
            <w:tcW w:type="dxa" w:w="2880"/>
          </w:tcPr>
          <w:p>
            <w:r>
              <w:t>1745</w:t>
            </w:r>
          </w:p>
        </w:tc>
        <w:tc>
          <w:tcPr>
            <w:tcW w:type="dxa" w:w="2880"/>
          </w:tcPr>
          <w:p>
            <w:r>
              <w:t>UMAR, Malami Tambawal</w:t>
            </w:r>
          </w:p>
        </w:tc>
        <w:tc>
          <w:tcPr>
            <w:tcW w:type="dxa" w:w="2880"/>
          </w:tcPr>
          <w:p>
            <w:r>
              <w:t>umar.malami@udusok.edu.ng</w:t>
            </w:r>
          </w:p>
        </w:tc>
      </w:tr>
      <w:tr>
        <w:tc>
          <w:tcPr>
            <w:tcW w:type="dxa" w:w="2880"/>
          </w:tcPr>
          <w:p>
            <w:r>
              <w:t>1746</w:t>
            </w:r>
          </w:p>
        </w:tc>
        <w:tc>
          <w:tcPr>
            <w:tcW w:type="dxa" w:w="2880"/>
          </w:tcPr>
          <w:p>
            <w:r>
              <w:t>UMARU, Musa</w:t>
            </w:r>
          </w:p>
        </w:tc>
        <w:tc>
          <w:tcPr>
            <w:tcW w:type="dxa" w:w="2880"/>
          </w:tcPr>
          <w:p>
            <w:r>
              <w:t>gdiggermusa@gmail.com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UMEANO, Elsie Chizua</w:t>
            </w:r>
          </w:p>
        </w:tc>
        <w:tc>
          <w:tcPr>
            <w:tcW w:type="dxa" w:w="2880"/>
          </w:tcPr>
          <w:p>
            <w:r>
              <w:t>elsie.umeano@unn.edu.ng</w:t>
            </w:r>
          </w:p>
        </w:tc>
      </w:tr>
      <w:tr>
        <w:tc>
          <w:tcPr>
            <w:tcW w:type="dxa" w:w="2880"/>
          </w:tcPr>
          <w:p>
            <w:r>
              <w:t>1748</w:t>
            </w:r>
          </w:p>
        </w:tc>
        <w:tc>
          <w:tcPr>
            <w:tcW w:type="dxa" w:w="2880"/>
          </w:tcPr>
          <w:p>
            <w:r>
              <w:t>UMEIFEKWEM, Joshua Emeka</w:t>
            </w:r>
          </w:p>
        </w:tc>
        <w:tc>
          <w:tcPr>
            <w:tcW w:type="dxa" w:w="2880"/>
          </w:tcPr>
          <w:p>
            <w:r>
              <w:t>joshua.umeifekwem@unn.edu.ng</w:t>
            </w:r>
          </w:p>
        </w:tc>
      </w:tr>
      <w:tr>
        <w:tc>
          <w:tcPr>
            <w:tcW w:type="dxa" w:w="2880"/>
          </w:tcPr>
          <w:p>
            <w:r>
              <w:t>1749</w:t>
            </w:r>
          </w:p>
        </w:tc>
        <w:tc>
          <w:tcPr>
            <w:tcW w:type="dxa" w:w="2880"/>
          </w:tcPr>
          <w:p>
            <w:r>
              <w:t>UMO, Uju Clara</w:t>
            </w:r>
          </w:p>
        </w:tc>
        <w:tc>
          <w:tcPr>
            <w:tcW w:type="dxa" w:w="2880"/>
          </w:tcPr>
          <w:p>
            <w:r>
              <w:t>chiege.umo@unn.edu.ng</w:t>
            </w:r>
          </w:p>
        </w:tc>
      </w:tr>
      <w:tr>
        <w:tc>
          <w:tcPr>
            <w:tcW w:type="dxa" w:w="2880"/>
          </w:tcPr>
          <w:p>
            <w:r>
              <w:t>1750</w:t>
            </w:r>
          </w:p>
        </w:tc>
        <w:tc>
          <w:tcPr>
            <w:tcW w:type="dxa" w:w="2880"/>
          </w:tcPr>
          <w:p>
            <w:r>
              <w:t>UMOBONG, Mfonobong Enobong</w:t>
            </w:r>
          </w:p>
        </w:tc>
        <w:tc>
          <w:tcPr>
            <w:tcW w:type="dxa" w:w="2880"/>
          </w:tcPr>
          <w:p>
            <w:r>
              <w:t>mfonobongumobong@uniuyo.edu.ng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UMOINYANG, Imo Edet</w:t>
            </w:r>
          </w:p>
        </w:tc>
        <w:tc>
          <w:tcPr>
            <w:tcW w:type="dxa" w:w="2880"/>
          </w:tcPr>
          <w:p>
            <w:r>
              <w:t>ieumoinyang@unical.edu.ng</w:t>
            </w:r>
          </w:p>
        </w:tc>
      </w:tr>
      <w:tr>
        <w:tc>
          <w:tcPr>
            <w:tcW w:type="dxa" w:w="2880"/>
          </w:tcPr>
          <w:p>
            <w:r>
              <w:t>1752</w:t>
            </w:r>
          </w:p>
        </w:tc>
        <w:tc>
          <w:tcPr>
            <w:tcW w:type="dxa" w:w="2880"/>
          </w:tcPr>
          <w:p>
            <w:r>
              <w:t>UMORU, Titus Amodu</w:t>
            </w:r>
          </w:p>
        </w:tc>
        <w:tc>
          <w:tcPr>
            <w:tcW w:type="dxa" w:w="2880"/>
          </w:tcPr>
          <w:p>
            <w:r>
              <w:t>umoruglo@yahoo.com</w:t>
            </w:r>
          </w:p>
        </w:tc>
      </w:tr>
      <w:tr>
        <w:tc>
          <w:tcPr>
            <w:tcW w:type="dxa" w:w="2880"/>
          </w:tcPr>
          <w:p>
            <w:r>
              <w:t>1753</w:t>
            </w:r>
          </w:p>
        </w:tc>
        <w:tc>
          <w:tcPr>
            <w:tcW w:type="dxa" w:w="2880"/>
          </w:tcPr>
          <w:p>
            <w:r>
              <w:t>UMUNADI, Kennedy Ejiwoke</w:t>
            </w:r>
          </w:p>
        </w:tc>
        <w:tc>
          <w:tcPr>
            <w:tcW w:type="dxa" w:w="2880"/>
          </w:tcPr>
          <w:p>
            <w:r>
              <w:t>umuzkardted@gmail.com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UNACHUKWU, Gabriel Chidi</w:t>
            </w:r>
          </w:p>
        </w:tc>
        <w:tc>
          <w:tcPr>
            <w:tcW w:type="dxa" w:w="2880"/>
          </w:tcPr>
          <w:p>
            <w:r>
              <w:t>cg.unachukwu@unizik.edu.ng</w:t>
            </w:r>
          </w:p>
        </w:tc>
      </w:tr>
      <w:tr>
        <w:tc>
          <w:tcPr>
            <w:tcW w:type="dxa" w:w="2880"/>
          </w:tcPr>
          <w:p>
            <w:r>
              <w:t>1755</w:t>
            </w:r>
          </w:p>
        </w:tc>
        <w:tc>
          <w:tcPr>
            <w:tcW w:type="dxa" w:w="2880"/>
          </w:tcPr>
          <w:p>
            <w:r>
              <w:t>UNACHUKWU, Glad Okwuegbunam</w:t>
            </w:r>
          </w:p>
        </w:tc>
        <w:tc>
          <w:tcPr>
            <w:tcW w:type="dxa" w:w="2880"/>
          </w:tcPr>
          <w:p>
            <w:r>
              <w:t>jaundie4u@yahoo.com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USHIE, Beshel Cletus</w:t>
            </w:r>
          </w:p>
        </w:tc>
        <w:tc>
          <w:tcPr>
            <w:tcW w:type="dxa" w:w="2880"/>
          </w:tcPr>
          <w:p>
            <w:r>
              <w:t>beshelushie1117@gmail.com</w:t>
            </w:r>
          </w:p>
        </w:tc>
      </w:tr>
      <w:tr>
        <w:tc>
          <w:tcPr>
            <w:tcW w:type="dxa" w:w="2880"/>
          </w:tcPr>
          <w:p>
            <w:r>
              <w:t>1757</w:t>
            </w:r>
          </w:p>
        </w:tc>
        <w:tc>
          <w:tcPr>
            <w:tcW w:type="dxa" w:w="2880"/>
          </w:tcPr>
          <w:p>
            <w:r>
              <w:t>USMAM, Kamoru Olayiwola</w:t>
            </w:r>
          </w:p>
        </w:tc>
        <w:tc>
          <w:tcPr>
            <w:tcW w:type="dxa" w:w="2880"/>
          </w:tcPr>
          <w:p>
            <w:r>
              <w:t>kamoru.usman@unn.edu.ng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USORO, Enoidem B</w:t>
            </w:r>
          </w:p>
        </w:tc>
        <w:tc>
          <w:tcPr>
            <w:tcW w:type="dxa" w:w="2880"/>
          </w:tcPr>
          <w:p>
            <w:r>
              <w:t>enoidemusoro@gmail.com</w:t>
            </w:r>
          </w:p>
        </w:tc>
      </w:tr>
      <w:tr>
        <w:tc>
          <w:tcPr>
            <w:tcW w:type="dxa" w:w="2880"/>
          </w:tcPr>
          <w:p>
            <w:r>
              <w:t>1759</w:t>
            </w:r>
          </w:p>
        </w:tc>
        <w:tc>
          <w:tcPr>
            <w:tcW w:type="dxa" w:w="2880"/>
          </w:tcPr>
          <w:p>
            <w:r>
              <w:t>UWAMEIYE, Raymond</w:t>
            </w:r>
          </w:p>
        </w:tc>
        <w:tc>
          <w:tcPr>
            <w:tcW w:type="dxa" w:w="2880"/>
          </w:tcPr>
          <w:p>
            <w:r>
              <w:t>uwameiye@gmail.com</w:t>
            </w:r>
          </w:p>
        </w:tc>
      </w:tr>
      <w:tr>
        <w:tc>
          <w:tcPr>
            <w:tcW w:type="dxa" w:w="2880"/>
          </w:tcPr>
          <w:p>
            <w:r>
              <w:t>1760</w:t>
            </w:r>
          </w:p>
        </w:tc>
        <w:tc>
          <w:tcPr>
            <w:tcW w:type="dxa" w:w="2880"/>
          </w:tcPr>
          <w:p>
            <w:r>
              <w:t>UWAZURIKE, Cletus Ngozi</w:t>
            </w:r>
          </w:p>
        </w:tc>
        <w:tc>
          <w:tcPr>
            <w:tcW w:type="dxa" w:w="2880"/>
          </w:tcPr>
          <w:p>
            <w:r>
              <w:t>ctuwazurike@gmail.com</w:t>
            </w:r>
          </w:p>
        </w:tc>
      </w:tr>
      <w:tr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UYANGA, Roseline Emeh</w:t>
            </w:r>
          </w:p>
        </w:tc>
        <w:tc>
          <w:tcPr>
            <w:tcW w:type="dxa" w:w="2880"/>
          </w:tcPr>
          <w:p>
            <w:r>
              <w:t>roselineuyanga@yahoo.com</w:t>
            </w:r>
          </w:p>
        </w:tc>
      </w:tr>
      <w:tr>
        <w:tc>
          <w:tcPr>
            <w:tcW w:type="dxa" w:w="2880"/>
          </w:tcPr>
          <w:p>
            <w:r>
              <w:t>1762</w:t>
            </w:r>
          </w:p>
        </w:tc>
        <w:tc>
          <w:tcPr>
            <w:tcW w:type="dxa" w:w="2880"/>
          </w:tcPr>
          <w:p>
            <w:r>
              <w:t>UZOECHINA, Gladys Oby</w:t>
            </w:r>
          </w:p>
        </w:tc>
        <w:tc>
          <w:tcPr>
            <w:tcW w:type="dxa" w:w="2880"/>
          </w:tcPr>
          <w:p>
            <w:r>
              <w:t>keddy22000@yahoo.com</w:t>
            </w:r>
          </w:p>
        </w:tc>
      </w:tr>
      <w:tr>
        <w:tc>
          <w:tcPr>
            <w:tcW w:type="dxa" w:w="2880"/>
          </w:tcPr>
          <w:p>
            <w:r>
              <w:t>1763</w:t>
            </w:r>
          </w:p>
        </w:tc>
        <w:tc>
          <w:tcPr>
            <w:tcW w:type="dxa" w:w="2880"/>
          </w:tcPr>
          <w:p>
            <w:r>
              <w:t>UZOEGWU, Patricia Nkechi</w:t>
            </w:r>
          </w:p>
        </w:tc>
        <w:tc>
          <w:tcPr>
            <w:tcW w:type="dxa" w:w="2880"/>
          </w:tcPr>
          <w:p>
            <w:r>
              <w:t>patuzoegwu@yahoo.com</w:t>
            </w:r>
          </w:p>
        </w:tc>
      </w:tr>
      <w:tr>
        <w:tc>
          <w:tcPr>
            <w:tcW w:type="dxa" w:w="2880"/>
          </w:tcPr>
          <w:p>
            <w:r>
              <w:t>1764</w:t>
            </w:r>
          </w:p>
        </w:tc>
        <w:tc>
          <w:tcPr>
            <w:tcW w:type="dxa" w:w="2880"/>
          </w:tcPr>
          <w:p>
            <w:r>
              <w:t>VICTORIA, Jibowo Adejoke</w:t>
            </w:r>
          </w:p>
        </w:tc>
        <w:tc>
          <w:tcPr>
            <w:tcW w:type="dxa" w:w="2880"/>
          </w:tcPr>
          <w:p>
            <w:r>
              <w:t>jibowo.adejoke@oouagoiwoye.edu.ng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VIPENE, Joseph Bilaalo</w:t>
            </w:r>
          </w:p>
        </w:tc>
        <w:tc>
          <w:tcPr>
            <w:tcW w:type="dxa" w:w="2880"/>
          </w:tcPr>
          <w:p>
            <w:r>
              <w:t>vipene.joseph@ust.edu.ng</w:t>
            </w:r>
          </w:p>
        </w:tc>
      </w:tr>
      <w:tr>
        <w:tc>
          <w:tcPr>
            <w:tcW w:type="dxa" w:w="2880"/>
          </w:tcPr>
          <w:p>
            <w:r>
              <w:t>1766</w:t>
            </w:r>
          </w:p>
        </w:tc>
        <w:tc>
          <w:tcPr>
            <w:tcW w:type="dxa" w:w="2880"/>
          </w:tcPr>
          <w:p>
            <w:r>
              <w:t>WASAGU, Mamman Audu</w:t>
            </w:r>
          </w:p>
        </w:tc>
        <w:tc>
          <w:tcPr>
            <w:tcW w:type="dxa" w:w="2880"/>
          </w:tcPr>
          <w:p>
            <w:r>
              <w:t>mammmanwasagu@ymail.com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YAHAYA, Lasiele Alabi</w:t>
            </w:r>
          </w:p>
        </w:tc>
        <w:tc>
          <w:tcPr>
            <w:tcW w:type="dxa" w:w="2880"/>
          </w:tcPr>
          <w:p>
            <w:r>
              <w:t>lyahaya@unilorin.edu.ng</w:t>
            </w:r>
          </w:p>
        </w:tc>
      </w:tr>
      <w:tr>
        <w:tc>
          <w:tcPr>
            <w:tcW w:type="dxa" w:w="2880"/>
          </w:tcPr>
          <w:p>
            <w:r>
              <w:t>1768</w:t>
            </w:r>
          </w:p>
        </w:tc>
        <w:tc>
          <w:tcPr>
            <w:tcW w:type="dxa" w:w="2880"/>
          </w:tcPr>
          <w:p>
            <w:r>
              <w:t>YAKASAI, Muhammad Ibrahim</w:t>
            </w:r>
          </w:p>
        </w:tc>
        <w:tc>
          <w:tcPr>
            <w:tcW w:type="dxa" w:w="2880"/>
          </w:tcPr>
          <w:p>
            <w:r>
              <w:t>yakasaimi@gmail.com</w:t>
            </w:r>
          </w:p>
        </w:tc>
      </w:tr>
      <w:tr>
        <w:tc>
          <w:tcPr>
            <w:tcW w:type="dxa" w:w="2880"/>
          </w:tcPr>
          <w:p>
            <w:r>
              <w:t>1769</w:t>
            </w:r>
          </w:p>
        </w:tc>
        <w:tc>
          <w:tcPr>
            <w:tcW w:type="dxa" w:w="2880"/>
          </w:tcPr>
          <w:p>
            <w:r>
              <w:t>YALAMS, Simon Madugu</w:t>
            </w:r>
          </w:p>
        </w:tc>
        <w:tc>
          <w:tcPr>
            <w:tcW w:type="dxa" w:w="2880"/>
          </w:tcPr>
          <w:p>
            <w:r>
              <w:t>syalams@atbu.edu.ng</w:t>
            </w:r>
          </w:p>
        </w:tc>
      </w:tr>
      <w:tr>
        <w:tc>
          <w:tcPr>
            <w:tcW w:type="dxa" w:w="2880"/>
          </w:tcPr>
          <w:p>
            <w:r>
              <w:t>1770</w:t>
            </w:r>
          </w:p>
        </w:tc>
        <w:tc>
          <w:tcPr>
            <w:tcW w:type="dxa" w:w="2880"/>
          </w:tcPr>
          <w:p>
            <w:r>
              <w:t>YARIMA, Babangida Ibrahim</w:t>
            </w:r>
          </w:p>
        </w:tc>
        <w:tc>
          <w:tcPr>
            <w:tcW w:type="dxa" w:w="2880"/>
          </w:tcPr>
          <w:p>
            <w:r>
              <w:t>babangidayarima@rocketmail.com</w:t>
            </w:r>
          </w:p>
        </w:tc>
      </w:tr>
      <w:tr>
        <w:tc>
          <w:tcPr>
            <w:tcW w:type="dxa" w:w="2880"/>
          </w:tcPr>
          <w:p>
            <w:r>
              <w:t>1771</w:t>
            </w:r>
          </w:p>
        </w:tc>
        <w:tc>
          <w:tcPr>
            <w:tcW w:type="dxa" w:w="2880"/>
          </w:tcPr>
          <w:p>
            <w:r>
              <w:t>YEMI, Akinkuotu Ambrose</w:t>
            </w:r>
          </w:p>
        </w:tc>
        <w:tc>
          <w:tcPr>
            <w:tcW w:type="dxa" w:w="2880"/>
          </w:tcPr>
          <w:p>
            <w:r>
              <w:t>yemiambrose@yahoo.com</w:t>
            </w:r>
          </w:p>
        </w:tc>
      </w:tr>
      <w:tr>
        <w:tc>
          <w:tcPr>
            <w:tcW w:type="dxa" w:w="2880"/>
          </w:tcPr>
          <w:p>
            <w:r>
              <w:t>1772</w:t>
            </w:r>
          </w:p>
        </w:tc>
        <w:tc>
          <w:tcPr>
            <w:tcW w:type="dxa" w:w="2880"/>
          </w:tcPr>
          <w:p>
            <w:r>
              <w:t>YONLONFOUN, Ebun Veronica</w:t>
            </w:r>
          </w:p>
        </w:tc>
        <w:tc>
          <w:tcPr>
            <w:tcW w:type="dxa" w:w="2880"/>
          </w:tcPr>
          <w:p>
            <w:r>
              <w:t>yonlonfounve@tasued.edu.ng</w:t>
            </w:r>
          </w:p>
        </w:tc>
      </w:tr>
      <w:tr>
        <w:tc>
          <w:tcPr>
            <w:tcW w:type="dxa" w:w="2880"/>
          </w:tcPr>
          <w:p>
            <w:r>
              <w:t>1773</w:t>
            </w:r>
          </w:p>
        </w:tc>
        <w:tc>
          <w:tcPr>
            <w:tcW w:type="dxa" w:w="2880"/>
          </w:tcPr>
          <w:p>
            <w:r>
              <w:t>YUSHAU, Balarabe</w:t>
            </w:r>
          </w:p>
        </w:tc>
        <w:tc>
          <w:tcPr>
            <w:tcW w:type="dxa" w:w="2880"/>
          </w:tcPr>
          <w:p>
            <w:r>
              <w:t>byushau@gmail.com</w:t>
            </w:r>
          </w:p>
        </w:tc>
      </w:tr>
      <w:tr>
        <w:tc>
          <w:tcPr>
            <w:tcW w:type="dxa" w:w="2880"/>
          </w:tcPr>
          <w:p>
            <w:r>
              <w:t>1774</w:t>
            </w:r>
          </w:p>
        </w:tc>
        <w:tc>
          <w:tcPr>
            <w:tcW w:type="dxa" w:w="2880"/>
          </w:tcPr>
          <w:p>
            <w:r>
              <w:t>YUSUF, Abdulraheem</w:t>
            </w:r>
          </w:p>
        </w:tc>
        <w:tc>
          <w:tcPr>
            <w:tcW w:type="dxa" w:w="2880"/>
          </w:tcPr>
          <w:p>
            <w:r>
              <w:t>yuabra@unilorin.edu.ng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YUSUF, Hanna Onyi</w:t>
            </w:r>
          </w:p>
        </w:tc>
        <w:tc>
          <w:tcPr>
            <w:tcW w:type="dxa" w:w="2880"/>
          </w:tcPr>
          <w:p>
            <w:r>
              <w:t>hannayusuf@yahoo.com</w:t>
            </w:r>
          </w:p>
        </w:tc>
      </w:tr>
      <w:tr>
        <w:tc>
          <w:tcPr>
            <w:tcW w:type="dxa" w:w="2880"/>
          </w:tcPr>
          <w:p>
            <w:r>
              <w:t>1776</w:t>
            </w:r>
          </w:p>
        </w:tc>
        <w:tc>
          <w:tcPr>
            <w:tcW w:type="dxa" w:w="2880"/>
          </w:tcPr>
          <w:p>
            <w:r>
              <w:t>YUSUF, Mudasiru Olalere</w:t>
            </w:r>
          </w:p>
        </w:tc>
        <w:tc>
          <w:tcPr>
            <w:tcW w:type="dxa" w:w="2880"/>
          </w:tcPr>
          <w:p>
            <w:r>
              <w:t>moyusuf@unilorin.edu.ng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ZUOFA, Comfort Chiegenashi</w:t>
            </w:r>
          </w:p>
        </w:tc>
        <w:tc>
          <w:tcPr>
            <w:tcW w:type="dxa" w:w="2880"/>
          </w:tcPr>
          <w:p>
            <w:r>
              <w:t>comfortzuofa1@gmail.com</w:t>
            </w:r>
          </w:p>
        </w:tc>
      </w:tr>
      <w:tr>
        <w:tc>
          <w:tcPr>
            <w:tcW w:type="dxa" w:w="2880"/>
          </w:tcPr>
          <w:p>
            <w:r>
              <w:t>1778</w:t>
            </w:r>
          </w:p>
        </w:tc>
        <w:tc>
          <w:tcPr>
            <w:tcW w:type="dxa" w:w="2880"/>
          </w:tcPr>
          <w:p>
            <w:r>
              <w:t>ZUYA, Elisha Habila</w:t>
            </w:r>
          </w:p>
        </w:tc>
        <w:tc>
          <w:tcPr>
            <w:tcW w:type="dxa" w:w="2880"/>
          </w:tcPr>
          <w:p>
            <w:r>
              <w:t>elishazuya2@gmail.com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ABA, Idah Peter</w:t>
            </w:r>
          </w:p>
        </w:tc>
        <w:tc>
          <w:tcPr>
            <w:tcW w:type="dxa" w:w="2880"/>
          </w:tcPr>
          <w:p>
            <w:r>
              <w:t>peter.idah@futminna.edu.ng</w:t>
            </w:r>
          </w:p>
        </w:tc>
      </w:tr>
      <w:tr>
        <w:tc>
          <w:tcPr>
            <w:tcW w:type="dxa" w:w="2880"/>
          </w:tcPr>
          <w:p>
            <w:r>
              <w:t>1780</w:t>
            </w:r>
          </w:p>
        </w:tc>
        <w:tc>
          <w:tcPr>
            <w:tcW w:type="dxa" w:w="2880"/>
          </w:tcPr>
          <w:p>
            <w:r>
              <w:t>ABDULFATAH, Ado Yusuf</w:t>
            </w:r>
          </w:p>
        </w:tc>
        <w:tc>
          <w:tcPr>
            <w:tcW w:type="dxa" w:w="2880"/>
          </w:tcPr>
          <w:p>
            <w:r>
              <w:t>ayabdulfatah.civ@buk.edu.ng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ABDULKAREEM, Saka Ambali</w:t>
            </w:r>
          </w:p>
        </w:tc>
        <w:tc>
          <w:tcPr>
            <w:tcW w:type="dxa" w:w="2880"/>
          </w:tcPr>
          <w:p>
            <w:r>
              <w:t>kasaka2003@futminna.edu.ng</w:t>
            </w:r>
          </w:p>
        </w:tc>
      </w:tr>
      <w:tr>
        <w:tc>
          <w:tcPr>
            <w:tcW w:type="dxa" w:w="2880"/>
          </w:tcPr>
          <w:p>
            <w:r>
              <w:t>1782</w:t>
            </w:r>
          </w:p>
        </w:tc>
        <w:tc>
          <w:tcPr>
            <w:tcW w:type="dxa" w:w="2880"/>
          </w:tcPr>
          <w:p>
            <w:r>
              <w:t>ABDULKAREEM, Sulyman Age</w:t>
            </w:r>
          </w:p>
        </w:tc>
        <w:tc>
          <w:tcPr>
            <w:tcW w:type="dxa" w:w="2880"/>
          </w:tcPr>
          <w:p>
            <w:r>
              <w:t>sakareem@unilorin.edu.ng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ABDULLAHI, Ibrahim</w:t>
            </w:r>
          </w:p>
        </w:tc>
        <w:tc>
          <w:tcPr>
            <w:tcW w:type="dxa" w:w="2880"/>
          </w:tcPr>
          <w:p>
            <w:r>
              <w:t>iabdullahi.mec@buk.edu.ng</w:t>
            </w:r>
          </w:p>
        </w:tc>
      </w:tr>
      <w:tr>
        <w:tc>
          <w:tcPr>
            <w:tcW w:type="dxa" w:w="2880"/>
          </w:tcPr>
          <w:p>
            <w:r>
              <w:t>1784</w:t>
            </w:r>
          </w:p>
        </w:tc>
        <w:tc>
          <w:tcPr>
            <w:tcW w:type="dxa" w:w="2880"/>
          </w:tcPr>
          <w:p>
            <w:r>
              <w:t>ABDULWAHAB, Malik</w:t>
            </w:r>
          </w:p>
        </w:tc>
        <w:tc>
          <w:tcPr>
            <w:tcW w:type="dxa" w:w="2880"/>
          </w:tcPr>
          <w:p>
            <w:r>
              <w:t>m.abdulwahab@afit.edu.ng</w:t>
            </w:r>
          </w:p>
        </w:tc>
      </w:tr>
      <w:tr>
        <w:tc>
          <w:tcPr>
            <w:tcW w:type="dxa" w:w="2880"/>
          </w:tcPr>
          <w:p>
            <w:r>
              <w:t>1785</w:t>
            </w:r>
          </w:p>
        </w:tc>
        <w:tc>
          <w:tcPr>
            <w:tcW w:type="dxa" w:w="2880"/>
          </w:tcPr>
          <w:p>
            <w:r>
              <w:t>ABORISADE, Oluwagbemiga David</w:t>
            </w:r>
          </w:p>
        </w:tc>
        <w:tc>
          <w:tcPr>
            <w:tcW w:type="dxa" w:w="2880"/>
          </w:tcPr>
          <w:p>
            <w:r>
              <w:t>doaborisade76@lautech.edu.ng</w:t>
            </w:r>
          </w:p>
        </w:tc>
      </w:tr>
      <w:tr>
        <w:tc>
          <w:tcPr>
            <w:tcW w:type="dxa" w:w="2880"/>
          </w:tcPr>
          <w:p>
            <w:r>
              <w:t>1786</w:t>
            </w:r>
          </w:p>
        </w:tc>
        <w:tc>
          <w:tcPr>
            <w:tcW w:type="dxa" w:w="2880"/>
          </w:tcPr>
          <w:p>
            <w:r>
              <w:t>ABU, Joseph Oneh</w:t>
            </w:r>
          </w:p>
        </w:tc>
        <w:tc>
          <w:tcPr>
            <w:tcW w:type="dxa" w:w="2880"/>
          </w:tcPr>
          <w:p>
            <w:r>
              <w:t>joabuza@yahoo.co.uk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ADEBAYO, Babatunde</w:t>
            </w:r>
          </w:p>
        </w:tc>
        <w:tc>
          <w:tcPr>
            <w:tcW w:type="dxa" w:w="2880"/>
          </w:tcPr>
          <w:p>
            <w:r>
              <w:t>badebayo@futa.edu.ng</w:t>
            </w:r>
          </w:p>
        </w:tc>
      </w:tr>
      <w:tr>
        <w:tc>
          <w:tcPr>
            <w:tcW w:type="dxa" w:w="2880"/>
          </w:tcPr>
          <w:p>
            <w:r>
              <w:t>1788</w:t>
            </w:r>
          </w:p>
        </w:tc>
        <w:tc>
          <w:tcPr>
            <w:tcW w:type="dxa" w:w="2880"/>
          </w:tcPr>
          <w:p>
            <w:r>
              <w:t>ADEBIYI, Kazeem Adekunle</w:t>
            </w:r>
          </w:p>
        </w:tc>
        <w:tc>
          <w:tcPr>
            <w:tcW w:type="dxa" w:w="2880"/>
          </w:tcPr>
          <w:p>
            <w:r>
              <w:t>kaadebiyi@lautech.edu.ng</w:t>
            </w:r>
          </w:p>
        </w:tc>
      </w:tr>
      <w:tr>
        <w:tc>
          <w:tcPr>
            <w:tcW w:type="dxa" w:w="2880"/>
          </w:tcPr>
          <w:p>
            <w:r>
              <w:t>1789</w:t>
            </w:r>
          </w:p>
        </w:tc>
        <w:tc>
          <w:tcPr>
            <w:tcW w:type="dxa" w:w="2880"/>
          </w:tcPr>
          <w:p>
            <w:r>
              <w:t>ADEDAYO, Segun Mathew</w:t>
            </w:r>
          </w:p>
        </w:tc>
        <w:tc>
          <w:tcPr>
            <w:tcW w:type="dxa" w:w="2880"/>
          </w:tcPr>
          <w:p>
            <w:r>
              <w:t>amsegun@unilorin.edu.ng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ADEDEJI, Abdullah Adeola</w:t>
            </w:r>
          </w:p>
        </w:tc>
        <w:tc>
          <w:tcPr>
            <w:tcW w:type="dxa" w:w="2880"/>
          </w:tcPr>
          <w:p>
            <w:r>
              <w:t>aaadeji@unilorin.edu.ng</w:t>
            </w:r>
          </w:p>
        </w:tc>
      </w:tr>
      <w:tr>
        <w:tc>
          <w:tcPr>
            <w:tcW w:type="dxa" w:w="2880"/>
          </w:tcPr>
          <w:p>
            <w:r>
              <w:t>1791</w:t>
            </w:r>
          </w:p>
        </w:tc>
        <w:tc>
          <w:tcPr>
            <w:tcW w:type="dxa" w:w="2880"/>
          </w:tcPr>
          <w:p>
            <w:r>
              <w:t>ADEDIRAN, Yinusa Ademola</w:t>
            </w:r>
          </w:p>
        </w:tc>
        <w:tc>
          <w:tcPr>
            <w:tcW w:type="dxa" w:w="2880"/>
          </w:tcPr>
          <w:p>
            <w:r>
              <w:t>adediran.ya@unilorin.edu.ng</w:t>
            </w:r>
          </w:p>
        </w:tc>
      </w:tr>
      <w:tr>
        <w:tc>
          <w:tcPr>
            <w:tcW w:type="dxa" w:w="2880"/>
          </w:tcPr>
          <w:p>
            <w:r>
              <w:t>1792</w:t>
            </w:r>
          </w:p>
        </w:tc>
        <w:tc>
          <w:tcPr>
            <w:tcW w:type="dxa" w:w="2880"/>
          </w:tcPr>
          <w:p>
            <w:r>
              <w:t>ADEGUN, Isaac Kayode</w:t>
            </w:r>
          </w:p>
        </w:tc>
        <w:tc>
          <w:tcPr>
            <w:tcW w:type="dxa" w:w="2880"/>
          </w:tcPr>
          <w:p>
            <w:r>
              <w:t>kadegun@unilorin.edu.ng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ADEJUMO, Bolanle Adenike</w:t>
            </w:r>
          </w:p>
        </w:tc>
        <w:tc>
          <w:tcPr>
            <w:tcW w:type="dxa" w:w="2880"/>
          </w:tcPr>
          <w:p>
            <w:r>
              <w:t>baadejumo@futminna.edu.ng</w:t>
            </w:r>
          </w:p>
        </w:tc>
      </w:tr>
      <w:tr>
        <w:tc>
          <w:tcPr>
            <w:tcW w:type="dxa" w:w="2880"/>
          </w:tcPr>
          <w:p>
            <w:r>
              <w:t>1794</w:t>
            </w:r>
          </w:p>
        </w:tc>
        <w:tc>
          <w:tcPr>
            <w:tcW w:type="dxa" w:w="2880"/>
          </w:tcPr>
          <w:p>
            <w:r>
              <w:t>ADEJUMOBI, Isiaah Adediji</w:t>
            </w:r>
          </w:p>
        </w:tc>
        <w:tc>
          <w:tcPr>
            <w:tcW w:type="dxa" w:w="2880"/>
          </w:tcPr>
          <w:p>
            <w:r>
              <w:t>adejumobiadediji@gmail.com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ADEJUYIGBE, Samuel Babatope</w:t>
            </w:r>
          </w:p>
        </w:tc>
        <w:tc>
          <w:tcPr>
            <w:tcW w:type="dxa" w:w="2880"/>
          </w:tcPr>
          <w:p>
            <w:r>
              <w:t>samuel.adejuyigbe@fuoye.edu.ng</w:t>
            </w:r>
          </w:p>
        </w:tc>
      </w:tr>
      <w:tr>
        <w:tc>
          <w:tcPr>
            <w:tcW w:type="dxa" w:w="2880"/>
          </w:tcPr>
          <w:p>
            <w:r>
              <w:t>1796</w:t>
            </w:r>
          </w:p>
        </w:tc>
        <w:tc>
          <w:tcPr>
            <w:tcW w:type="dxa" w:w="2880"/>
          </w:tcPr>
          <w:p>
            <w:r>
              <w:t>ADENIRAN, Adekanmi Hezekiah</w:t>
            </w:r>
          </w:p>
        </w:tc>
        <w:tc>
          <w:tcPr>
            <w:tcW w:type="dxa" w:w="2880"/>
          </w:tcPr>
          <w:p>
            <w:r>
              <w:t>hexadeniran@gmail.com</w:t>
            </w:r>
          </w:p>
        </w:tc>
      </w:tr>
      <w:tr>
        <w:tc>
          <w:tcPr>
            <w:tcW w:type="dxa" w:w="2880"/>
          </w:tcPr>
          <w:p>
            <w:r>
              <w:t>1797</w:t>
            </w:r>
          </w:p>
        </w:tc>
        <w:tc>
          <w:tcPr>
            <w:tcW w:type="dxa" w:w="2880"/>
          </w:tcPr>
          <w:p>
            <w:r>
              <w:t>ADE-OMOWAYE, Beatrice Iyabo</w:t>
            </w:r>
          </w:p>
        </w:tc>
        <w:tc>
          <w:tcPr>
            <w:tcW w:type="dxa" w:w="2880"/>
          </w:tcPr>
          <w:p>
            <w:r>
              <w:t>bioade-omowaye@lautech.edu.ng</w:t>
            </w:r>
          </w:p>
        </w:tc>
      </w:tr>
      <w:tr>
        <w:tc>
          <w:tcPr>
            <w:tcW w:type="dxa" w:w="2880"/>
          </w:tcPr>
          <w:p>
            <w:r>
              <w:t>1798</w:t>
            </w:r>
          </w:p>
        </w:tc>
        <w:tc>
          <w:tcPr>
            <w:tcW w:type="dxa" w:w="2880"/>
          </w:tcPr>
          <w:p>
            <w:r>
              <w:t>ADEOSUN, Samson Oluropo</w:t>
            </w:r>
          </w:p>
        </w:tc>
        <w:tc>
          <w:tcPr>
            <w:tcW w:type="dxa" w:w="2880"/>
          </w:tcPr>
          <w:p>
            <w:r>
              <w:t>sadeosun@unilag.edu.ng</w:t>
            </w:r>
          </w:p>
        </w:tc>
      </w:tr>
      <w:tr>
        <w:tc>
          <w:tcPr>
            <w:tcW w:type="dxa" w:w="2880"/>
          </w:tcPr>
          <w:p>
            <w:r>
              <w:t>1799</w:t>
            </w:r>
          </w:p>
        </w:tc>
        <w:tc>
          <w:tcPr>
            <w:tcW w:type="dxa" w:w="2880"/>
          </w:tcPr>
          <w:p>
            <w:r>
              <w:t>ADESHINA, Steve Adetunji</w:t>
            </w:r>
          </w:p>
        </w:tc>
        <w:tc>
          <w:tcPr>
            <w:tcW w:type="dxa" w:w="2880"/>
          </w:tcPr>
          <w:p>
            <w:r>
              <w:t>steve.adeshina@nileuniversity.edu.ng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ADEWUMI, Babatunde Adewale</w:t>
            </w:r>
          </w:p>
        </w:tc>
        <w:tc>
          <w:tcPr>
            <w:tcW w:type="dxa" w:w="2880"/>
          </w:tcPr>
          <w:p>
            <w:r>
              <w:t>adewumiba@gmail.com</w:t>
            </w:r>
          </w:p>
        </w:tc>
      </w:tr>
      <w:tr>
        <w:tc>
          <w:tcPr>
            <w:tcW w:type="dxa" w:w="2880"/>
          </w:tcPr>
          <w:p>
            <w:r>
              <w:t>1801</w:t>
            </w:r>
          </w:p>
        </w:tc>
        <w:tc>
          <w:tcPr>
            <w:tcW w:type="dxa" w:w="2880"/>
          </w:tcPr>
          <w:p>
            <w:r>
              <w:t>ADEWUMI, Johnson Kayode</w:t>
            </w:r>
          </w:p>
        </w:tc>
        <w:tc>
          <w:tcPr>
            <w:tcW w:type="dxa" w:w="2880"/>
          </w:tcPr>
          <w:p>
            <w:r>
              <w:t>adewumijk@funaab.edu.ng</w:t>
            </w:r>
          </w:p>
        </w:tc>
      </w:tr>
      <w:tr>
        <w:tc>
          <w:tcPr>
            <w:tcW w:type="dxa" w:w="2880"/>
          </w:tcPr>
          <w:p>
            <w:r>
              <w:t>1802</w:t>
            </w:r>
          </w:p>
        </w:tc>
        <w:tc>
          <w:tcPr>
            <w:tcW w:type="dxa" w:w="2880"/>
          </w:tcPr>
          <w:p>
            <w:r>
              <w:t>ADEYEMO, Zachaeus Kayode</w:t>
            </w:r>
          </w:p>
        </w:tc>
        <w:tc>
          <w:tcPr>
            <w:tcW w:type="dxa" w:w="2880"/>
          </w:tcPr>
          <w:p>
            <w:r>
              <w:t>zkadeyemo@lautech.edu.ng</w:t>
            </w:r>
          </w:p>
        </w:tc>
      </w:tr>
      <w:tr>
        <w:tc>
          <w:tcPr>
            <w:tcW w:type="dxa" w:w="2880"/>
          </w:tcPr>
          <w:p>
            <w:r>
              <w:t>1803</w:t>
            </w:r>
          </w:p>
        </w:tc>
        <w:tc>
          <w:tcPr>
            <w:tcW w:type="dxa" w:w="2880"/>
          </w:tcPr>
          <w:p>
            <w:r>
              <w:t>ADEYINKA, Adeoye Olayemi</w:t>
            </w:r>
          </w:p>
        </w:tc>
        <w:tc>
          <w:tcPr>
            <w:tcW w:type="dxa" w:w="2880"/>
          </w:tcPr>
          <w:p>
            <w:r>
              <w:t>aadeoye@abuad.edu.ng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ADISA, Ademola Bello</w:t>
            </w:r>
          </w:p>
        </w:tc>
        <w:tc>
          <w:tcPr>
            <w:tcW w:type="dxa" w:w="2880"/>
          </w:tcPr>
          <w:p>
            <w:r>
              <w:t>aabello2@atbu.edu.ng</w:t>
            </w:r>
          </w:p>
        </w:tc>
      </w:tr>
      <w:tr>
        <w:tc>
          <w:tcPr>
            <w:tcW w:type="dxa" w:w="2880"/>
          </w:tcPr>
          <w:p>
            <w:r>
              <w:t>1805</w:t>
            </w:r>
          </w:p>
        </w:tc>
        <w:tc>
          <w:tcPr>
            <w:tcW w:type="dxa" w:w="2880"/>
          </w:tcPr>
          <w:p>
            <w:r>
              <w:t>ADISA, Alex Folami</w:t>
            </w:r>
          </w:p>
        </w:tc>
        <w:tc>
          <w:tcPr>
            <w:tcW w:type="dxa" w:w="2880"/>
          </w:tcPr>
          <w:p>
            <w:r>
              <w:t>adisaaf@funaab.edu.ng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ADOGHE, Anthony Uwakhonye</w:t>
            </w:r>
          </w:p>
        </w:tc>
        <w:tc>
          <w:tcPr>
            <w:tcW w:type="dxa" w:w="2880"/>
          </w:tcPr>
          <w:p>
            <w:r>
              <w:t>anthony.adoghe@covenantuniversity.edu.ng</w:t>
            </w:r>
          </w:p>
        </w:tc>
      </w:tr>
      <w:tr>
        <w:tc>
          <w:tcPr>
            <w:tcW w:type="dxa" w:w="2880"/>
          </w:tcPr>
          <w:p>
            <w:r>
              <w:t>1807</w:t>
            </w:r>
          </w:p>
        </w:tc>
        <w:tc>
          <w:tcPr>
            <w:tcW w:type="dxa" w:w="2880"/>
          </w:tcPr>
          <w:p>
            <w:r>
              <w:t>AFENI, Busuyi Thomas</w:t>
            </w:r>
          </w:p>
        </w:tc>
        <w:tc>
          <w:tcPr>
            <w:tcW w:type="dxa" w:w="2880"/>
          </w:tcPr>
          <w:p>
            <w:r>
              <w:t>tbafeni@futa.edu.ng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AFOLABI, Tinuade Jolaade</w:t>
            </w:r>
          </w:p>
        </w:tc>
        <w:tc>
          <w:tcPr>
            <w:tcW w:type="dxa" w:w="2880"/>
          </w:tcPr>
          <w:p>
            <w:r>
              <w:t>tjafolabi@lautech.edu.ng</w:t>
            </w:r>
          </w:p>
        </w:tc>
      </w:tr>
      <w:tr>
        <w:tc>
          <w:tcPr>
            <w:tcW w:type="dxa" w:w="2880"/>
          </w:tcPr>
          <w:p>
            <w:r>
              <w:t>1809</w:t>
            </w:r>
          </w:p>
        </w:tc>
        <w:tc>
          <w:tcPr>
            <w:tcW w:type="dxa" w:w="2880"/>
          </w:tcPr>
          <w:p>
            <w:r>
              <w:t>AFOLAYAN, Joseph Olasehinde</w:t>
            </w:r>
          </w:p>
        </w:tc>
        <w:tc>
          <w:tcPr>
            <w:tcW w:type="dxa" w:w="2880"/>
          </w:tcPr>
          <w:p>
            <w:r>
              <w:t>joafolayan@aul.edu.ng</w:t>
            </w:r>
          </w:p>
        </w:tc>
      </w:tr>
      <w:tr>
        <w:tc>
          <w:tcPr>
            <w:tcW w:type="dxa" w:w="2880"/>
          </w:tcPr>
          <w:p>
            <w:r>
              <w:t>1810</w:t>
            </w:r>
          </w:p>
        </w:tc>
        <w:tc>
          <w:tcPr>
            <w:tcW w:type="dxa" w:w="2880"/>
          </w:tcPr>
          <w:p>
            <w:r>
              <w:t>AGBEDE, Oluwole Akinyele</w:t>
            </w:r>
          </w:p>
        </w:tc>
        <w:tc>
          <w:tcPr>
            <w:tcW w:type="dxa" w:w="2880"/>
          </w:tcPr>
          <w:p>
            <w:r>
              <w:t>agbedeoluwole@gmail.com</w:t>
            </w:r>
          </w:p>
        </w:tc>
      </w:tr>
      <w:tr>
        <w:tc>
          <w:tcPr>
            <w:tcW w:type="dxa" w:w="2880"/>
          </w:tcPr>
          <w:p>
            <w:r>
              <w:t>1811</w:t>
            </w:r>
          </w:p>
        </w:tc>
        <w:tc>
          <w:tcPr>
            <w:tcW w:type="dxa" w:w="2880"/>
          </w:tcPr>
          <w:p>
            <w:r>
              <w:t>AGBETOYE, Leo Ayodeji Sunday</w:t>
            </w:r>
          </w:p>
        </w:tc>
        <w:tc>
          <w:tcPr>
            <w:tcW w:type="dxa" w:w="2880"/>
          </w:tcPr>
          <w:p>
            <w:r>
              <w:t>lasagbetoye@futa.edu.ng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AGINAM, Chukwurah Henry</w:t>
            </w:r>
          </w:p>
        </w:tc>
        <w:tc>
          <w:tcPr>
            <w:tcW w:type="dxa" w:w="2880"/>
          </w:tcPr>
          <w:p>
            <w:r>
              <w:t>ch.aginam@unizik.edu.ng</w:t>
            </w:r>
          </w:p>
        </w:tc>
      </w:tr>
      <w:tr>
        <w:tc>
          <w:tcPr>
            <w:tcW w:type="dxa" w:w="2880"/>
          </w:tcPr>
          <w:p>
            <w:r>
              <w:t>1813</w:t>
            </w:r>
          </w:p>
        </w:tc>
        <w:tc>
          <w:tcPr>
            <w:tcW w:type="dxa" w:w="2880"/>
          </w:tcPr>
          <w:p>
            <w:r>
              <w:t>AHANEKU, Isiguzo Edwin</w:t>
            </w:r>
          </w:p>
        </w:tc>
        <w:tc>
          <w:tcPr>
            <w:tcW w:type="dxa" w:w="2880"/>
          </w:tcPr>
          <w:p>
            <w:r>
              <w:t>ahaneku.isiguzo@mouau.edu.ng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AJAO, Kajogbola Rasaq</w:t>
            </w:r>
          </w:p>
        </w:tc>
        <w:tc>
          <w:tcPr>
            <w:tcW w:type="dxa" w:w="2880"/>
          </w:tcPr>
          <w:p>
            <w:r>
              <w:t>ajaomech@unilorn.edu.ng</w:t>
            </w:r>
          </w:p>
        </w:tc>
      </w:tr>
      <w:tr>
        <w:tc>
          <w:tcPr>
            <w:tcW w:type="dxa" w:w="2880"/>
          </w:tcPr>
          <w:p>
            <w:r>
              <w:t>1815</w:t>
            </w:r>
          </w:p>
        </w:tc>
        <w:tc>
          <w:tcPr>
            <w:tcW w:type="dxa" w:w="2880"/>
          </w:tcPr>
          <w:p>
            <w:r>
              <w:t>AJAV, Emmanuel Atoo</w:t>
            </w:r>
          </w:p>
        </w:tc>
        <w:tc>
          <w:tcPr>
            <w:tcW w:type="dxa" w:w="2880"/>
          </w:tcPr>
          <w:p>
            <w:r>
              <w:t>eaajav@yahoo.co.uk</w:t>
            </w:r>
          </w:p>
        </w:tc>
      </w:tr>
      <w:tr>
        <w:tc>
          <w:tcPr>
            <w:tcW w:type="dxa" w:w="2880"/>
          </w:tcPr>
          <w:p>
            <w:r>
              <w:t>1816</w:t>
            </w:r>
          </w:p>
        </w:tc>
        <w:tc>
          <w:tcPr>
            <w:tcW w:type="dxa" w:w="2880"/>
          </w:tcPr>
          <w:p>
            <w:r>
              <w:t>AJAYI, John Ade</w:t>
            </w:r>
          </w:p>
        </w:tc>
        <w:tc>
          <w:tcPr>
            <w:tcW w:type="dxa" w:w="2880"/>
          </w:tcPr>
          <w:p>
            <w:r>
              <w:t>johnadeajayi7@gmail.com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AJAYI, Oluseyi Olanrewaju</w:t>
            </w:r>
          </w:p>
        </w:tc>
        <w:tc>
          <w:tcPr>
            <w:tcW w:type="dxa" w:w="2880"/>
          </w:tcPr>
          <w:p>
            <w:r>
              <w:t>oluseyi.ajayi@covenantuniversity.edu.ng</w:t>
            </w:r>
          </w:p>
        </w:tc>
      </w:tr>
      <w:tr>
        <w:tc>
          <w:tcPr>
            <w:tcW w:type="dxa" w:w="2880"/>
          </w:tcPr>
          <w:p>
            <w:r>
              <w:t>1818</w:t>
            </w:r>
          </w:p>
        </w:tc>
        <w:tc>
          <w:tcPr>
            <w:tcW w:type="dxa" w:w="2880"/>
          </w:tcPr>
          <w:p>
            <w:r>
              <w:t>AJEMBA, Regina Obiageli</w:t>
            </w:r>
          </w:p>
        </w:tc>
        <w:tc>
          <w:tcPr>
            <w:tcW w:type="dxa" w:w="2880"/>
          </w:tcPr>
          <w:p>
            <w:r>
              <w:t>ro.ajemba@unizik.edu.ng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AJIBOYE, Joseph Sehinde</w:t>
            </w:r>
          </w:p>
        </w:tc>
        <w:tc>
          <w:tcPr>
            <w:tcW w:type="dxa" w:w="2880"/>
          </w:tcPr>
          <w:p>
            <w:r>
              <w:t>joeajiboye@hotmail.com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AJISEGIRI, Emmanuel Sunday</w:t>
            </w:r>
          </w:p>
        </w:tc>
        <w:tc>
          <w:tcPr>
            <w:tcW w:type="dxa" w:w="2880"/>
          </w:tcPr>
          <w:p>
            <w:r>
              <w:t>ajisegiri.emmanuel@lmu.edu.ng</w:t>
            </w:r>
          </w:p>
        </w:tc>
      </w:tr>
      <w:tr>
        <w:tc>
          <w:tcPr>
            <w:tcW w:type="dxa" w:w="2880"/>
          </w:tcPr>
          <w:p>
            <w:r>
              <w:t>1821</w:t>
            </w:r>
          </w:p>
        </w:tc>
        <w:tc>
          <w:tcPr>
            <w:tcW w:type="dxa" w:w="2880"/>
          </w:tcPr>
          <w:p>
            <w:r>
              <w:t>AKANBI, Olusegun Gabriel</w:t>
            </w:r>
          </w:p>
        </w:tc>
        <w:tc>
          <w:tcPr>
            <w:tcW w:type="dxa" w:w="2880"/>
          </w:tcPr>
          <w:p>
            <w:r>
              <w:t>olusegunakanbi53@gmail.com</w:t>
            </w:r>
          </w:p>
        </w:tc>
      </w:tr>
      <w:tr>
        <w:tc>
          <w:tcPr>
            <w:tcW w:type="dxa" w:w="2880"/>
          </w:tcPr>
          <w:p>
            <w:r>
              <w:t>1822</w:t>
            </w:r>
          </w:p>
        </w:tc>
        <w:tc>
          <w:tcPr>
            <w:tcW w:type="dxa" w:w="2880"/>
          </w:tcPr>
          <w:p>
            <w:r>
              <w:t>AKANDE, Fatai Bukola</w:t>
            </w:r>
          </w:p>
        </w:tc>
        <w:tc>
          <w:tcPr>
            <w:tcW w:type="dxa" w:w="2880"/>
          </w:tcPr>
          <w:p>
            <w:r>
              <w:t>fakande@lautech.edu.ng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AKHIONBARE, Stella Maris Ogbenyalu</w:t>
            </w:r>
          </w:p>
        </w:tc>
        <w:tc>
          <w:tcPr>
            <w:tcW w:type="dxa" w:w="2880"/>
          </w:tcPr>
          <w:p>
            <w:r>
              <w:t>smoakhionbare@gmail.com</w:t>
            </w:r>
          </w:p>
        </w:tc>
      </w:tr>
      <w:tr>
        <w:tc>
          <w:tcPr>
            <w:tcW w:type="dxa" w:w="2880"/>
          </w:tcPr>
          <w:p>
            <w:r>
              <w:t>1824</w:t>
            </w:r>
          </w:p>
        </w:tc>
        <w:tc>
          <w:tcPr>
            <w:tcW w:type="dxa" w:w="2880"/>
          </w:tcPr>
          <w:p>
            <w:r>
              <w:t>AKINBILE, Christopher Oluwakunmi</w:t>
            </w:r>
          </w:p>
        </w:tc>
        <w:tc>
          <w:tcPr>
            <w:tcW w:type="dxa" w:w="2880"/>
          </w:tcPr>
          <w:p>
            <w:r>
              <w:t>coakinbile@futa.edu.ng</w:t>
            </w:r>
          </w:p>
        </w:tc>
      </w:tr>
      <w:tr>
        <w:tc>
          <w:tcPr>
            <w:tcW w:type="dxa" w:w="2880"/>
          </w:tcPr>
          <w:p>
            <w:r>
              <w:t>1825</w:t>
            </w:r>
          </w:p>
        </w:tc>
        <w:tc>
          <w:tcPr>
            <w:tcW w:type="dxa" w:w="2880"/>
          </w:tcPr>
          <w:p>
            <w:r>
              <w:t>AKINMUSURU, Joseph Olugbenga</w:t>
            </w:r>
          </w:p>
        </w:tc>
        <w:tc>
          <w:tcPr>
            <w:tcW w:type="dxa" w:w="2880"/>
          </w:tcPr>
          <w:p>
            <w:r>
              <w:t>jakin0@gmail.com</w:t>
            </w:r>
          </w:p>
        </w:tc>
      </w:tr>
      <w:tr>
        <w:tc>
          <w:tcPr>
            <w:tcW w:type="dxa" w:w="2880"/>
          </w:tcPr>
          <w:p>
            <w:r>
              <w:t>1826</w:t>
            </w:r>
          </w:p>
        </w:tc>
        <w:tc>
          <w:tcPr>
            <w:tcW w:type="dxa" w:w="2880"/>
          </w:tcPr>
          <w:p>
            <w:r>
              <w:t>AKINNIYI, Akingbade Robert</w:t>
            </w:r>
          </w:p>
        </w:tc>
        <w:tc>
          <w:tcPr>
            <w:tcW w:type="dxa" w:w="2880"/>
          </w:tcPr>
          <w:p>
            <w:r>
              <w:t>akin.akinniyi@gmail.com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AKINOLA, Adebisi Olayinka</w:t>
            </w:r>
          </w:p>
        </w:tc>
        <w:tc>
          <w:tcPr>
            <w:tcW w:type="dxa" w:w="2880"/>
          </w:tcPr>
          <w:p>
            <w:r>
              <w:t>aoakinola@futa.edu.ng</w:t>
            </w:r>
          </w:p>
        </w:tc>
      </w:tr>
      <w:tr>
        <w:tc>
          <w:tcPr>
            <w:tcW w:type="dxa" w:w="2880"/>
          </w:tcPr>
          <w:p>
            <w:r>
              <w:t>1828</w:t>
            </w:r>
          </w:p>
        </w:tc>
        <w:tc>
          <w:tcPr>
            <w:tcW w:type="dxa" w:w="2880"/>
          </w:tcPr>
          <w:p>
            <w:r>
              <w:t>AKINOSO, Rahman</w:t>
            </w:r>
          </w:p>
        </w:tc>
        <w:tc>
          <w:tcPr>
            <w:tcW w:type="dxa" w:w="2880"/>
          </w:tcPr>
          <w:p>
            <w:r>
              <w:t>akinoso2002@yahoo.com</w:t>
            </w:r>
          </w:p>
        </w:tc>
      </w:tr>
      <w:tr>
        <w:tc>
          <w:tcPr>
            <w:tcW w:type="dxa" w:w="2880"/>
          </w:tcPr>
          <w:p>
            <w:r>
              <w:t>1829</w:t>
            </w:r>
          </w:p>
        </w:tc>
        <w:tc>
          <w:tcPr>
            <w:tcW w:type="dxa" w:w="2880"/>
          </w:tcPr>
          <w:p>
            <w:r>
              <w:t>AKINSANMI, Olaitan</w:t>
            </w:r>
          </w:p>
        </w:tc>
        <w:tc>
          <w:tcPr>
            <w:tcW w:type="dxa" w:w="2880"/>
          </w:tcPr>
          <w:p>
            <w:r>
              <w:t>akinsanmi2013@gmail.com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AKPAN, Edem Okon Peter</w:t>
            </w:r>
          </w:p>
        </w:tc>
        <w:tc>
          <w:tcPr>
            <w:tcW w:type="dxa" w:w="2880"/>
          </w:tcPr>
          <w:p>
            <w:r>
              <w:t>edemakpan@aksu.edu.ng</w:t>
            </w:r>
          </w:p>
        </w:tc>
      </w:tr>
      <w:tr>
        <w:tc>
          <w:tcPr>
            <w:tcW w:type="dxa" w:w="2880"/>
          </w:tcPr>
          <w:p>
            <w:r>
              <w:t>1831</w:t>
            </w:r>
          </w:p>
        </w:tc>
        <w:tc>
          <w:tcPr>
            <w:tcW w:type="dxa" w:w="2880"/>
          </w:tcPr>
          <w:p>
            <w:r>
              <w:t>AKPAN, Uduak George</w:t>
            </w:r>
          </w:p>
        </w:tc>
        <w:tc>
          <w:tcPr>
            <w:tcW w:type="dxa" w:w="2880"/>
          </w:tcPr>
          <w:p>
            <w:r>
              <w:t>ugaekon@futminna.edu.ng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AKUBOR, Peter Isah</w:t>
            </w:r>
          </w:p>
        </w:tc>
        <w:tc>
          <w:tcPr>
            <w:tcW w:type="dxa" w:w="2880"/>
          </w:tcPr>
          <w:p>
            <w:r>
              <w:t>akuborpeter@gmail.com</w:t>
            </w:r>
          </w:p>
        </w:tc>
      </w:tr>
      <w:tr>
        <w:tc>
          <w:tcPr>
            <w:tcW w:type="dxa" w:w="2880"/>
          </w:tcPr>
          <w:p>
            <w:r>
              <w:t>1833</w:t>
            </w:r>
          </w:p>
        </w:tc>
        <w:tc>
          <w:tcPr>
            <w:tcW w:type="dxa" w:w="2880"/>
          </w:tcPr>
          <w:p>
            <w:r>
              <w:t>ALABI, Abdul Ganiyu Funsho</w:t>
            </w:r>
          </w:p>
        </w:tc>
        <w:tc>
          <w:tcPr>
            <w:tcW w:type="dxa" w:w="2880"/>
          </w:tcPr>
          <w:p>
            <w:r>
              <w:t>agfalabi@gmail.com</w:t>
            </w:r>
          </w:p>
        </w:tc>
      </w:tr>
      <w:tr>
        <w:tc>
          <w:tcPr>
            <w:tcW w:type="dxa" w:w="2880"/>
          </w:tcPr>
          <w:p>
            <w:r>
              <w:t>1834</w:t>
            </w:r>
          </w:p>
        </w:tc>
        <w:tc>
          <w:tcPr>
            <w:tcW w:type="dxa" w:w="2880"/>
          </w:tcPr>
          <w:p>
            <w:r>
              <w:t>ALANEME, Kenneth Kanayo</w:t>
            </w:r>
          </w:p>
        </w:tc>
        <w:tc>
          <w:tcPr>
            <w:tcW w:type="dxa" w:w="2880"/>
          </w:tcPr>
          <w:p>
            <w:r>
              <w:t>kalanemek@yahoo.co.uk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ALAO, Jimoh Abdullahi</w:t>
            </w:r>
          </w:p>
        </w:tc>
        <w:tc>
          <w:tcPr>
            <w:tcW w:type="dxa" w:w="2880"/>
          </w:tcPr>
          <w:p>
            <w:r>
              <w:t>jimlahi@unilorin.edu.ng</w:t>
            </w:r>
          </w:p>
        </w:tc>
      </w:tr>
      <w:tr>
        <w:tc>
          <w:tcPr>
            <w:tcW w:type="dxa" w:w="2880"/>
          </w:tcPr>
          <w:p>
            <w:r>
              <w:t>1836</w:t>
            </w:r>
          </w:p>
        </w:tc>
        <w:tc>
          <w:tcPr>
            <w:tcW w:type="dxa" w:w="2880"/>
          </w:tcPr>
          <w:p>
            <w:r>
              <w:t>ALIYU, Bashir</w:t>
            </w:r>
          </w:p>
        </w:tc>
        <w:tc>
          <w:tcPr>
            <w:tcW w:type="dxa" w:w="2880"/>
          </w:tcPr>
          <w:p>
            <w:r>
              <w:t>bashir.aliyu@mautech.edu.ng</w:t>
            </w:r>
          </w:p>
        </w:tc>
      </w:tr>
      <w:tr>
        <w:tc>
          <w:tcPr>
            <w:tcW w:type="dxa" w:w="2880"/>
          </w:tcPr>
          <w:p>
            <w:r>
              <w:t>1837</w:t>
            </w:r>
          </w:p>
        </w:tc>
        <w:tc>
          <w:tcPr>
            <w:tcW w:type="dxa" w:w="2880"/>
          </w:tcPr>
          <w:p>
            <w:r>
              <w:t>ALONGE, Akindele Folarin</w:t>
            </w:r>
          </w:p>
        </w:tc>
        <w:tc>
          <w:tcPr>
            <w:tcW w:type="dxa" w:w="2880"/>
          </w:tcPr>
          <w:p>
            <w:r>
              <w:t>akindelealonge@uniuyo.edu.ng</w:t>
            </w:r>
          </w:p>
        </w:tc>
      </w:tr>
      <w:tr>
        <w:tc>
          <w:tcPr>
            <w:tcW w:type="dxa" w:w="2880"/>
          </w:tcPr>
          <w:p>
            <w:r>
              <w:t>1838</w:t>
            </w:r>
          </w:p>
        </w:tc>
        <w:tc>
          <w:tcPr>
            <w:tcW w:type="dxa" w:w="2880"/>
          </w:tcPr>
          <w:p>
            <w:r>
              <w:t>AMADI, Agapitus Ahamefule</w:t>
            </w:r>
          </w:p>
        </w:tc>
        <w:tc>
          <w:tcPr>
            <w:tcW w:type="dxa" w:w="2880"/>
          </w:tcPr>
          <w:p>
            <w:r>
              <w:t>agapitus.amadi@futminna.edu.ng</w:t>
            </w:r>
          </w:p>
        </w:tc>
      </w:tr>
      <w:tr>
        <w:tc>
          <w:tcPr>
            <w:tcW w:type="dxa" w:w="2880"/>
          </w:tcPr>
          <w:p>
            <w:r>
              <w:t>1839</w:t>
            </w:r>
          </w:p>
        </w:tc>
        <w:tc>
          <w:tcPr>
            <w:tcW w:type="dxa" w:w="2880"/>
          </w:tcPr>
          <w:p>
            <w:r>
              <w:t>AMU, Olugbenga Oludolapo</w:t>
            </w:r>
          </w:p>
        </w:tc>
        <w:tc>
          <w:tcPr>
            <w:tcW w:type="dxa" w:w="2880"/>
          </w:tcPr>
          <w:p>
            <w:r>
              <w:t>olugbenga.amu@fuoye.edu.ng</w:t>
            </w:r>
          </w:p>
        </w:tc>
      </w:tr>
      <w:tr>
        <w:tc>
          <w:tcPr>
            <w:tcW w:type="dxa" w:w="2880"/>
          </w:tcPr>
          <w:p>
            <w:r>
              <w:t>1840</w:t>
            </w:r>
          </w:p>
        </w:tc>
        <w:tc>
          <w:tcPr>
            <w:tcW w:type="dxa" w:w="2880"/>
          </w:tcPr>
          <w:p>
            <w:r>
              <w:t>ANAFI, Fatai Olukayode</w:t>
            </w:r>
          </w:p>
        </w:tc>
        <w:tc>
          <w:tcPr>
            <w:tcW w:type="dxa" w:w="2880"/>
          </w:tcPr>
          <w:p>
            <w:r>
              <w:t>foanafi@abu.edu.ng</w:t>
            </w:r>
          </w:p>
        </w:tc>
      </w:tr>
      <w:tr>
        <w:tc>
          <w:tcPr>
            <w:tcW w:type="dxa" w:w="2880"/>
          </w:tcPr>
          <w:p>
            <w:r>
              <w:t>1841</w:t>
            </w:r>
          </w:p>
        </w:tc>
        <w:tc>
          <w:tcPr>
            <w:tcW w:type="dxa" w:w="2880"/>
          </w:tcPr>
          <w:p>
            <w:r>
              <w:t>ANIH, Linus Uchechukwu</w:t>
            </w:r>
          </w:p>
        </w:tc>
        <w:tc>
          <w:tcPr>
            <w:tcW w:type="dxa" w:w="2880"/>
          </w:tcPr>
          <w:p>
            <w:r>
              <w:t>linus.anih@unn.edu.ng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ANYAECHE, Christopher Osita</w:t>
            </w:r>
          </w:p>
        </w:tc>
        <w:tc>
          <w:tcPr>
            <w:tcW w:type="dxa" w:w="2880"/>
          </w:tcPr>
          <w:p>
            <w:r>
              <w:t>osyany@yahoo.com</w:t>
            </w:r>
          </w:p>
        </w:tc>
      </w:tr>
      <w:tr>
        <w:tc>
          <w:tcPr>
            <w:tcW w:type="dxa" w:w="2880"/>
          </w:tcPr>
          <w:p>
            <w:r>
              <w:t>1843</w:t>
            </w:r>
          </w:p>
        </w:tc>
        <w:tc>
          <w:tcPr>
            <w:tcW w:type="dxa" w:w="2880"/>
          </w:tcPr>
          <w:p>
            <w:r>
              <w:t>ANYANWU, Emmanuel Enyioma</w:t>
            </w:r>
          </w:p>
        </w:tc>
        <w:tc>
          <w:tcPr>
            <w:tcW w:type="dxa" w:w="2880"/>
          </w:tcPr>
          <w:p>
            <w:r>
              <w:t>eemmanuelanyanwu@gmail.com</w:t>
            </w:r>
          </w:p>
        </w:tc>
      </w:tr>
      <w:tr>
        <w:tc>
          <w:tcPr>
            <w:tcW w:type="dxa" w:w="2880"/>
          </w:tcPr>
          <w:p>
            <w:r>
              <w:t>1844</w:t>
            </w:r>
          </w:p>
        </w:tc>
        <w:tc>
          <w:tcPr>
            <w:tcW w:type="dxa" w:w="2880"/>
          </w:tcPr>
          <w:p>
            <w:r>
              <w:t>ANYASI, Francis Ifeanyi</w:t>
            </w:r>
          </w:p>
        </w:tc>
        <w:tc>
          <w:tcPr>
            <w:tcW w:type="dxa" w:w="2880"/>
          </w:tcPr>
          <w:p>
            <w:r>
              <w:t>francisanyasi@aauekpoma.edu.ng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AREMU, Ademola Kabir</w:t>
            </w:r>
          </w:p>
        </w:tc>
        <w:tc>
          <w:tcPr>
            <w:tcW w:type="dxa" w:w="2880"/>
          </w:tcPr>
          <w:p>
            <w:r>
              <w:t>ademolaomooroye@gmail.com</w:t>
            </w:r>
          </w:p>
        </w:tc>
      </w:tr>
      <w:tr>
        <w:tc>
          <w:tcPr>
            <w:tcW w:type="dxa" w:w="2880"/>
          </w:tcPr>
          <w:p>
            <w:r>
              <w:t>1846</w:t>
            </w:r>
          </w:p>
        </w:tc>
        <w:tc>
          <w:tcPr>
            <w:tcW w:type="dxa" w:w="2880"/>
          </w:tcPr>
          <w:p>
            <w:r>
              <w:t>AREMU, Mujidat Omolara</w:t>
            </w:r>
          </w:p>
        </w:tc>
        <w:tc>
          <w:tcPr>
            <w:tcW w:type="dxa" w:w="2880"/>
          </w:tcPr>
          <w:p>
            <w:r>
              <w:t>moaremu@lautech.edu.ng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ARIBIKE, David Stan</w:t>
            </w:r>
          </w:p>
        </w:tc>
        <w:tc>
          <w:tcPr>
            <w:tcW w:type="dxa" w:w="2880"/>
          </w:tcPr>
          <w:p>
            <w:r>
              <w:t>daribike@unilag.edu.ng</w:t>
            </w:r>
          </w:p>
        </w:tc>
      </w:tr>
      <w:tr>
        <w:tc>
          <w:tcPr>
            <w:tcW w:type="dxa" w:w="2880"/>
          </w:tcPr>
          <w:p>
            <w:r>
              <w:t>1848</w:t>
            </w:r>
          </w:p>
        </w:tc>
        <w:tc>
          <w:tcPr>
            <w:tcW w:type="dxa" w:w="2880"/>
          </w:tcPr>
          <w:p>
            <w:r>
              <w:t>ARIBISALA, James Olugbenga</w:t>
            </w:r>
          </w:p>
        </w:tc>
        <w:tc>
          <w:tcPr>
            <w:tcW w:type="dxa" w:w="2880"/>
          </w:tcPr>
          <w:p>
            <w:r>
              <w:t>garibs03@yahoo.co.uk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AROKE, Umar Omeiza</w:t>
            </w:r>
          </w:p>
        </w:tc>
        <w:tc>
          <w:tcPr>
            <w:tcW w:type="dxa" w:w="2880"/>
          </w:tcPr>
          <w:p>
            <w:r>
              <w:t>ouaroke@atbu.edu.ng</w:t>
            </w:r>
          </w:p>
        </w:tc>
      </w:tr>
      <w:tr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ARULOGUN, Oladiran Tayo</w:t>
            </w:r>
          </w:p>
        </w:tc>
        <w:tc>
          <w:tcPr>
            <w:tcW w:type="dxa" w:w="2880"/>
          </w:tcPr>
          <w:p>
            <w:r>
              <w:t>otarulogun@lautech.edu.ng</w:t>
            </w:r>
          </w:p>
        </w:tc>
      </w:tr>
      <w:tr>
        <w:tc>
          <w:tcPr>
            <w:tcW w:type="dxa" w:w="2880"/>
          </w:tcPr>
          <w:p>
            <w:r>
              <w:t>1851</w:t>
            </w:r>
          </w:p>
        </w:tc>
        <w:tc>
          <w:tcPr>
            <w:tcW w:type="dxa" w:w="2880"/>
          </w:tcPr>
          <w:p>
            <w:r>
              <w:t>ARUM, Chinwuba Ned</w:t>
            </w:r>
          </w:p>
        </w:tc>
        <w:tc>
          <w:tcPr>
            <w:tcW w:type="dxa" w:w="2880"/>
          </w:tcPr>
          <w:p>
            <w:r>
              <w:t>carum@futa.edu.ng</w:t>
            </w:r>
          </w:p>
        </w:tc>
      </w:tr>
      <w:tr>
        <w:tc>
          <w:tcPr>
            <w:tcW w:type="dxa" w:w="2880"/>
          </w:tcPr>
          <w:p>
            <w:r>
              <w:t>1852</w:t>
            </w:r>
          </w:p>
        </w:tc>
        <w:tc>
          <w:tcPr>
            <w:tcW w:type="dxa" w:w="2880"/>
          </w:tcPr>
          <w:p>
            <w:r>
              <w:t>ASERE, Abraham Awolola</w:t>
            </w:r>
          </w:p>
        </w:tc>
        <w:tc>
          <w:tcPr>
            <w:tcW w:type="dxa" w:w="2880"/>
          </w:tcPr>
          <w:p>
            <w:r>
              <w:t>abraham.asere@elizadeuniversity.edu.ng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ASHWE, Abugh</w:t>
            </w:r>
          </w:p>
        </w:tc>
        <w:tc>
          <w:tcPr>
            <w:tcW w:type="dxa" w:w="2880"/>
          </w:tcPr>
          <w:p>
            <w:r>
              <w:t>abugh2010@gmail.com</w:t>
            </w:r>
          </w:p>
        </w:tc>
      </w:tr>
      <w:tr>
        <w:tc>
          <w:tcPr>
            <w:tcW w:type="dxa" w:w="2880"/>
          </w:tcPr>
          <w:p>
            <w:r>
              <w:t>1854</w:t>
            </w:r>
          </w:p>
        </w:tc>
        <w:tc>
          <w:tcPr>
            <w:tcW w:type="dxa" w:w="2880"/>
          </w:tcPr>
          <w:p>
            <w:r>
              <w:t>ASUQUO, Linus Okon</w:t>
            </w:r>
          </w:p>
        </w:tc>
        <w:tc>
          <w:tcPr>
            <w:tcW w:type="dxa" w:w="2880"/>
          </w:tcPr>
          <w:p>
            <w:r>
              <w:t>loasuquo@yahoo.com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ATAYERO, Aderemi Aaron-Anthony</w:t>
            </w:r>
          </w:p>
        </w:tc>
        <w:tc>
          <w:tcPr>
            <w:tcW w:type="dxa" w:w="2880"/>
          </w:tcPr>
          <w:p>
            <w:r>
              <w:t>atayero@yahoo.com</w:t>
            </w:r>
          </w:p>
        </w:tc>
      </w:tr>
      <w:tr>
        <w:tc>
          <w:tcPr>
            <w:tcW w:type="dxa" w:w="2880"/>
          </w:tcPr>
          <w:p>
            <w:r>
              <w:t>1856</w:t>
            </w:r>
          </w:p>
        </w:tc>
        <w:tc>
          <w:tcPr>
            <w:tcW w:type="dxa" w:w="2880"/>
          </w:tcPr>
          <w:p>
            <w:r>
              <w:t>ATUANYA, Clement Uche</w:t>
            </w:r>
          </w:p>
        </w:tc>
        <w:tc>
          <w:tcPr>
            <w:tcW w:type="dxa" w:w="2880"/>
          </w:tcPr>
          <w:p>
            <w:r>
              <w:t>cu.atuanya@unizik.edu.ng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AUDU, Idriss</w:t>
            </w:r>
          </w:p>
        </w:tc>
        <w:tc>
          <w:tcPr>
            <w:tcW w:type="dxa" w:w="2880"/>
          </w:tcPr>
          <w:p>
            <w:r>
              <w:t>idrissaudu@gmail.com</w:t>
            </w:r>
          </w:p>
        </w:tc>
      </w:tr>
      <w:tr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AVIARA, Ndubisi Aviara</w:t>
            </w:r>
          </w:p>
        </w:tc>
        <w:tc>
          <w:tcPr>
            <w:tcW w:type="dxa" w:w="2880"/>
          </w:tcPr>
          <w:p>
            <w:r>
              <w:t>nddyaviara@yahoo.com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AWEDA, Jacob Olayiwola</w:t>
            </w:r>
          </w:p>
        </w:tc>
        <w:tc>
          <w:tcPr>
            <w:tcW w:type="dxa" w:w="2880"/>
          </w:tcPr>
          <w:p>
            <w:r>
              <w:t>joaweda@unilorin.edu.ng</w:t>
            </w:r>
          </w:p>
        </w:tc>
      </w:tr>
      <w:tr>
        <w:tc>
          <w:tcPr>
            <w:tcW w:type="dxa" w:w="2880"/>
          </w:tcPr>
          <w:p>
            <w:r>
              <w:t>1860</w:t>
            </w:r>
          </w:p>
        </w:tc>
        <w:tc>
          <w:tcPr>
            <w:tcW w:type="dxa" w:w="2880"/>
          </w:tcPr>
          <w:p>
            <w:r>
              <w:t>AWORH, Ogugua Charles</w:t>
            </w:r>
          </w:p>
        </w:tc>
        <w:tc>
          <w:tcPr>
            <w:tcW w:type="dxa" w:w="2880"/>
          </w:tcPr>
          <w:p>
            <w:r>
              <w:t>oguguaaworh@gmail.com</w:t>
            </w:r>
          </w:p>
        </w:tc>
      </w:tr>
      <w:tr>
        <w:tc>
          <w:tcPr>
            <w:tcW w:type="dxa" w:w="2880"/>
          </w:tcPr>
          <w:p>
            <w:r>
              <w:t>1861</w:t>
            </w:r>
          </w:p>
        </w:tc>
        <w:tc>
          <w:tcPr>
            <w:tcW w:type="dxa" w:w="2880"/>
          </w:tcPr>
          <w:p>
            <w:r>
              <w:t>AYENI, Adeseko Aborisade</w:t>
            </w:r>
          </w:p>
        </w:tc>
        <w:tc>
          <w:tcPr>
            <w:tcW w:type="dxa" w:w="2880"/>
          </w:tcPr>
          <w:p>
            <w:r>
              <w:t>odumare@gmail.com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AYININUOLA, Gbenga Matthew</w:t>
            </w:r>
          </w:p>
        </w:tc>
        <w:tc>
          <w:tcPr>
            <w:tcW w:type="dxa" w:w="2880"/>
          </w:tcPr>
          <w:p>
            <w:r>
              <w:t>ayigbenga@gmail.com</w:t>
            </w:r>
          </w:p>
        </w:tc>
      </w:tr>
      <w:tr>
        <w:tc>
          <w:tcPr>
            <w:tcW w:type="dxa" w:w="2880"/>
          </w:tcPr>
          <w:p>
            <w:r>
              <w:t>1863</w:t>
            </w:r>
          </w:p>
        </w:tc>
        <w:tc>
          <w:tcPr>
            <w:tcW w:type="dxa" w:w="2880"/>
          </w:tcPr>
          <w:p>
            <w:r>
              <w:t>AZUBOGU, Augustine Chukwuemeka</w:t>
            </w:r>
          </w:p>
        </w:tc>
        <w:tc>
          <w:tcPr>
            <w:tcW w:type="dxa" w:w="2880"/>
          </w:tcPr>
          <w:p>
            <w:r>
              <w:t>ac.azubogu@unizik.edu.ng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BADAU, Mamudu Halidu</w:t>
            </w:r>
          </w:p>
        </w:tc>
        <w:tc>
          <w:tcPr>
            <w:tcW w:type="dxa" w:w="2880"/>
          </w:tcPr>
          <w:p>
            <w:r>
              <w:t>badau@unimaid.edu.ng</w:t>
            </w:r>
          </w:p>
        </w:tc>
      </w:tr>
      <w:tr>
        <w:tc>
          <w:tcPr>
            <w:tcW w:type="dxa" w:w="2880"/>
          </w:tcPr>
          <w:p>
            <w:r>
              <w:t>1865</w:t>
            </w:r>
          </w:p>
        </w:tc>
        <w:tc>
          <w:tcPr>
            <w:tcW w:type="dxa" w:w="2880"/>
          </w:tcPr>
          <w:p>
            <w:r>
              <w:t>BAKARE, Ganiyu Ayinde</w:t>
            </w:r>
          </w:p>
        </w:tc>
        <w:tc>
          <w:tcPr>
            <w:tcW w:type="dxa" w:w="2880"/>
          </w:tcPr>
          <w:p>
            <w:r>
              <w:t>gabakare@atbu.edu.ng</w:t>
            </w:r>
          </w:p>
        </w:tc>
      </w:tr>
      <w:tr>
        <w:tc>
          <w:tcPr>
            <w:tcW w:type="dxa" w:w="2880"/>
          </w:tcPr>
          <w:p>
            <w:r>
              <w:t>1866</w:t>
            </w:r>
          </w:p>
        </w:tc>
        <w:tc>
          <w:tcPr>
            <w:tcW w:type="dxa" w:w="2880"/>
          </w:tcPr>
          <w:p>
            <w:r>
              <w:t>BALAMI, Ayuba Audu</w:t>
            </w:r>
          </w:p>
        </w:tc>
        <w:tc>
          <w:tcPr>
            <w:tcW w:type="dxa" w:w="2880"/>
          </w:tcPr>
          <w:p>
            <w:r>
              <w:t>aabalami@futminna.edu.ng</w:t>
            </w:r>
          </w:p>
        </w:tc>
      </w:tr>
      <w:tr>
        <w:tc>
          <w:tcPr>
            <w:tcW w:type="dxa" w:w="2880"/>
          </w:tcPr>
          <w:p>
            <w:r>
              <w:t>1867</w:t>
            </w:r>
          </w:p>
        </w:tc>
        <w:tc>
          <w:tcPr>
            <w:tcW w:type="dxa" w:w="2880"/>
          </w:tcPr>
          <w:p>
            <w:r>
              <w:t>BETIKU, Eriola</w:t>
            </w:r>
          </w:p>
        </w:tc>
        <w:tc>
          <w:tcPr>
            <w:tcW w:type="dxa" w:w="2880"/>
          </w:tcPr>
          <w:p>
            <w:r>
              <w:t>ebetiku@yahoo.com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BOLAJI, Bukola Olalekan</w:t>
            </w:r>
          </w:p>
        </w:tc>
        <w:tc>
          <w:tcPr>
            <w:tcW w:type="dxa" w:w="2880"/>
          </w:tcPr>
          <w:p>
            <w:r>
              <w:t>bukola.bolaji@fuoye.edu.ng</w:t>
            </w:r>
          </w:p>
        </w:tc>
      </w:tr>
      <w:tr>
        <w:tc>
          <w:tcPr>
            <w:tcW w:type="dxa" w:w="2880"/>
          </w:tcPr>
          <w:p>
            <w:r>
              <w:t>1869</w:t>
            </w:r>
          </w:p>
        </w:tc>
        <w:tc>
          <w:tcPr>
            <w:tcW w:type="dxa" w:w="2880"/>
          </w:tcPr>
          <w:p>
            <w:r>
              <w:t>BOLU, Christian Amaechi</w:t>
            </w:r>
          </w:p>
        </w:tc>
        <w:tc>
          <w:tcPr>
            <w:tcW w:type="dxa" w:w="2880"/>
          </w:tcPr>
          <w:p>
            <w:r>
              <w:t>cbolu@pau.edu.ng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BORODE, Joseph Olatunde</w:t>
            </w:r>
          </w:p>
        </w:tc>
        <w:tc>
          <w:tcPr>
            <w:tcW w:type="dxa" w:w="2880"/>
          </w:tcPr>
          <w:p>
            <w:r>
              <w:t>joborode@futa.edu.ng</w:t>
            </w:r>
          </w:p>
        </w:tc>
      </w:tr>
      <w:tr>
        <w:tc>
          <w:tcPr>
            <w:tcW w:type="dxa" w:w="2880"/>
          </w:tcPr>
          <w:p>
            <w:r>
              <w:t>1871</w:t>
            </w:r>
          </w:p>
        </w:tc>
        <w:tc>
          <w:tcPr>
            <w:tcW w:type="dxa" w:w="2880"/>
          </w:tcPr>
          <w:p>
            <w:r>
              <w:t>CHIDOLUE, Chinenye Alfred</w:t>
            </w:r>
          </w:p>
        </w:tc>
        <w:tc>
          <w:tcPr>
            <w:tcW w:type="dxa" w:w="2880"/>
          </w:tcPr>
          <w:p>
            <w:r>
              <w:t>ca.chidolue@unizik.edu.ng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CHIME, Thompson Onyejiuwa</w:t>
            </w:r>
          </w:p>
        </w:tc>
        <w:tc>
          <w:tcPr>
            <w:tcW w:type="dxa" w:w="2880"/>
          </w:tcPr>
          <w:p>
            <w:r>
              <w:t>chime.onyejiuwa@esut.edu.ng</w:t>
            </w:r>
          </w:p>
        </w:tc>
      </w:tr>
      <w:tr>
        <w:tc>
          <w:tcPr>
            <w:tcW w:type="dxa" w:w="2880"/>
          </w:tcPr>
          <w:p>
            <w:r>
              <w:t>1873</w:t>
            </w:r>
          </w:p>
        </w:tc>
        <w:tc>
          <w:tcPr>
            <w:tcW w:type="dxa" w:w="2880"/>
          </w:tcPr>
          <w:p>
            <w:r>
              <w:t>CHUKWU, Ogbonnaya</w:t>
            </w:r>
          </w:p>
        </w:tc>
        <w:tc>
          <w:tcPr>
            <w:tcW w:type="dxa" w:w="2880"/>
          </w:tcPr>
          <w:p>
            <w:r>
              <w:t>chuogbo@yahoo.com</w:t>
            </w:r>
          </w:p>
        </w:tc>
      </w:tr>
      <w:tr>
        <w:tc>
          <w:tcPr>
            <w:tcW w:type="dxa" w:w="2880"/>
          </w:tcPr>
          <w:p>
            <w:r>
              <w:t>1874</w:t>
            </w:r>
          </w:p>
        </w:tc>
        <w:tc>
          <w:tcPr>
            <w:tcW w:type="dxa" w:w="2880"/>
          </w:tcPr>
          <w:p>
            <w:r>
              <w:t>CHUKWUDEBE, Gloria Azogini</w:t>
            </w:r>
          </w:p>
        </w:tc>
        <w:tc>
          <w:tcPr>
            <w:tcW w:type="dxa" w:w="2880"/>
          </w:tcPr>
          <w:p>
            <w:r>
              <w:t>gloria.chukwudebe@futo.edu.ng</w:t>
            </w:r>
          </w:p>
        </w:tc>
      </w:tr>
      <w:tr>
        <w:tc>
          <w:tcPr>
            <w:tcW w:type="dxa" w:w="2880"/>
          </w:tcPr>
          <w:p>
            <w:r>
              <w:t>1875</w:t>
            </w:r>
          </w:p>
        </w:tc>
        <w:tc>
          <w:tcPr>
            <w:tcW w:type="dxa" w:w="2880"/>
          </w:tcPr>
          <w:p>
            <w:r>
              <w:t>DADA, Joseph Olufemi</w:t>
            </w:r>
          </w:p>
        </w:tc>
        <w:tc>
          <w:tcPr>
            <w:tcW w:type="dxa" w:w="2880"/>
          </w:tcPr>
          <w:p>
            <w:r>
              <w:t>dadajo@abuad.edu.ng</w:t>
            </w:r>
          </w:p>
        </w:tc>
      </w:tr>
      <w:tr>
        <w:tc>
          <w:tcPr>
            <w:tcW w:type="dxa" w:w="2880"/>
          </w:tcPr>
          <w:p>
            <w:r>
              <w:t>1876</w:t>
            </w:r>
          </w:p>
        </w:tc>
        <w:tc>
          <w:tcPr>
            <w:tcW w:type="dxa" w:w="2880"/>
          </w:tcPr>
          <w:p>
            <w:r>
              <w:t>DAGDE, Kenneth Kekpugile</w:t>
            </w:r>
          </w:p>
        </w:tc>
        <w:tc>
          <w:tcPr>
            <w:tcW w:type="dxa" w:w="2880"/>
          </w:tcPr>
          <w:p>
            <w:r>
              <w:t>dagde.kenneth@ust.edu.ng</w:t>
            </w:r>
          </w:p>
        </w:tc>
      </w:tr>
      <w:tr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DAHUNSI, Bamidele Ibukunolu Olugbemi</w:t>
            </w:r>
          </w:p>
        </w:tc>
        <w:tc>
          <w:tcPr>
            <w:tcW w:type="dxa" w:w="2880"/>
          </w:tcPr>
          <w:p>
            <w:r>
              <w:t>bio.dahunsi@ui.edu.ng</w:t>
            </w:r>
          </w:p>
        </w:tc>
      </w:tr>
      <w:tr>
        <w:tc>
          <w:tcPr>
            <w:tcW w:type="dxa" w:w="2880"/>
          </w:tcPr>
          <w:p>
            <w:r>
              <w:t>1878</w:t>
            </w:r>
          </w:p>
        </w:tc>
        <w:tc>
          <w:tcPr>
            <w:tcW w:type="dxa" w:w="2880"/>
          </w:tcPr>
          <w:p>
            <w:r>
              <w:t>DAHUNSI, Olurotimi Akintunde</w:t>
            </w:r>
          </w:p>
        </w:tc>
        <w:tc>
          <w:tcPr>
            <w:tcW w:type="dxa" w:w="2880"/>
          </w:tcPr>
          <w:p>
            <w:r>
              <w:t>oadahunsi@futa.edu.ng</w:t>
            </w:r>
          </w:p>
        </w:tc>
      </w:tr>
      <w:tr>
        <w:tc>
          <w:tcPr>
            <w:tcW w:type="dxa" w:w="2880"/>
          </w:tcPr>
          <w:p>
            <w:r>
              <w:t>1879</w:t>
            </w:r>
          </w:p>
        </w:tc>
        <w:tc>
          <w:tcPr>
            <w:tcW w:type="dxa" w:w="2880"/>
          </w:tcPr>
          <w:p>
            <w:r>
              <w:t>DAN'AZUMI, Salisu</w:t>
            </w:r>
          </w:p>
        </w:tc>
        <w:tc>
          <w:tcPr>
            <w:tcW w:type="dxa" w:w="2880"/>
          </w:tcPr>
          <w:p>
            <w:r>
              <w:t>sdanazumi.civ@buk.edu.ng</w:t>
            </w:r>
          </w:p>
        </w:tc>
      </w:tr>
      <w:tr>
        <w:tc>
          <w:tcPr>
            <w:tcW w:type="dxa" w:w="2880"/>
          </w:tcPr>
          <w:p>
            <w:r>
              <w:t>1880</w:t>
            </w:r>
          </w:p>
        </w:tc>
        <w:tc>
          <w:tcPr>
            <w:tcW w:type="dxa" w:w="2880"/>
          </w:tcPr>
          <w:p>
            <w:r>
              <w:t>DANSHIK, Dajab Danjuma</w:t>
            </w:r>
          </w:p>
        </w:tc>
        <w:tc>
          <w:tcPr>
            <w:tcW w:type="dxa" w:w="2880"/>
          </w:tcPr>
          <w:p>
            <w:r>
              <w:t>dajabd@unijos.edu.ng</w:t>
            </w:r>
          </w:p>
        </w:tc>
      </w:tr>
      <w:tr>
        <w:tc>
          <w:tcPr>
            <w:tcW w:type="dxa" w:w="2880"/>
          </w:tcPr>
          <w:p>
            <w:r>
              <w:t>1881</w:t>
            </w:r>
          </w:p>
        </w:tc>
        <w:tc>
          <w:tcPr>
            <w:tcW w:type="dxa" w:w="2880"/>
          </w:tcPr>
          <w:p>
            <w:r>
              <w:t>DASIN, Dahiru Yahya</w:t>
            </w:r>
          </w:p>
        </w:tc>
        <w:tc>
          <w:tcPr>
            <w:tcW w:type="dxa" w:w="2880"/>
          </w:tcPr>
          <w:p>
            <w:r>
              <w:t>dahirudasin@mautech.edu.ng</w:t>
            </w:r>
          </w:p>
        </w:tc>
      </w:tr>
      <w:tr>
        <w:tc>
          <w:tcPr>
            <w:tcW w:type="dxa" w:w="2880"/>
          </w:tcPr>
          <w:p>
            <w:r>
              <w:t>1882</w:t>
            </w:r>
          </w:p>
        </w:tc>
        <w:tc>
          <w:tcPr>
            <w:tcW w:type="dxa" w:w="2880"/>
          </w:tcPr>
          <w:p>
            <w:r>
              <w:t>DAUDA, Emmanuel Toi</w:t>
            </w:r>
          </w:p>
        </w:tc>
        <w:tc>
          <w:tcPr>
            <w:tcW w:type="dxa" w:w="2880"/>
          </w:tcPr>
          <w:p>
            <w:r>
              <w:t>emmayustoi@yahoo.com</w:t>
            </w:r>
          </w:p>
        </w:tc>
      </w:tr>
      <w:tr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DAUDA, Mohammed</w:t>
            </w:r>
          </w:p>
        </w:tc>
        <w:tc>
          <w:tcPr>
            <w:tcW w:type="dxa" w:w="2880"/>
          </w:tcPr>
          <w:p>
            <w:r>
              <w:t>mdsmatt@gmail.com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DENLOYE, Adetokunbo Omokayode</w:t>
            </w:r>
          </w:p>
        </w:tc>
        <w:tc>
          <w:tcPr>
            <w:tcW w:type="dxa" w:w="2880"/>
          </w:tcPr>
          <w:p>
            <w:r>
              <w:t>kaydenloye@gmail.com</w:t>
            </w:r>
          </w:p>
        </w:tc>
      </w:tr>
      <w:tr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DIKE, Damian Obioma</w:t>
            </w:r>
          </w:p>
        </w:tc>
        <w:tc>
          <w:tcPr>
            <w:tcW w:type="dxa" w:w="2880"/>
          </w:tcPr>
          <w:p>
            <w:r>
              <w:t>damian.dike@futo.edu.ng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EBEREMU, Adrian Oshioname</w:t>
            </w:r>
          </w:p>
        </w:tc>
        <w:tc>
          <w:tcPr>
            <w:tcW w:type="dxa" w:w="2880"/>
          </w:tcPr>
          <w:p>
            <w:r>
              <w:t>aoeberemu@abu.edu.ng</w:t>
            </w:r>
          </w:p>
        </w:tc>
      </w:tr>
      <w:tr>
        <w:tc>
          <w:tcPr>
            <w:tcW w:type="dxa" w:w="2880"/>
          </w:tcPr>
          <w:p>
            <w:r>
              <w:t>1887</w:t>
            </w:r>
          </w:p>
        </w:tc>
        <w:tc>
          <w:tcPr>
            <w:tcW w:type="dxa" w:w="2880"/>
          </w:tcPr>
          <w:p>
            <w:r>
              <w:t>EDE, Anthony Nkem</w:t>
            </w:r>
          </w:p>
        </w:tc>
        <w:tc>
          <w:tcPr>
            <w:tcW w:type="dxa" w:w="2880"/>
          </w:tcPr>
          <w:p>
            <w:r>
              <w:t>anthony.ede@covenantuniversity.edu.ng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EDELUGO, Sylvester Onyemaechi</w:t>
            </w:r>
          </w:p>
        </w:tc>
        <w:tc>
          <w:tcPr>
            <w:tcW w:type="dxa" w:w="2880"/>
          </w:tcPr>
          <w:p>
            <w:r>
              <w:t>sylvester.edelugo@unn.edu.ng</w:t>
            </w:r>
          </w:p>
        </w:tc>
      </w:tr>
      <w:tr>
        <w:tc>
          <w:tcPr>
            <w:tcW w:type="dxa" w:w="2880"/>
          </w:tcPr>
          <w:p>
            <w:r>
              <w:t>1889</w:t>
            </w:r>
          </w:p>
        </w:tc>
        <w:tc>
          <w:tcPr>
            <w:tcW w:type="dxa" w:w="2880"/>
          </w:tcPr>
          <w:p>
            <w:r>
              <w:t>EDOKPIA, Raphael Olumese</w:t>
            </w:r>
          </w:p>
        </w:tc>
        <w:tc>
          <w:tcPr>
            <w:tcW w:type="dxa" w:w="2880"/>
          </w:tcPr>
          <w:p>
            <w:r>
              <w:t>ralph.edokpia@uniben.edu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EFEOVBOKHAN, Vincent Enotiemonria</w:t>
            </w:r>
          </w:p>
        </w:tc>
        <w:tc>
          <w:tcPr>
            <w:tcW w:type="dxa" w:w="2880"/>
          </w:tcPr>
          <w:p>
            <w:r>
              <w:t>vincent.efeovbokhan@covenantuniversity.edu.ng</w:t>
            </w:r>
          </w:p>
        </w:tc>
      </w:tr>
      <w:tr>
        <w:tc>
          <w:tcPr>
            <w:tcW w:type="dxa" w:w="2880"/>
          </w:tcPr>
          <w:p>
            <w:r>
              <w:t>1891</w:t>
            </w:r>
          </w:p>
        </w:tc>
        <w:tc>
          <w:tcPr>
            <w:tcW w:type="dxa" w:w="2880"/>
          </w:tcPr>
          <w:p>
            <w:r>
              <w:t>EGBE, Evudiovo Peter</w:t>
            </w:r>
          </w:p>
        </w:tc>
        <w:tc>
          <w:tcPr>
            <w:tcW w:type="dxa" w:w="2880"/>
          </w:tcPr>
          <w:p>
            <w:r>
              <w:t>evus.egbe@gmail.com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EGWUONWU, Chukwudi Celestine</w:t>
            </w:r>
          </w:p>
        </w:tc>
        <w:tc>
          <w:tcPr>
            <w:tcW w:type="dxa" w:w="2880"/>
          </w:tcPr>
          <w:p>
            <w:r>
              <w:t>nnamdichuks2002@yahoo.com</w:t>
            </w:r>
          </w:p>
        </w:tc>
      </w:tr>
      <w:tr>
        <w:tc>
          <w:tcPr>
            <w:tcW w:type="dxa" w:w="2880"/>
          </w:tcPr>
          <w:p>
            <w:r>
              <w:t>1893</w:t>
            </w:r>
          </w:p>
        </w:tc>
        <w:tc>
          <w:tcPr>
            <w:tcW w:type="dxa" w:w="2880"/>
          </w:tcPr>
          <w:p>
            <w:r>
              <w:t>EJIEJI, Chukwuemeka Joachin</w:t>
            </w:r>
          </w:p>
        </w:tc>
        <w:tc>
          <w:tcPr>
            <w:tcW w:type="dxa" w:w="2880"/>
          </w:tcPr>
          <w:p>
            <w:r>
              <w:t>cjejieji@unilorin.edu.ng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EKE, Akachukwu Ben</w:t>
            </w:r>
          </w:p>
        </w:tc>
        <w:tc>
          <w:tcPr>
            <w:tcW w:type="dxa" w:w="2880"/>
          </w:tcPr>
          <w:p>
            <w:r>
              <w:t>akafav@yahoo.com</w:t>
            </w:r>
          </w:p>
        </w:tc>
      </w:tr>
      <w:tr>
        <w:tc>
          <w:tcPr>
            <w:tcW w:type="dxa" w:w="2880"/>
          </w:tcPr>
          <w:p>
            <w:r>
              <w:t>1895</w:t>
            </w:r>
          </w:p>
        </w:tc>
        <w:tc>
          <w:tcPr>
            <w:tcW w:type="dxa" w:w="2880"/>
          </w:tcPr>
          <w:p>
            <w:r>
              <w:t>EKE, James</w:t>
            </w:r>
          </w:p>
        </w:tc>
        <w:tc>
          <w:tcPr>
            <w:tcW w:type="dxa" w:w="2880"/>
          </w:tcPr>
          <w:p>
            <w:r>
              <w:t>eke.james@esut.edu.ng</w:t>
            </w:r>
          </w:p>
        </w:tc>
      </w:tr>
      <w:tr>
        <w:tc>
          <w:tcPr>
            <w:tcW w:type="dxa" w:w="2880"/>
          </w:tcPr>
          <w:p>
            <w:r>
              <w:t>1896</w:t>
            </w:r>
          </w:p>
        </w:tc>
        <w:tc>
          <w:tcPr>
            <w:tcW w:type="dxa" w:w="2880"/>
          </w:tcPr>
          <w:p>
            <w:r>
              <w:t>EKENTA, Emmanuel Obidigwe</w:t>
            </w:r>
          </w:p>
        </w:tc>
        <w:tc>
          <w:tcPr>
            <w:tcW w:type="dxa" w:w="2880"/>
          </w:tcPr>
          <w:p>
            <w:r>
              <w:t>ekentaobi@yahoo.com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ELETTA, Omodele Abiodun Abosede</w:t>
            </w:r>
          </w:p>
        </w:tc>
        <w:tc>
          <w:tcPr>
            <w:tcW w:type="dxa" w:w="2880"/>
          </w:tcPr>
          <w:p>
            <w:r>
              <w:t>modeletta@unilorin.edu.ng</w:t>
            </w:r>
          </w:p>
        </w:tc>
      </w:tr>
      <w:tr>
        <w:tc>
          <w:tcPr>
            <w:tcW w:type="dxa" w:w="2880"/>
          </w:tcPr>
          <w:p>
            <w:r>
              <w:t>1898</w:t>
            </w:r>
          </w:p>
        </w:tc>
        <w:tc>
          <w:tcPr>
            <w:tcW w:type="dxa" w:w="2880"/>
          </w:tcPr>
          <w:p>
            <w:r>
              <w:t>ELINWA, Augustine Uchechukwu</w:t>
            </w:r>
          </w:p>
        </w:tc>
        <w:tc>
          <w:tcPr>
            <w:tcW w:type="dxa" w:w="2880"/>
          </w:tcPr>
          <w:p>
            <w:r>
              <w:t>auelinwa@gmail.com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EME, Luke Chika</w:t>
            </w:r>
          </w:p>
        </w:tc>
        <w:tc>
          <w:tcPr>
            <w:tcW w:type="dxa" w:w="2880"/>
          </w:tcPr>
          <w:p>
            <w:r>
              <w:t>leeworks2002@yahoo.com</w:t>
            </w:r>
          </w:p>
        </w:tc>
      </w:tr>
      <w:tr>
        <w:tc>
          <w:tcPr>
            <w:tcW w:type="dxa" w:w="2880"/>
          </w:tcPr>
          <w:p>
            <w:r>
              <w:t>1900</w:t>
            </w:r>
          </w:p>
        </w:tc>
        <w:tc>
          <w:tcPr>
            <w:tcW w:type="dxa" w:w="2880"/>
          </w:tcPr>
          <w:p>
            <w:r>
              <w:t>ENABUREKHAN, Joseph Samuel</w:t>
            </w:r>
          </w:p>
        </w:tc>
        <w:tc>
          <w:tcPr>
            <w:tcW w:type="dxa" w:w="2880"/>
          </w:tcPr>
          <w:p>
            <w:r>
              <w:t>jsenaburekhan.mec@buk.edu.ng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ENEH, Innocent Ifeanyichukwu</w:t>
            </w:r>
          </w:p>
        </w:tc>
        <w:tc>
          <w:tcPr>
            <w:tcW w:type="dxa" w:w="2880"/>
          </w:tcPr>
          <w:p>
            <w:r>
              <w:t>innocent.ifeanyichukwu@esut.edu.ng</w:t>
            </w:r>
          </w:p>
        </w:tc>
      </w:tr>
      <w:tr>
        <w:tc>
          <w:tcPr>
            <w:tcW w:type="dxa" w:w="2880"/>
          </w:tcPr>
          <w:p>
            <w:r>
              <w:t>1902</w:t>
            </w:r>
          </w:p>
        </w:tc>
        <w:tc>
          <w:tcPr>
            <w:tcW w:type="dxa" w:w="2880"/>
          </w:tcPr>
          <w:p>
            <w:r>
              <w:t>ENEMUOH, Francis Odilichukwu</w:t>
            </w:r>
          </w:p>
        </w:tc>
        <w:tc>
          <w:tcPr>
            <w:tcW w:type="dxa" w:w="2880"/>
          </w:tcPr>
          <w:p>
            <w:r>
              <w:t>fo.enemuoh@unizik.edu.ng</w:t>
            </w:r>
          </w:p>
        </w:tc>
      </w:tr>
      <w:tr>
        <w:tc>
          <w:tcPr>
            <w:tcW w:type="dxa" w:w="2880"/>
          </w:tcPr>
          <w:p>
            <w:r>
              <w:t>1903</w:t>
            </w:r>
          </w:p>
        </w:tc>
        <w:tc>
          <w:tcPr>
            <w:tcW w:type="dxa" w:w="2880"/>
          </w:tcPr>
          <w:p>
            <w:r>
              <w:t>ENIBE, Samuel Ogbonna</w:t>
            </w:r>
          </w:p>
        </w:tc>
        <w:tc>
          <w:tcPr>
            <w:tcW w:type="dxa" w:w="2880"/>
          </w:tcPr>
          <w:p>
            <w:r>
              <w:t>samuel.enibe@unn.edu.ng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ESEZOBOR, David Ehigie</w:t>
            </w:r>
          </w:p>
        </w:tc>
        <w:tc>
          <w:tcPr>
            <w:tcW w:type="dxa" w:w="2880"/>
          </w:tcPr>
          <w:p>
            <w:r>
              <w:t>desezobor@unilag.edu.ng</w:t>
            </w:r>
          </w:p>
        </w:tc>
      </w:tr>
      <w:tr>
        <w:tc>
          <w:tcPr>
            <w:tcW w:type="dxa" w:w="2880"/>
          </w:tcPr>
          <w:p>
            <w:r>
              <w:t>1905</w:t>
            </w:r>
          </w:p>
        </w:tc>
        <w:tc>
          <w:tcPr>
            <w:tcW w:type="dxa" w:w="2880"/>
          </w:tcPr>
          <w:p>
            <w:r>
              <w:t>ETUK, Benjamin Reuben</w:t>
            </w:r>
          </w:p>
        </w:tc>
        <w:tc>
          <w:tcPr>
            <w:tcW w:type="dxa" w:w="2880"/>
          </w:tcPr>
          <w:p>
            <w:r>
              <w:t>benjaminetuk@uniuyo.edu.ng</w:t>
            </w:r>
          </w:p>
        </w:tc>
      </w:tr>
      <w:tr>
        <w:tc>
          <w:tcPr>
            <w:tcW w:type="dxa" w:w="2880"/>
          </w:tcPr>
          <w:p>
            <w:r>
              <w:t>1906</w:t>
            </w:r>
          </w:p>
        </w:tc>
        <w:tc>
          <w:tcPr>
            <w:tcW w:type="dxa" w:w="2880"/>
          </w:tcPr>
          <w:p>
            <w:r>
              <w:t>EVBOGBAI, Edekin Ma-Riekpen Jacob</w:t>
            </w:r>
          </w:p>
        </w:tc>
        <w:tc>
          <w:tcPr>
            <w:tcW w:type="dxa" w:w="2880"/>
          </w:tcPr>
          <w:p>
            <w:r>
              <w:t>evbogbaiedekin@edouniversity.edu.ng</w:t>
            </w:r>
          </w:p>
        </w:tc>
      </w:tr>
      <w:tr>
        <w:tc>
          <w:tcPr>
            <w:tcW w:type="dxa" w:w="2880"/>
          </w:tcPr>
          <w:p>
            <w:r>
              <w:t>1907</w:t>
            </w:r>
          </w:p>
        </w:tc>
        <w:tc>
          <w:tcPr>
            <w:tcW w:type="dxa" w:w="2880"/>
          </w:tcPr>
          <w:p>
            <w:r>
              <w:t>EWEMOJE, Temitayo Abayomi</w:t>
            </w:r>
          </w:p>
        </w:tc>
        <w:tc>
          <w:tcPr>
            <w:tcW w:type="dxa" w:w="2880"/>
          </w:tcPr>
          <w:p>
            <w:r>
              <w:t>ta.ewemoje@mail.ui.edu.ng</w:t>
            </w:r>
          </w:p>
        </w:tc>
      </w:tr>
      <w:tr>
        <w:tc>
          <w:tcPr>
            <w:tcW w:type="dxa" w:w="2880"/>
          </w:tcPr>
          <w:p>
            <w:r>
              <w:t>1908</w:t>
            </w:r>
          </w:p>
        </w:tc>
        <w:tc>
          <w:tcPr>
            <w:tcW w:type="dxa" w:w="2880"/>
          </w:tcPr>
          <w:p>
            <w:r>
              <w:t>FABORODE, Michael Oladimeji</w:t>
            </w:r>
          </w:p>
        </w:tc>
        <w:tc>
          <w:tcPr>
            <w:tcW w:type="dxa" w:w="2880"/>
          </w:tcPr>
          <w:p>
            <w:r>
              <w:t>mfaborod@oauife.edu.ng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FADARE, David Abimbola</w:t>
            </w:r>
          </w:p>
        </w:tc>
        <w:tc>
          <w:tcPr>
            <w:tcW w:type="dxa" w:w="2880"/>
          </w:tcPr>
          <w:p>
            <w:r>
              <w:t>da.fadare@ui.edu.ng</w:t>
            </w:r>
          </w:p>
        </w:tc>
      </w:tr>
      <w:tr>
        <w:tc>
          <w:tcPr>
            <w:tcW w:type="dxa" w:w="2880"/>
          </w:tcPr>
          <w:p>
            <w:r>
              <w:t>1910</w:t>
            </w:r>
          </w:p>
        </w:tc>
        <w:tc>
          <w:tcPr>
            <w:tcW w:type="dxa" w:w="2880"/>
          </w:tcPr>
          <w:p>
            <w:r>
              <w:t>FALAYI, Folayan Richard</w:t>
            </w:r>
          </w:p>
        </w:tc>
        <w:tc>
          <w:tcPr>
            <w:tcW w:type="dxa" w:w="2880"/>
          </w:tcPr>
          <w:p>
            <w:r>
              <w:t>frfalayi@futa.edu.ng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FASASI, Adeniyi Yisau</w:t>
            </w:r>
          </w:p>
        </w:tc>
        <w:tc>
          <w:tcPr>
            <w:tcW w:type="dxa" w:w="2880"/>
          </w:tcPr>
          <w:p>
            <w:r>
              <w:t>ayfasasi@gmail.com</w:t>
            </w:r>
          </w:p>
        </w:tc>
      </w:tr>
      <w:tr>
        <w:tc>
          <w:tcPr>
            <w:tcW w:type="dxa" w:w="2880"/>
          </w:tcPr>
          <w:p>
            <w:r>
              <w:t>1912</w:t>
            </w:r>
          </w:p>
        </w:tc>
        <w:tc>
          <w:tcPr>
            <w:tcW w:type="dxa" w:w="2880"/>
          </w:tcPr>
          <w:p>
            <w:r>
              <w:t>FASINMIRIN, Johnson Toyin</w:t>
            </w:r>
          </w:p>
        </w:tc>
        <w:tc>
          <w:tcPr>
            <w:tcW w:type="dxa" w:w="2880"/>
          </w:tcPr>
          <w:p>
            <w:r>
              <w:t>jtfasinmirin@futa.edu.ng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FAYOMI, Ojo Sunday</w:t>
            </w:r>
          </w:p>
        </w:tc>
        <w:tc>
          <w:tcPr>
            <w:tcW w:type="dxa" w:w="2880"/>
          </w:tcPr>
          <w:p>
            <w:r>
              <w:t>ojosundayfayomi3@gmail.com</w:t>
            </w:r>
          </w:p>
        </w:tc>
      </w:tr>
      <w:tr>
        <w:tc>
          <w:tcPr>
            <w:tcW w:type="dxa" w:w="2880"/>
          </w:tcPr>
          <w:p>
            <w:r>
              <w:t>1914</w:t>
            </w:r>
          </w:p>
        </w:tc>
        <w:tc>
          <w:tcPr>
            <w:tcW w:type="dxa" w:w="2880"/>
          </w:tcPr>
          <w:p>
            <w:r>
              <w:t>GIWA, Abdulwahab</w:t>
            </w:r>
          </w:p>
        </w:tc>
        <w:tc>
          <w:tcPr>
            <w:tcW w:type="dxa" w:w="2880"/>
          </w:tcPr>
          <w:p>
            <w:r>
              <w:t>agiwa@abuad.edu.ng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GODWIN, Harold Chukwuemeka</w:t>
            </w:r>
          </w:p>
        </w:tc>
        <w:tc>
          <w:tcPr>
            <w:tcW w:type="dxa" w:w="2880"/>
          </w:tcPr>
          <w:p>
            <w:r>
              <w:t>hcgodwin@yahoo.com</w:t>
            </w:r>
          </w:p>
        </w:tc>
      </w:tr>
      <w:tr>
        <w:tc>
          <w:tcPr>
            <w:tcW w:type="dxa" w:w="2880"/>
          </w:tcPr>
          <w:p>
            <w:r>
              <w:t>1916</w:t>
            </w:r>
          </w:p>
        </w:tc>
        <w:tc>
          <w:tcPr>
            <w:tcW w:type="dxa" w:w="2880"/>
          </w:tcPr>
          <w:p>
            <w:r>
              <w:t>GUMUS, Rhoda Habor</w:t>
            </w:r>
          </w:p>
        </w:tc>
        <w:tc>
          <w:tcPr>
            <w:tcW w:type="dxa" w:w="2880"/>
          </w:tcPr>
          <w:p>
            <w:r>
              <w:t>rhodagumus@ndu.edu.ng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GUNDU, David Terfa</w:t>
            </w:r>
          </w:p>
        </w:tc>
        <w:tc>
          <w:tcPr>
            <w:tcW w:type="dxa" w:w="2880"/>
          </w:tcPr>
          <w:p>
            <w:r>
              <w:t>terfa.gundu16@gmail.com</w:t>
            </w:r>
          </w:p>
        </w:tc>
      </w:tr>
      <w:tr>
        <w:tc>
          <w:tcPr>
            <w:tcW w:type="dxa" w:w="2880"/>
          </w:tcPr>
          <w:p>
            <w:r>
              <w:t>1918</w:t>
            </w:r>
          </w:p>
        </w:tc>
        <w:tc>
          <w:tcPr>
            <w:tcW w:type="dxa" w:w="2880"/>
          </w:tcPr>
          <w:p>
            <w:r>
              <w:t>HASSAN, Mudathir Abdulsalam</w:t>
            </w:r>
          </w:p>
        </w:tc>
        <w:tc>
          <w:tcPr>
            <w:tcW w:type="dxa" w:w="2880"/>
          </w:tcPr>
          <w:p>
            <w:r>
              <w:t>mahassan@mautech.edu.ng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IBIKUNLE, Francis Ayoleke</w:t>
            </w:r>
          </w:p>
        </w:tc>
        <w:tc>
          <w:tcPr>
            <w:tcW w:type="dxa" w:w="2880"/>
          </w:tcPr>
          <w:p>
            <w:r>
              <w:t>francisayoleke@gmail.com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IBIYEMI, Tunji Samuel</w:t>
            </w:r>
          </w:p>
        </w:tc>
        <w:tc>
          <w:tcPr>
            <w:tcW w:type="dxa" w:w="2880"/>
          </w:tcPr>
          <w:p>
            <w:r>
              <w:t>ibiyemitunji@gmail.com</w:t>
            </w:r>
          </w:p>
        </w:tc>
      </w:tr>
      <w:tr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IBRAHIM, Sulaiman Alh. Dodo</w:t>
            </w:r>
          </w:p>
        </w:tc>
        <w:tc>
          <w:tcPr>
            <w:tcW w:type="dxa" w:w="2880"/>
          </w:tcPr>
          <w:p>
            <w:r>
              <w:t>sdibrahim@atbu.edu.ng</w:t>
            </w:r>
          </w:p>
        </w:tc>
      </w:tr>
      <w:tr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IDIGO, Victor Eze</w:t>
            </w:r>
          </w:p>
        </w:tc>
        <w:tc>
          <w:tcPr>
            <w:tcW w:type="dxa" w:w="2880"/>
          </w:tcPr>
          <w:p>
            <w:r>
              <w:t>ve.idigo@unizik.edu.ng</w:t>
            </w:r>
          </w:p>
        </w:tc>
      </w:tr>
      <w:tr>
        <w:tc>
          <w:tcPr>
            <w:tcW w:type="dxa" w:w="2880"/>
          </w:tcPr>
          <w:p>
            <w:r>
              <w:t>1923</w:t>
            </w:r>
          </w:p>
        </w:tc>
        <w:tc>
          <w:tcPr>
            <w:tcW w:type="dxa" w:w="2880"/>
          </w:tcPr>
          <w:p>
            <w:r>
              <w:t>IDOWU, Michael Ayodele</w:t>
            </w:r>
          </w:p>
        </w:tc>
        <w:tc>
          <w:tcPr>
            <w:tcW w:type="dxa" w:w="2880"/>
          </w:tcPr>
          <w:p>
            <w:r>
              <w:t>idowumchl@gmail.com</w:t>
            </w:r>
          </w:p>
        </w:tc>
      </w:tr>
      <w:tr>
        <w:tc>
          <w:tcPr>
            <w:tcW w:type="dxa" w:w="2880"/>
          </w:tcPr>
          <w:p>
            <w:r>
              <w:t>1924</w:t>
            </w:r>
          </w:p>
        </w:tc>
        <w:tc>
          <w:tcPr>
            <w:tcW w:type="dxa" w:w="2880"/>
          </w:tcPr>
          <w:p>
            <w:r>
              <w:t>IDOWU, Timothy Oluwadare</w:t>
            </w:r>
          </w:p>
        </w:tc>
        <w:tc>
          <w:tcPr>
            <w:tcW w:type="dxa" w:w="2880"/>
          </w:tcPr>
          <w:p>
            <w:r>
              <w:t>toidowu@futa.edu.ng</w:t>
            </w:r>
          </w:p>
        </w:tc>
      </w:tr>
      <w:tr>
        <w:tc>
          <w:tcPr>
            <w:tcW w:type="dxa" w:w="2880"/>
          </w:tcPr>
          <w:p>
            <w:r>
              <w:t>1925</w:t>
            </w:r>
          </w:p>
        </w:tc>
        <w:tc>
          <w:tcPr>
            <w:tcW w:type="dxa" w:w="2880"/>
          </w:tcPr>
          <w:p>
            <w:r>
              <w:t>IGBAFE, Anselm Iuebego</w:t>
            </w:r>
          </w:p>
        </w:tc>
        <w:tc>
          <w:tcPr>
            <w:tcW w:type="dxa" w:w="2880"/>
          </w:tcPr>
          <w:p>
            <w:r>
              <w:t>igbafeai@abuad.edu.ng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IGBOKWE, Philomena Kanwulia</w:t>
            </w:r>
          </w:p>
        </w:tc>
        <w:tc>
          <w:tcPr>
            <w:tcW w:type="dxa" w:w="2880"/>
          </w:tcPr>
          <w:p>
            <w:r>
              <w:t>pk.igbokwe@unizik.edu.ng</w:t>
            </w:r>
          </w:p>
        </w:tc>
      </w:tr>
      <w:tr>
        <w:tc>
          <w:tcPr>
            <w:tcW w:type="dxa" w:w="2880"/>
          </w:tcPr>
          <w:p>
            <w:r>
              <w:t>1927</w:t>
            </w:r>
          </w:p>
        </w:tc>
        <w:tc>
          <w:tcPr>
            <w:tcW w:type="dxa" w:w="2880"/>
          </w:tcPr>
          <w:p>
            <w:r>
              <w:t>IGBORO, Sunday Bamidele</w:t>
            </w:r>
          </w:p>
        </w:tc>
        <w:tc>
          <w:tcPr>
            <w:tcW w:type="dxa" w:w="2880"/>
          </w:tcPr>
          <w:p>
            <w:r>
              <w:t>sbigboro@abu.edu.ng</w:t>
            </w:r>
          </w:p>
        </w:tc>
      </w:tr>
      <w:tr>
        <w:tc>
          <w:tcPr>
            <w:tcW w:type="dxa" w:w="2880"/>
          </w:tcPr>
          <w:p>
            <w:r>
              <w:t>1928</w:t>
            </w:r>
          </w:p>
        </w:tc>
        <w:tc>
          <w:tcPr>
            <w:tcW w:type="dxa" w:w="2880"/>
          </w:tcPr>
          <w:p>
            <w:r>
              <w:t>IGHODALO, Osagie</w:t>
            </w:r>
          </w:p>
        </w:tc>
        <w:tc>
          <w:tcPr>
            <w:tcW w:type="dxa" w:w="2880"/>
          </w:tcPr>
          <w:p>
            <w:r>
              <w:t>ighodalo.os1@aauekpoma.edu.ng</w:t>
            </w:r>
          </w:p>
        </w:tc>
      </w:tr>
      <w:tr>
        <w:tc>
          <w:tcPr>
            <w:tcW w:type="dxa" w:w="2880"/>
          </w:tcPr>
          <w:p>
            <w:r>
              <w:t>1929</w:t>
            </w:r>
          </w:p>
        </w:tc>
        <w:tc>
          <w:tcPr>
            <w:tcW w:type="dxa" w:w="2880"/>
          </w:tcPr>
          <w:p>
            <w:r>
              <w:t>IHEDIOHANMA, Ngozi Chidinma</w:t>
            </w:r>
          </w:p>
        </w:tc>
        <w:tc>
          <w:tcPr>
            <w:tcW w:type="dxa" w:w="2880"/>
          </w:tcPr>
          <w:p>
            <w:r>
              <w:t>ngoziihediohanma@gmail.com</w:t>
            </w:r>
          </w:p>
        </w:tc>
      </w:tr>
      <w:tr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IHEKWEABA, Chukwugoziem</w:t>
            </w:r>
          </w:p>
        </w:tc>
        <w:tc>
          <w:tcPr>
            <w:tcW w:type="dxa" w:w="2880"/>
          </w:tcPr>
          <w:p>
            <w:r>
              <w:t>ihekweaba.gozie@gmail.com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IHUEZE, Christopher Chukwutoo</w:t>
            </w:r>
          </w:p>
        </w:tc>
        <w:tc>
          <w:tcPr>
            <w:tcW w:type="dxa" w:w="2880"/>
          </w:tcPr>
          <w:p>
            <w:r>
              <w:t>cc.ihueze@unizik.edu.ng</w:t>
            </w:r>
          </w:p>
        </w:tc>
      </w:tr>
      <w:tr>
        <w:tc>
          <w:tcPr>
            <w:tcW w:type="dxa" w:w="2880"/>
          </w:tcPr>
          <w:p>
            <w:r>
              <w:t>1932</w:t>
            </w:r>
          </w:p>
        </w:tc>
        <w:tc>
          <w:tcPr>
            <w:tcW w:type="dxa" w:w="2880"/>
          </w:tcPr>
          <w:p>
            <w:r>
              <w:t>IJAGBEMI, Christianah Olakitan</w:t>
            </w:r>
          </w:p>
        </w:tc>
        <w:tc>
          <w:tcPr>
            <w:tcW w:type="dxa" w:w="2880"/>
          </w:tcPr>
          <w:p>
            <w:r>
              <w:t>coijagbemi@futa.edu.ng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IKE, Samuel Amaechi</w:t>
            </w:r>
          </w:p>
        </w:tc>
        <w:tc>
          <w:tcPr>
            <w:tcW w:type="dxa" w:w="2880"/>
          </w:tcPr>
          <w:p>
            <w:r>
              <w:t>sam.ike@uniben.edu</w:t>
            </w:r>
          </w:p>
        </w:tc>
      </w:tr>
      <w:tr>
        <w:tc>
          <w:tcPr>
            <w:tcW w:type="dxa" w:w="2880"/>
          </w:tcPr>
          <w:p>
            <w:r>
              <w:t>1934</w:t>
            </w:r>
          </w:p>
        </w:tc>
        <w:tc>
          <w:tcPr>
            <w:tcW w:type="dxa" w:w="2880"/>
          </w:tcPr>
          <w:p>
            <w:r>
              <w:t>IKHU-OMOREGBE, Daniel Imwansi Ogiemwenva</w:t>
            </w:r>
          </w:p>
        </w:tc>
        <w:tc>
          <w:tcPr>
            <w:tcW w:type="dxa" w:w="2880"/>
          </w:tcPr>
          <w:p>
            <w:r>
              <w:t>dikhuomoregbe@biu.edu.ng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IKPONMWOSA, Efe Ewaen</w:t>
            </w:r>
          </w:p>
        </w:tc>
        <w:tc>
          <w:tcPr>
            <w:tcW w:type="dxa" w:w="2880"/>
          </w:tcPr>
          <w:p>
            <w:r>
              <w:t>eikponmwosa@unilag.edu.ng</w:t>
            </w:r>
          </w:p>
        </w:tc>
      </w:tr>
      <w:tr>
        <w:tc>
          <w:tcPr>
            <w:tcW w:type="dxa" w:w="2880"/>
          </w:tcPr>
          <w:p>
            <w:r>
              <w:t>1936</w:t>
            </w:r>
          </w:p>
        </w:tc>
        <w:tc>
          <w:tcPr>
            <w:tcW w:type="dxa" w:w="2880"/>
          </w:tcPr>
          <w:p>
            <w:r>
              <w:t>IORWUESE, Gernah Dickson</w:t>
            </w:r>
          </w:p>
        </w:tc>
        <w:tc>
          <w:tcPr>
            <w:tcW w:type="dxa" w:w="2880"/>
          </w:tcPr>
          <w:p>
            <w:r>
              <w:t>dickgernah@gmail.com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IRTWANGE, Simon Verlumun</w:t>
            </w:r>
          </w:p>
        </w:tc>
        <w:tc>
          <w:tcPr>
            <w:tcW w:type="dxa" w:w="2880"/>
          </w:tcPr>
          <w:p>
            <w:r>
              <w:t>svirtwange@yahoo.com</w:t>
            </w:r>
          </w:p>
        </w:tc>
      </w:tr>
      <w:tr>
        <w:tc>
          <w:tcPr>
            <w:tcW w:type="dxa" w:w="2880"/>
          </w:tcPr>
          <w:p>
            <w:r>
              <w:t>1938</w:t>
            </w:r>
          </w:p>
        </w:tc>
        <w:tc>
          <w:tcPr>
            <w:tcW w:type="dxa" w:w="2880"/>
          </w:tcPr>
          <w:p>
            <w:r>
              <w:t>ISA, Muhammed Tijani</w:t>
            </w:r>
          </w:p>
        </w:tc>
        <w:tc>
          <w:tcPr>
            <w:tcW w:type="dxa" w:w="2880"/>
          </w:tcPr>
          <w:p>
            <w:r>
              <w:t>mtisaz@yahoo.com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ISEHUNWA, Sunday Oloruntoba</w:t>
            </w:r>
          </w:p>
        </w:tc>
        <w:tc>
          <w:tcPr>
            <w:tcW w:type="dxa" w:w="2880"/>
          </w:tcPr>
          <w:p>
            <w:r>
              <w:t>isehunwa@yahoo.com</w:t>
            </w:r>
          </w:p>
        </w:tc>
      </w:tr>
      <w:tr>
        <w:tc>
          <w:tcPr>
            <w:tcW w:type="dxa" w:w="2880"/>
          </w:tcPr>
          <w:p>
            <w:r>
              <w:t>1940</w:t>
            </w:r>
          </w:p>
        </w:tc>
        <w:tc>
          <w:tcPr>
            <w:tcW w:type="dxa" w:w="2880"/>
          </w:tcPr>
          <w:p>
            <w:r>
              <w:t>ISHIAKU, Umaru Semo</w:t>
            </w:r>
          </w:p>
        </w:tc>
        <w:tc>
          <w:tcPr>
            <w:tcW w:type="dxa" w:w="2880"/>
          </w:tcPr>
          <w:p>
            <w:r>
              <w:t>umarusi@gmail.com</w:t>
            </w:r>
          </w:p>
        </w:tc>
      </w:tr>
      <w:tr>
        <w:tc>
          <w:tcPr>
            <w:tcW w:type="dxa" w:w="2880"/>
          </w:tcPr>
          <w:p>
            <w:r>
              <w:t>1941</w:t>
            </w:r>
          </w:p>
        </w:tc>
        <w:tc>
          <w:tcPr>
            <w:tcW w:type="dxa" w:w="2880"/>
          </w:tcPr>
          <w:p>
            <w:r>
              <w:t>ISIAKA, Moshudi</w:t>
            </w:r>
          </w:p>
        </w:tc>
        <w:tc>
          <w:tcPr>
            <w:tcW w:type="dxa" w:w="2880"/>
          </w:tcPr>
          <w:p>
            <w:r>
              <w:t>moshud1964@gmail.com</w:t>
            </w:r>
          </w:p>
        </w:tc>
      </w:tr>
      <w:tr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ISIWU, Aguwa James</w:t>
            </w:r>
          </w:p>
        </w:tc>
        <w:tc>
          <w:tcPr>
            <w:tcW w:type="dxa" w:w="2880"/>
          </w:tcPr>
          <w:p>
            <w:r>
              <w:t>james.aguwa@futminna.edu.ng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ITAKETO, Umana Thompson</w:t>
            </w:r>
          </w:p>
        </w:tc>
        <w:tc>
          <w:tcPr>
            <w:tcW w:type="dxa" w:w="2880"/>
          </w:tcPr>
          <w:p>
            <w:r>
              <w:t>umanaitaketo@uniuyo.edu.ng</w:t>
            </w:r>
          </w:p>
        </w:tc>
      </w:tr>
      <w:tr>
        <w:tc>
          <w:tcPr>
            <w:tcW w:type="dxa" w:w="2880"/>
          </w:tcPr>
          <w:p>
            <w:r>
              <w:t>1944</w:t>
            </w:r>
          </w:p>
        </w:tc>
        <w:tc>
          <w:tcPr>
            <w:tcW w:type="dxa" w:w="2880"/>
          </w:tcPr>
          <w:p>
            <w:r>
              <w:t>IZELU, Christopher Okechukwu</w:t>
            </w:r>
          </w:p>
        </w:tc>
        <w:tc>
          <w:tcPr>
            <w:tcW w:type="dxa" w:w="2880"/>
          </w:tcPr>
          <w:p>
            <w:r>
              <w:t>izelu.christopher@fupre.edu.ng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IZINYON, Osadolor Christopher</w:t>
            </w:r>
          </w:p>
        </w:tc>
        <w:tc>
          <w:tcPr>
            <w:tcW w:type="dxa" w:w="2880"/>
          </w:tcPr>
          <w:p>
            <w:r>
              <w:t>izinyon@uniben.edu</w:t>
            </w:r>
          </w:p>
        </w:tc>
      </w:tr>
      <w:tr>
        <w:tc>
          <w:tcPr>
            <w:tcW w:type="dxa" w:w="2880"/>
          </w:tcPr>
          <w:p>
            <w:r>
              <w:t>1946</w:t>
            </w:r>
          </w:p>
        </w:tc>
        <w:tc>
          <w:tcPr>
            <w:tcW w:type="dxa" w:w="2880"/>
          </w:tcPr>
          <w:p>
            <w:r>
              <w:t>IZUEGBUNAM, Fabian Izundu</w:t>
            </w:r>
          </w:p>
        </w:tc>
        <w:tc>
          <w:tcPr>
            <w:tcW w:type="dxa" w:w="2880"/>
          </w:tcPr>
          <w:p>
            <w:r>
              <w:t>fabian.izuegbunam@futo.edu.ng</w:t>
            </w:r>
          </w:p>
        </w:tc>
      </w:tr>
      <w:tr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JACOB, Tsado</w:t>
            </w:r>
          </w:p>
        </w:tc>
        <w:tc>
          <w:tcPr>
            <w:tcW w:type="dxa" w:w="2880"/>
          </w:tcPr>
          <w:p>
            <w:r>
              <w:t>tsadojacob@futminna.edu.ng</w:t>
            </w:r>
          </w:p>
        </w:tc>
      </w:tr>
      <w:tr>
        <w:tc>
          <w:tcPr>
            <w:tcW w:type="dxa" w:w="2880"/>
          </w:tcPr>
          <w:p>
            <w:r>
              <w:t>1948</w:t>
            </w:r>
          </w:p>
        </w:tc>
        <w:tc>
          <w:tcPr>
            <w:tcW w:type="dxa" w:w="2880"/>
          </w:tcPr>
          <w:p>
            <w:r>
              <w:t>JATAU, Jacob Shekwonudu</w:t>
            </w:r>
          </w:p>
        </w:tc>
        <w:tc>
          <w:tcPr>
            <w:tcW w:type="dxa" w:w="2880"/>
          </w:tcPr>
          <w:p>
            <w:r>
              <w:t>jacobjatau@atbu.edu.ng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JEKAYINFA, Simeon Olatayo</w:t>
            </w:r>
          </w:p>
        </w:tc>
        <w:tc>
          <w:tcPr>
            <w:tcW w:type="dxa" w:w="2880"/>
          </w:tcPr>
          <w:p>
            <w:r>
              <w:t>sojekayinfa@lautech.edu.ng</w:t>
            </w:r>
          </w:p>
        </w:tc>
      </w:tr>
      <w:tr>
        <w:tc>
          <w:tcPr>
            <w:tcW w:type="dxa" w:w="2880"/>
          </w:tcPr>
          <w:p>
            <w:r>
              <w:t>1950</w:t>
            </w:r>
          </w:p>
        </w:tc>
        <w:tc>
          <w:tcPr>
            <w:tcW w:type="dxa" w:w="2880"/>
          </w:tcPr>
          <w:p>
            <w:r>
              <w:t>JIBRIL, Yusuf</w:t>
            </w:r>
          </w:p>
        </w:tc>
        <w:tc>
          <w:tcPr>
            <w:tcW w:type="dxa" w:w="2880"/>
          </w:tcPr>
          <w:p>
            <w:r>
              <w:t>jyusuf@abu.edu.ng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JIKI, Peter Nyityo</w:t>
            </w:r>
          </w:p>
        </w:tc>
        <w:tc>
          <w:tcPr>
            <w:tcW w:type="dxa" w:w="2880"/>
          </w:tcPr>
          <w:p>
            <w:r>
              <w:t>nyijiki@gmail.com</w:t>
            </w:r>
          </w:p>
        </w:tc>
      </w:tr>
      <w:tr>
        <w:tc>
          <w:tcPr>
            <w:tcW w:type="dxa" w:w="2880"/>
          </w:tcPr>
          <w:p>
            <w:r>
              <w:t>1952</w:t>
            </w:r>
          </w:p>
        </w:tc>
        <w:tc>
          <w:tcPr>
            <w:tcW w:type="dxa" w:w="2880"/>
          </w:tcPr>
          <w:p>
            <w:r>
              <w:t>JIMOH, Onemayin David</w:t>
            </w:r>
          </w:p>
        </w:tc>
        <w:tc>
          <w:tcPr>
            <w:tcW w:type="dxa" w:w="2880"/>
          </w:tcPr>
          <w:p>
            <w:r>
              <w:t>odjimoh@futminna.edu.ng</w:t>
            </w:r>
          </w:p>
        </w:tc>
      </w:tr>
      <w:tr>
        <w:tc>
          <w:tcPr>
            <w:tcW w:type="dxa" w:w="2880"/>
          </w:tcPr>
          <w:p>
            <w:r>
              <w:t>1953</w:t>
            </w:r>
          </w:p>
        </w:tc>
        <w:tc>
          <w:tcPr>
            <w:tcW w:type="dxa" w:w="2880"/>
          </w:tcPr>
          <w:p>
            <w:r>
              <w:t>JIYA, Jibril Danladi</w:t>
            </w:r>
          </w:p>
        </w:tc>
        <w:tc>
          <w:tcPr>
            <w:tcW w:type="dxa" w:w="2880"/>
          </w:tcPr>
          <w:p>
            <w:r>
              <w:t>jibjiya27@gmail.com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JOEL, Manasseh</w:t>
            </w:r>
          </w:p>
        </w:tc>
        <w:tc>
          <w:tcPr>
            <w:tcW w:type="dxa" w:w="2880"/>
          </w:tcPr>
          <w:p>
            <w:r>
              <w:t>manassehjoel@yahoo.com</w:t>
            </w:r>
          </w:p>
        </w:tc>
      </w:tr>
      <w:tr>
        <w:tc>
          <w:tcPr>
            <w:tcW w:type="dxa" w:w="2880"/>
          </w:tcPr>
          <w:p>
            <w:r>
              <w:t>1955</w:t>
            </w:r>
          </w:p>
        </w:tc>
        <w:tc>
          <w:tcPr>
            <w:tcW w:type="dxa" w:w="2880"/>
          </w:tcPr>
          <w:p>
            <w:r>
              <w:t>JOHN, Olumurewa A. Victor</w:t>
            </w:r>
          </w:p>
        </w:tc>
        <w:tc>
          <w:tcPr>
            <w:tcW w:type="dxa" w:w="2880"/>
          </w:tcPr>
          <w:p>
            <w:r>
              <w:t>jav_murewa@yahoo.com</w:t>
            </w:r>
          </w:p>
        </w:tc>
      </w:tr>
      <w:tr>
        <w:tc>
          <w:tcPr>
            <w:tcW w:type="dxa" w:w="2880"/>
          </w:tcPr>
          <w:p>
            <w:r>
              <w:t>1956</w:t>
            </w:r>
          </w:p>
        </w:tc>
        <w:tc>
          <w:tcPr>
            <w:tcW w:type="dxa" w:w="2880"/>
          </w:tcPr>
          <w:p>
            <w:r>
              <w:t>JOHN, Samuel Ndueso</w:t>
            </w:r>
          </w:p>
        </w:tc>
        <w:tc>
          <w:tcPr>
            <w:tcW w:type="dxa" w:w="2880"/>
          </w:tcPr>
          <w:p>
            <w:r>
              <w:t>samuel.john@nda.edu.ng</w:t>
            </w:r>
          </w:p>
        </w:tc>
      </w:tr>
      <w:tr>
        <w:tc>
          <w:tcPr>
            <w:tcW w:type="dxa" w:w="2880"/>
          </w:tcPr>
          <w:p>
            <w:r>
              <w:t>1957</w:t>
            </w:r>
          </w:p>
        </w:tc>
        <w:tc>
          <w:tcPr>
            <w:tcW w:type="dxa" w:w="2880"/>
          </w:tcPr>
          <w:p>
            <w:r>
              <w:t>KAREEM, Semiu Adebayo</w:t>
            </w:r>
          </w:p>
        </w:tc>
        <w:tc>
          <w:tcPr>
            <w:tcW w:type="dxa" w:w="2880"/>
          </w:tcPr>
          <w:p>
            <w:r>
              <w:t>sakareem_1@mautech.edu.ng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KAWUYO, Umaru Adamu</w:t>
            </w:r>
          </w:p>
        </w:tc>
        <w:tc>
          <w:tcPr>
            <w:tcW w:type="dxa" w:w="2880"/>
          </w:tcPr>
          <w:p>
            <w:r>
              <w:t>kawuyo2011@gmail.com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KEHINDE, Lawrence Olakunle</w:t>
            </w:r>
          </w:p>
        </w:tc>
        <w:tc>
          <w:tcPr>
            <w:tcW w:type="dxa" w:w="2880"/>
          </w:tcPr>
          <w:p>
            <w:r>
              <w:t>kehindelo@funaab.edu.ng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KHAN, Reyazul Haque</w:t>
            </w:r>
          </w:p>
        </w:tc>
        <w:tc>
          <w:tcPr>
            <w:tcW w:type="dxa" w:w="2880"/>
          </w:tcPr>
          <w:p>
            <w:r>
              <w:t>reyazul.khan@bazeuniversity.edu.ng</w:t>
            </w:r>
          </w:p>
        </w:tc>
      </w:tr>
      <w:tr>
        <w:tc>
          <w:tcPr>
            <w:tcW w:type="dxa" w:w="2880"/>
          </w:tcPr>
          <w:p>
            <w:r>
              <w:t>1961</w:t>
            </w:r>
          </w:p>
        </w:tc>
        <w:tc>
          <w:tcPr>
            <w:tcW w:type="dxa" w:w="2880"/>
          </w:tcPr>
          <w:p>
            <w:r>
              <w:t>KOVO, Abdulsalami Sanni</w:t>
            </w:r>
          </w:p>
        </w:tc>
        <w:tc>
          <w:tcPr>
            <w:tcW w:type="dxa" w:w="2880"/>
          </w:tcPr>
          <w:p>
            <w:r>
              <w:t>kovo@futminna.edu.ng</w:t>
            </w:r>
          </w:p>
        </w:tc>
      </w:tr>
      <w:tr>
        <w:tc>
          <w:tcPr>
            <w:tcW w:type="dxa" w:w="2880"/>
          </w:tcPr>
          <w:p>
            <w:r>
              <w:t>1962</w:t>
            </w:r>
          </w:p>
        </w:tc>
        <w:tc>
          <w:tcPr>
            <w:tcW w:type="dxa" w:w="2880"/>
          </w:tcPr>
          <w:p>
            <w:r>
              <w:t>KUKU, Titilayo Adelaja</w:t>
            </w:r>
          </w:p>
        </w:tc>
        <w:tc>
          <w:tcPr>
            <w:tcW w:type="dxa" w:w="2880"/>
          </w:tcPr>
          <w:p>
            <w:r>
              <w:t>takuku@oauife.edu.ng</w:t>
            </w:r>
          </w:p>
        </w:tc>
      </w:tr>
      <w:tr>
        <w:tc>
          <w:tcPr>
            <w:tcW w:type="dxa" w:w="2880"/>
          </w:tcPr>
          <w:p>
            <w:r>
              <w:t>1963</w:t>
            </w:r>
          </w:p>
        </w:tc>
        <w:tc>
          <w:tcPr>
            <w:tcW w:type="dxa" w:w="2880"/>
          </w:tcPr>
          <w:p>
            <w:r>
              <w:t>KUR, Jude Terna</w:t>
            </w:r>
          </w:p>
        </w:tc>
        <w:tc>
          <w:tcPr>
            <w:tcW w:type="dxa" w:w="2880"/>
          </w:tcPr>
          <w:p>
            <w:r>
              <w:t>jude.kur@futminna.edu.ng</w:t>
            </w:r>
          </w:p>
        </w:tc>
      </w:tr>
      <w:tr>
        <w:tc>
          <w:tcPr>
            <w:tcW w:type="dxa" w:w="2880"/>
          </w:tcPr>
          <w:p>
            <w:r>
              <w:t>1964</w:t>
            </w:r>
          </w:p>
        </w:tc>
        <w:tc>
          <w:tcPr>
            <w:tcW w:type="dxa" w:w="2880"/>
          </w:tcPr>
          <w:p>
            <w:r>
              <w:t>LASODE, Olumuyiwa Ajani</w:t>
            </w:r>
          </w:p>
        </w:tc>
        <w:tc>
          <w:tcPr>
            <w:tcW w:type="dxa" w:w="2880"/>
          </w:tcPr>
          <w:p>
            <w:r>
              <w:t>oalasode@unilorin.edu.ng</w:t>
            </w:r>
          </w:p>
        </w:tc>
      </w:tr>
      <w:tr>
        <w:tc>
          <w:tcPr>
            <w:tcW w:type="dxa" w:w="2880"/>
          </w:tcPr>
          <w:p>
            <w:r>
              <w:t>1965</w:t>
            </w:r>
          </w:p>
        </w:tc>
        <w:tc>
          <w:tcPr>
            <w:tcW w:type="dxa" w:w="2880"/>
          </w:tcPr>
          <w:p>
            <w:r>
              <w:t>LAWAL, Akinloye Fatai</w:t>
            </w:r>
          </w:p>
        </w:tc>
        <w:tc>
          <w:tcPr>
            <w:tcW w:type="dxa" w:w="2880"/>
          </w:tcPr>
          <w:p>
            <w:r>
              <w:t>aflawal@futa.edu.ng</w:t>
            </w:r>
          </w:p>
        </w:tc>
      </w:tr>
      <w:tr>
        <w:tc>
          <w:tcPr>
            <w:tcW w:type="dxa" w:w="2880"/>
          </w:tcPr>
          <w:p>
            <w:r>
              <w:t>1966</w:t>
            </w:r>
          </w:p>
        </w:tc>
        <w:tc>
          <w:tcPr>
            <w:tcW w:type="dxa" w:w="2880"/>
          </w:tcPr>
          <w:p>
            <w:r>
              <w:t>LONGE, Ezechiel Oladapo</w:t>
            </w:r>
          </w:p>
        </w:tc>
        <w:tc>
          <w:tcPr>
            <w:tcW w:type="dxa" w:w="2880"/>
          </w:tcPr>
          <w:p>
            <w:r>
              <w:t>eolonge@unilag.edu.ng</w:t>
            </w:r>
          </w:p>
        </w:tc>
      </w:tr>
      <w:tr>
        <w:tc>
          <w:tcPr>
            <w:tcW w:type="dxa" w:w="2880"/>
          </w:tcPr>
          <w:p>
            <w:r>
              <w:t>1967</w:t>
            </w:r>
          </w:p>
        </w:tc>
        <w:tc>
          <w:tcPr>
            <w:tcW w:type="dxa" w:w="2880"/>
          </w:tcPr>
          <w:p>
            <w:r>
              <w:t>LOTO, Roland Tolulope</w:t>
            </w:r>
          </w:p>
        </w:tc>
        <w:tc>
          <w:tcPr>
            <w:tcW w:type="dxa" w:w="2880"/>
          </w:tcPr>
          <w:p>
            <w:r>
              <w:t>tolu.loto@gmail.com</w:t>
            </w:r>
          </w:p>
        </w:tc>
      </w:tr>
      <w:tr>
        <w:tc>
          <w:tcPr>
            <w:tcW w:type="dxa" w:w="2880"/>
          </w:tcPr>
          <w:p>
            <w:r>
              <w:t>1968</w:t>
            </w:r>
          </w:p>
        </w:tc>
        <w:tc>
          <w:tcPr>
            <w:tcW w:type="dxa" w:w="2880"/>
          </w:tcPr>
          <w:p>
            <w:r>
              <w:t>MAINA, Nehemiah Samuel</w:t>
            </w:r>
          </w:p>
        </w:tc>
        <w:tc>
          <w:tcPr>
            <w:tcW w:type="dxa" w:w="2880"/>
          </w:tcPr>
          <w:p>
            <w:r>
              <w:t>nsmaina@abu.edu.ng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MAKOYO, Mahdi</w:t>
            </w:r>
          </w:p>
        </w:tc>
        <w:tc>
          <w:tcPr>
            <w:tcW w:type="dxa" w:w="2880"/>
          </w:tcPr>
          <w:p>
            <w:r>
              <w:t>makwayo@gmail.com</w:t>
            </w:r>
          </w:p>
        </w:tc>
      </w:tr>
      <w:tr>
        <w:tc>
          <w:tcPr>
            <w:tcW w:type="dxa" w:w="2880"/>
          </w:tcPr>
          <w:p>
            <w:r>
              <w:t>1970</w:t>
            </w:r>
          </w:p>
        </w:tc>
        <w:tc>
          <w:tcPr>
            <w:tcW w:type="dxa" w:w="2880"/>
          </w:tcPr>
          <w:p>
            <w:r>
              <w:t>MATAWAL, Danladi Slim</w:t>
            </w:r>
          </w:p>
        </w:tc>
        <w:tc>
          <w:tcPr>
            <w:tcW w:type="dxa" w:w="2880"/>
          </w:tcPr>
          <w:p>
            <w:r>
              <w:t>dsmatawal@yahoo.com</w:t>
            </w:r>
          </w:p>
        </w:tc>
      </w:tr>
      <w:tr>
        <w:tc>
          <w:tcPr>
            <w:tcW w:type="dxa" w:w="2880"/>
          </w:tcPr>
          <w:p>
            <w:r>
              <w:t>1971</w:t>
            </w:r>
          </w:p>
        </w:tc>
        <w:tc>
          <w:tcPr>
            <w:tcW w:type="dxa" w:w="2880"/>
          </w:tcPr>
          <w:p>
            <w:r>
              <w:t>MBAJIORGU, Constantine Crowner</w:t>
            </w:r>
          </w:p>
        </w:tc>
        <w:tc>
          <w:tcPr>
            <w:tcW w:type="dxa" w:w="2880"/>
          </w:tcPr>
          <w:p>
            <w:r>
              <w:t>constantine.mbajiorgu@unn.edu.ng</w:t>
            </w:r>
          </w:p>
        </w:tc>
      </w:tr>
      <w:tr>
        <w:tc>
          <w:tcPr>
            <w:tcW w:type="dxa" w:w="2880"/>
          </w:tcPr>
          <w:p>
            <w:r>
              <w:t>1972</w:t>
            </w:r>
          </w:p>
        </w:tc>
        <w:tc>
          <w:tcPr>
            <w:tcW w:type="dxa" w:w="2880"/>
          </w:tcPr>
          <w:p>
            <w:r>
              <w:t>MELODI, Adegoke Oladipo</w:t>
            </w:r>
          </w:p>
        </w:tc>
        <w:tc>
          <w:tcPr>
            <w:tcW w:type="dxa" w:w="2880"/>
          </w:tcPr>
          <w:p>
            <w:r>
              <w:t>melodiadegoke@yahoo.com</w:t>
            </w:r>
          </w:p>
        </w:tc>
      </w:tr>
      <w:tr>
        <w:tc>
          <w:tcPr>
            <w:tcW w:type="dxa" w:w="2880"/>
          </w:tcPr>
          <w:p>
            <w:r>
              <w:t>1973</w:t>
            </w:r>
          </w:p>
        </w:tc>
        <w:tc>
          <w:tcPr>
            <w:tcW w:type="dxa" w:w="2880"/>
          </w:tcPr>
          <w:p>
            <w:r>
              <w:t>MENKITI, Matthew Chukwudi</w:t>
            </w:r>
          </w:p>
        </w:tc>
        <w:tc>
          <w:tcPr>
            <w:tcW w:type="dxa" w:w="2880"/>
          </w:tcPr>
          <w:p>
            <w:r>
              <w:t>mc.menkiti@unizik.edu.ng</w:t>
            </w:r>
          </w:p>
        </w:tc>
      </w:tr>
      <w:tr>
        <w:tc>
          <w:tcPr>
            <w:tcW w:type="dxa" w:w="2880"/>
          </w:tcPr>
          <w:p>
            <w:r>
              <w:t>1974</w:t>
            </w:r>
          </w:p>
        </w:tc>
        <w:tc>
          <w:tcPr>
            <w:tcW w:type="dxa" w:w="2880"/>
          </w:tcPr>
          <w:p>
            <w:r>
              <w:t>MOHAMMED, Abba-Gana</w:t>
            </w:r>
          </w:p>
        </w:tc>
        <w:tc>
          <w:tcPr>
            <w:tcW w:type="dxa" w:w="2880"/>
          </w:tcPr>
          <w:p>
            <w:r>
              <w:t>agmohammed@atbu.edu.ng</w:t>
            </w:r>
          </w:p>
        </w:tc>
      </w:tr>
      <w:tr>
        <w:tc>
          <w:tcPr>
            <w:tcW w:type="dxa" w:w="2880"/>
          </w:tcPr>
          <w:p>
            <w:r>
              <w:t>1975</w:t>
            </w:r>
          </w:p>
        </w:tc>
        <w:tc>
          <w:tcPr>
            <w:tcW w:type="dxa" w:w="2880"/>
          </w:tcPr>
          <w:p>
            <w:r>
              <w:t>MOHAMMED, Ramalan Aliyu</w:t>
            </w:r>
          </w:p>
        </w:tc>
        <w:tc>
          <w:tcPr>
            <w:tcW w:type="dxa" w:w="2880"/>
          </w:tcPr>
          <w:p>
            <w:r>
              <w:t>amramalan@abu.edu.ng</w:t>
            </w:r>
          </w:p>
        </w:tc>
      </w:tr>
      <w:tr>
        <w:tc>
          <w:tcPr>
            <w:tcW w:type="dxa" w:w="2880"/>
          </w:tcPr>
          <w:p>
            <w:r>
              <w:t>1976</w:t>
            </w:r>
          </w:p>
        </w:tc>
        <w:tc>
          <w:tcPr>
            <w:tcW w:type="dxa" w:w="2880"/>
          </w:tcPr>
          <w:p>
            <w:r>
              <w:t>MUHAMMAD, Muhammad Hamisu</w:t>
            </w:r>
          </w:p>
        </w:tc>
        <w:tc>
          <w:tcPr>
            <w:tcW w:type="dxa" w:w="2880"/>
          </w:tcPr>
          <w:p>
            <w:r>
              <w:t>muhammad.hamisu@atbu.edu.ng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MUKHTAR, Bello</w:t>
            </w:r>
          </w:p>
        </w:tc>
        <w:tc>
          <w:tcPr>
            <w:tcW w:type="dxa" w:w="2880"/>
          </w:tcPr>
          <w:p>
            <w:r>
              <w:t>bmukhtar@abu.edu.ng</w:t>
            </w:r>
          </w:p>
        </w:tc>
      </w:tr>
      <w:tr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MUSA, Haruna</w:t>
            </w:r>
          </w:p>
        </w:tc>
        <w:tc>
          <w:tcPr>
            <w:tcW w:type="dxa" w:w="2880"/>
          </w:tcPr>
          <w:p>
            <w:r>
              <w:t>harunamusa2@yahoo.co.uk</w:t>
            </w:r>
          </w:p>
        </w:tc>
      </w:tr>
      <w:tr>
        <w:tc>
          <w:tcPr>
            <w:tcW w:type="dxa" w:w="2880"/>
          </w:tcPr>
          <w:p>
            <w:r>
              <w:t>1979</w:t>
            </w:r>
          </w:p>
        </w:tc>
        <w:tc>
          <w:tcPr>
            <w:tcW w:type="dxa" w:w="2880"/>
          </w:tcPr>
          <w:p>
            <w:r>
              <w:t>MUSA, Nicholas Akhaze</w:t>
            </w:r>
          </w:p>
        </w:tc>
        <w:tc>
          <w:tcPr>
            <w:tcW w:type="dxa" w:w="2880"/>
          </w:tcPr>
          <w:p>
            <w:r>
              <w:t>nicholas.musa@futminna.edu.ng</w:t>
            </w:r>
          </w:p>
        </w:tc>
      </w:tr>
      <w:tr>
        <w:tc>
          <w:tcPr>
            <w:tcW w:type="dxa" w:w="2880"/>
          </w:tcPr>
          <w:p>
            <w:r>
              <w:t>1980</w:t>
            </w:r>
          </w:p>
        </w:tc>
        <w:tc>
          <w:tcPr>
            <w:tcW w:type="dxa" w:w="2880"/>
          </w:tcPr>
          <w:p>
            <w:r>
              <w:t>NAMESSAN, Nicholas Oliver</w:t>
            </w:r>
          </w:p>
        </w:tc>
        <w:tc>
          <w:tcPr>
            <w:tcW w:type="dxa" w:w="2880"/>
          </w:tcPr>
          <w:p>
            <w:r>
              <w:t>nicholasnamessan@gmail.com</w:t>
            </w:r>
          </w:p>
        </w:tc>
      </w:tr>
      <w:tr>
        <w:tc>
          <w:tcPr>
            <w:tcW w:type="dxa" w:w="2880"/>
          </w:tcPr>
          <w:p>
            <w:r>
              <w:t>1981</w:t>
            </w:r>
          </w:p>
        </w:tc>
        <w:tc>
          <w:tcPr>
            <w:tcW w:type="dxa" w:w="2880"/>
          </w:tcPr>
          <w:p>
            <w:r>
              <w:t>NASIR, Abdulkarim</w:t>
            </w:r>
          </w:p>
        </w:tc>
        <w:tc>
          <w:tcPr>
            <w:tcW w:type="dxa" w:w="2880"/>
          </w:tcPr>
          <w:p>
            <w:r>
              <w:t>a.nasir@futminna.edu.ng</w:t>
            </w:r>
          </w:p>
        </w:tc>
      </w:tr>
      <w:tr>
        <w:tc>
          <w:tcPr>
            <w:tcW w:type="dxa" w:w="2880"/>
          </w:tcPr>
          <w:p>
            <w:r>
              <w:t>1982</w:t>
            </w:r>
          </w:p>
        </w:tc>
        <w:tc>
          <w:tcPr>
            <w:tcW w:type="dxa" w:w="2880"/>
          </w:tcPr>
          <w:p>
            <w:r>
              <w:t>NDINECHI, Michael Chukwudi</w:t>
            </w:r>
          </w:p>
        </w:tc>
        <w:tc>
          <w:tcPr>
            <w:tcW w:type="dxa" w:w="2880"/>
          </w:tcPr>
          <w:p>
            <w:r>
              <w:t>michael.ndinechi@futo.edu.ng</w:t>
            </w:r>
          </w:p>
        </w:tc>
      </w:tr>
      <w:tr>
        <w:tc>
          <w:tcPr>
            <w:tcW w:type="dxa" w:w="2880"/>
          </w:tcPr>
          <w:p>
            <w:r>
              <w:t>1983</w:t>
            </w:r>
          </w:p>
        </w:tc>
        <w:tc>
          <w:tcPr>
            <w:tcW w:type="dxa" w:w="2880"/>
          </w:tcPr>
          <w:p>
            <w:r>
              <w:t>NDIRIKA, Victor Ifeanyichukwu Obiora</w:t>
            </w:r>
          </w:p>
        </w:tc>
        <w:tc>
          <w:tcPr>
            <w:tcW w:type="dxa" w:w="2880"/>
          </w:tcPr>
          <w:p>
            <w:r>
              <w:t>ndirika.victor@mouau.edu.ng</w:t>
            </w:r>
          </w:p>
        </w:tc>
      </w:tr>
      <w:tr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NGENE, Christopher Umerah</w:t>
            </w:r>
          </w:p>
        </w:tc>
        <w:tc>
          <w:tcPr>
            <w:tcW w:type="dxa" w:w="2880"/>
          </w:tcPr>
          <w:p>
            <w:r>
              <w:t>ngene@unimaid.edu.ng</w:t>
            </w:r>
          </w:p>
        </w:tc>
      </w:tr>
      <w:tr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NKAKINI, Silas Ovua</w:t>
            </w:r>
          </w:p>
        </w:tc>
        <w:tc>
          <w:tcPr>
            <w:tcW w:type="dxa" w:w="2880"/>
          </w:tcPr>
          <w:p>
            <w:r>
              <w:t>nkakini@yahoo.com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NWABANNE, Joseph Tagbo</w:t>
            </w:r>
          </w:p>
        </w:tc>
        <w:tc>
          <w:tcPr>
            <w:tcW w:type="dxa" w:w="2880"/>
          </w:tcPr>
          <w:p>
            <w:r>
              <w:t>jt.nwabanne@unizik.edu.ng</w:t>
            </w:r>
          </w:p>
        </w:tc>
      </w:tr>
      <w:tr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NWAIWU, Charles Malachy Okechukwu</w:t>
            </w:r>
          </w:p>
        </w:tc>
        <w:tc>
          <w:tcPr>
            <w:tcW w:type="dxa" w:w="2880"/>
          </w:tcPr>
          <w:p>
            <w:r>
              <w:t>cmo.nwaiwu@unizik.edu.ng</w:t>
            </w:r>
          </w:p>
        </w:tc>
      </w:tr>
      <w:tr>
        <w:tc>
          <w:tcPr>
            <w:tcW w:type="dxa" w:w="2880"/>
          </w:tcPr>
          <w:p>
            <w:r>
              <w:t>1988</w:t>
            </w:r>
          </w:p>
        </w:tc>
        <w:tc>
          <w:tcPr>
            <w:tcW w:type="dxa" w:w="2880"/>
          </w:tcPr>
          <w:p>
            <w:r>
              <w:t>NWAIWU, Nkeiruka Enyinnaya</w:t>
            </w:r>
          </w:p>
        </w:tc>
        <w:tc>
          <w:tcPr>
            <w:tcW w:type="dxa" w:w="2880"/>
          </w:tcPr>
          <w:p>
            <w:r>
              <w:t>ne.nwaiwu@unizik.edu.ng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NWAKONOBI, Theresa Ukamaka</w:t>
            </w:r>
          </w:p>
        </w:tc>
        <w:tc>
          <w:tcPr>
            <w:tcW w:type="dxa" w:w="2880"/>
          </w:tcPr>
          <w:p>
            <w:r>
              <w:t>ukacefter@gmail.com</w:t>
            </w:r>
          </w:p>
        </w:tc>
      </w:tr>
      <w:tr>
        <w:tc>
          <w:tcPr>
            <w:tcW w:type="dxa" w:w="2880"/>
          </w:tcPr>
          <w:p>
            <w:r>
              <w:t>1990</w:t>
            </w:r>
          </w:p>
        </w:tc>
        <w:tc>
          <w:tcPr>
            <w:tcW w:type="dxa" w:w="2880"/>
          </w:tcPr>
          <w:p>
            <w:r>
              <w:t>NWANEKEZI, Emmanuel Chidi</w:t>
            </w:r>
          </w:p>
        </w:tc>
        <w:tc>
          <w:tcPr>
            <w:tcW w:type="dxa" w:w="2880"/>
          </w:tcPr>
          <w:p>
            <w:r>
              <w:t>profecnwanekezi@gmail.com</w:t>
            </w:r>
          </w:p>
        </w:tc>
      </w:tr>
      <w:tr>
        <w:tc>
          <w:tcPr>
            <w:tcW w:type="dxa" w:w="2880"/>
          </w:tcPr>
          <w:p>
            <w:r>
              <w:t>1991</w:t>
            </w:r>
          </w:p>
        </w:tc>
        <w:tc>
          <w:tcPr>
            <w:tcW w:type="dxa" w:w="2880"/>
          </w:tcPr>
          <w:p>
            <w:r>
              <w:t>NWOHU, Mark Ndubuka</w:t>
            </w:r>
          </w:p>
        </w:tc>
        <w:tc>
          <w:tcPr>
            <w:tcW w:type="dxa" w:w="2880"/>
          </w:tcPr>
          <w:p>
            <w:r>
              <w:t>mnnwohu@futminna.edu.ng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NWOYE, Chukwuka Ikechukwu</w:t>
            </w:r>
          </w:p>
        </w:tc>
        <w:tc>
          <w:tcPr>
            <w:tcW w:type="dxa" w:w="2880"/>
          </w:tcPr>
          <w:p>
            <w:r>
              <w:t>ci.nwoye@unizik.edu.ng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NYIOR, Geoffrey Bem</w:t>
            </w:r>
          </w:p>
        </w:tc>
        <w:tc>
          <w:tcPr>
            <w:tcW w:type="dxa" w:w="2880"/>
          </w:tcPr>
          <w:p>
            <w:r>
              <w:t>dsnyitamen@nda.edu.ng</w:t>
            </w:r>
          </w:p>
        </w:tc>
      </w:tr>
      <w:tr>
        <w:tc>
          <w:tcPr>
            <w:tcW w:type="dxa" w:w="2880"/>
          </w:tcPr>
          <w:p>
            <w:r>
              <w:t>1994</w:t>
            </w:r>
          </w:p>
        </w:tc>
        <w:tc>
          <w:tcPr>
            <w:tcW w:type="dxa" w:w="2880"/>
          </w:tcPr>
          <w:p>
            <w:r>
              <w:t>NZEAKO, Anthony Ndubueze</w:t>
            </w:r>
          </w:p>
        </w:tc>
        <w:tc>
          <w:tcPr>
            <w:tcW w:type="dxa" w:w="2880"/>
          </w:tcPr>
          <w:p>
            <w:r>
              <w:t>annzeako4@gmail.com</w:t>
            </w:r>
          </w:p>
        </w:tc>
      </w:tr>
      <w:tr>
        <w:tc>
          <w:tcPr>
            <w:tcW w:type="dxa" w:w="2880"/>
          </w:tcPr>
          <w:p>
            <w:r>
              <w:t>1995</w:t>
            </w:r>
          </w:p>
        </w:tc>
        <w:tc>
          <w:tcPr>
            <w:tcW w:type="dxa" w:w="2880"/>
          </w:tcPr>
          <w:p>
            <w:r>
              <w:t>OBE, Emeka Simon</w:t>
            </w:r>
          </w:p>
        </w:tc>
        <w:tc>
          <w:tcPr>
            <w:tcW w:type="dxa" w:w="2880"/>
          </w:tcPr>
          <w:p>
            <w:r>
              <w:t>simon.obe@unn.edu.ng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OBI, Anthony Iheanyichukwu</w:t>
            </w:r>
          </w:p>
        </w:tc>
        <w:tc>
          <w:tcPr>
            <w:tcW w:type="dxa" w:w="2880"/>
          </w:tcPr>
          <w:p>
            <w:r>
              <w:t>anthonyobi2000@gmail.com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OBIAZI, Adagbonyin Moses Osekuyenim</w:t>
            </w:r>
          </w:p>
        </w:tc>
        <w:tc>
          <w:tcPr>
            <w:tcW w:type="dxa" w:w="2880"/>
          </w:tcPr>
          <w:p>
            <w:r>
              <w:t>biazimoz@gmail.com</w:t>
            </w:r>
          </w:p>
        </w:tc>
      </w:tr>
      <w:tr>
        <w:tc>
          <w:tcPr>
            <w:tcW w:type="dxa" w:w="2880"/>
          </w:tcPr>
          <w:p>
            <w:r>
              <w:t>1998</w:t>
            </w:r>
          </w:p>
        </w:tc>
        <w:tc>
          <w:tcPr>
            <w:tcW w:type="dxa" w:w="2880"/>
          </w:tcPr>
          <w:p>
            <w:r>
              <w:t>OBOHO, Esio Okitefre</w:t>
            </w:r>
          </w:p>
        </w:tc>
        <w:tc>
          <w:tcPr>
            <w:tcW w:type="dxa" w:w="2880"/>
          </w:tcPr>
          <w:p>
            <w:r>
              <w:t>esioboho@aksu.edu.ng</w:t>
            </w:r>
          </w:p>
        </w:tc>
      </w:tr>
      <w:tr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ODIGURE, Joseph Obofoni</w:t>
            </w:r>
          </w:p>
        </w:tc>
        <w:tc>
          <w:tcPr>
            <w:tcW w:type="dxa" w:w="2880"/>
          </w:tcPr>
          <w:p>
            <w:r>
              <w:t>josephodigure@futminna.edu.ng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OGBONNAYA, Ezenwa Alfred</w:t>
            </w:r>
          </w:p>
        </w:tc>
        <w:tc>
          <w:tcPr>
            <w:tcW w:type="dxa" w:w="2880"/>
          </w:tcPr>
          <w:p>
            <w:r>
              <w:t>ezenwaogbonnaya@yahoo.com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OGEDENGBE, Tunde Isaac</w:t>
            </w:r>
          </w:p>
        </w:tc>
        <w:tc>
          <w:tcPr>
            <w:tcW w:type="dxa" w:w="2880"/>
          </w:tcPr>
          <w:p>
            <w:r>
              <w:t>tiogedengbe@futa.edu.ng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OGONI, Humphrey Andrew</w:t>
            </w:r>
          </w:p>
        </w:tc>
        <w:tc>
          <w:tcPr>
            <w:tcW w:type="dxa" w:w="2880"/>
          </w:tcPr>
          <w:p>
            <w:r>
              <w:t>humpao@gmail.com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OGUEKE, Nnamdi Verus</w:t>
            </w:r>
          </w:p>
        </w:tc>
        <w:tc>
          <w:tcPr>
            <w:tcW w:type="dxa" w:w="2880"/>
          </w:tcPr>
          <w:p>
            <w:r>
              <w:t>nvogueke@futo.edu.ng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OGUJOR, Emmanuel Apoyi</w:t>
            </w:r>
          </w:p>
        </w:tc>
        <w:tc>
          <w:tcPr>
            <w:tcW w:type="dxa" w:w="2880"/>
          </w:tcPr>
          <w:p>
            <w:r>
              <w:t>emma.ogujor@uniben.edu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OGUNJUYIGBE, Ayodeji Samson Olatunji</w:t>
            </w:r>
          </w:p>
        </w:tc>
        <w:tc>
          <w:tcPr>
            <w:tcW w:type="dxa" w:w="2880"/>
          </w:tcPr>
          <w:p>
            <w:r>
              <w:t>aogunjuyigbe@yahoo.com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OGUNLELA, Ayodele Olanrewaju</w:t>
            </w:r>
          </w:p>
        </w:tc>
        <w:tc>
          <w:tcPr>
            <w:tcW w:type="dxa" w:w="2880"/>
          </w:tcPr>
          <w:p>
            <w:r>
              <w:t>aogunlela@yahoo.com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OGUNLEYE, Oladipupo Olaosebikan</w:t>
            </w:r>
          </w:p>
        </w:tc>
        <w:tc>
          <w:tcPr>
            <w:tcW w:type="dxa" w:w="2880"/>
          </w:tcPr>
          <w:p>
            <w:r>
              <w:t>ooogunleye@lautech.edu.ng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OGUNMOYELA, Olugbenga Ben</w:t>
            </w:r>
          </w:p>
        </w:tc>
        <w:tc>
          <w:tcPr>
            <w:tcW w:type="dxa" w:w="2880"/>
          </w:tcPr>
          <w:p>
            <w:r>
              <w:t>gbenga.moyela2001@gmail.com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OGUNSINA, Babatunde Sunday</w:t>
            </w:r>
          </w:p>
        </w:tc>
        <w:tc>
          <w:tcPr>
            <w:tcW w:type="dxa" w:w="2880"/>
          </w:tcPr>
          <w:p>
            <w:r>
              <w:t>babsina@oauife.edu.ng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OGUNTI, Erastus Olarewaju</w:t>
            </w:r>
          </w:p>
        </w:tc>
        <w:tc>
          <w:tcPr>
            <w:tcW w:type="dxa" w:w="2880"/>
          </w:tcPr>
          <w:p>
            <w:r>
              <w:t>eoogunti@futa.edu.ng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OHANEME, Cletus Ogbonna</w:t>
            </w:r>
          </w:p>
        </w:tc>
        <w:tc>
          <w:tcPr>
            <w:tcW w:type="dxa" w:w="2880"/>
          </w:tcPr>
          <w:p>
            <w:r>
              <w:t>co.ohaneme@unizik.edu.ng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OHUNAKIN, Olayinka Soledayo</w:t>
            </w:r>
          </w:p>
        </w:tc>
        <w:tc>
          <w:tcPr>
            <w:tcW w:type="dxa" w:w="2880"/>
          </w:tcPr>
          <w:p>
            <w:r>
              <w:t>olayinka.ohunakin@covenantuniversity.edu.ng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OJO, John John</w:t>
            </w:r>
          </w:p>
        </w:tc>
        <w:tc>
          <w:tcPr>
            <w:tcW w:type="dxa" w:w="2880"/>
          </w:tcPr>
          <w:p>
            <w:r>
              <w:t>jaojo@lautech.edu.ng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OJOAWO, Samson Olakunle</w:t>
            </w:r>
          </w:p>
        </w:tc>
        <w:tc>
          <w:tcPr>
            <w:tcW w:type="dxa" w:w="2880"/>
          </w:tcPr>
          <w:p>
            <w:r>
              <w:t>soojoawo@lautech.edu.ng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OJURI, Oluwapelumi Olumide</w:t>
            </w:r>
          </w:p>
        </w:tc>
        <w:tc>
          <w:tcPr>
            <w:tcW w:type="dxa" w:w="2880"/>
          </w:tcPr>
          <w:p>
            <w:r>
              <w:t>ooojuri@futa.edu.ng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OKAFOR, Eric Chilozie</w:t>
            </w:r>
          </w:p>
        </w:tc>
        <w:tc>
          <w:tcPr>
            <w:tcW w:type="dxa" w:w="2880"/>
          </w:tcPr>
          <w:p>
            <w:r>
              <w:t>okaforeric@esut.edu.ng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OKAFOR, Gabriel Ifeanyi</w:t>
            </w:r>
          </w:p>
        </w:tc>
        <w:tc>
          <w:tcPr>
            <w:tcW w:type="dxa" w:w="2880"/>
          </w:tcPr>
          <w:p>
            <w:r>
              <w:t>gabriel.okafor@unn.edu.ng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OKAFOR, Joseph Onyebuchi</w:t>
            </w:r>
          </w:p>
        </w:tc>
        <w:tc>
          <w:tcPr>
            <w:tcW w:type="dxa" w:w="2880"/>
          </w:tcPr>
          <w:p>
            <w:r>
              <w:t>jo.okafor@futmina.edu.ng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OKE, Moruf Olanrewaju</w:t>
            </w:r>
          </w:p>
        </w:tc>
        <w:tc>
          <w:tcPr>
            <w:tcW w:type="dxa" w:w="2880"/>
          </w:tcPr>
          <w:p>
            <w:r>
              <w:t>mooke47@lautech.edu.ng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OKENIYI, Joshua Olusegun</w:t>
            </w:r>
          </w:p>
        </w:tc>
        <w:tc>
          <w:tcPr>
            <w:tcW w:type="dxa" w:w="2880"/>
          </w:tcPr>
          <w:p>
            <w:r>
              <w:t>okeniyijoshua@gmail.com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OKEREKE, Okpo Uchechukwu</w:t>
            </w:r>
          </w:p>
        </w:tc>
        <w:tc>
          <w:tcPr>
            <w:tcW w:type="dxa" w:w="2880"/>
          </w:tcPr>
          <w:p>
            <w:r>
              <w:t>ouokereke@gmail.com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OKEZIE, Christiana Chikodi</w:t>
            </w:r>
          </w:p>
        </w:tc>
        <w:tc>
          <w:tcPr>
            <w:tcW w:type="dxa" w:w="2880"/>
          </w:tcPr>
          <w:p>
            <w:r>
              <w:t>cc.okezie@unizik.edu.ng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OKI, Makanjuola</w:t>
            </w:r>
          </w:p>
        </w:tc>
        <w:tc>
          <w:tcPr>
            <w:tcW w:type="dxa" w:w="2880"/>
          </w:tcPr>
          <w:p>
            <w:r>
              <w:t>makanjuola.oki@lmu.edu.ng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OKORO, Boniface Chidi</w:t>
            </w:r>
          </w:p>
        </w:tc>
        <w:tc>
          <w:tcPr>
            <w:tcW w:type="dxa" w:w="2880"/>
          </w:tcPr>
          <w:p>
            <w:r>
              <w:t>bc1okoro@yahoo.com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OKORO, Ogbonnaya Inya</w:t>
            </w:r>
          </w:p>
        </w:tc>
        <w:tc>
          <w:tcPr>
            <w:tcW w:type="dxa" w:w="2880"/>
          </w:tcPr>
          <w:p>
            <w:r>
              <w:t>oiokoro@yahoo.co.uk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OKPALA, Alexander Nwachukwu</w:t>
            </w:r>
          </w:p>
        </w:tc>
        <w:tc>
          <w:tcPr>
            <w:tcW w:type="dxa" w:w="2880"/>
          </w:tcPr>
          <w:p>
            <w:r>
              <w:t>alexanderokpala@ndu.edu.ng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OKUNADE, Emmanuel Akintunde</w:t>
            </w:r>
          </w:p>
        </w:tc>
        <w:tc>
          <w:tcPr>
            <w:tcW w:type="dxa" w:w="2880"/>
          </w:tcPr>
          <w:p>
            <w:r>
              <w:t>emmanuel.okunade@eksu.edu.ng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OLA, Samuel Akinlabi</w:t>
            </w:r>
          </w:p>
        </w:tc>
        <w:tc>
          <w:tcPr>
            <w:tcW w:type="dxa" w:w="2880"/>
          </w:tcPr>
          <w:p>
            <w:r>
              <w:t>saola@abuad.edu.ng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OLADOKUN, Victor Oluwasina</w:t>
            </w:r>
          </w:p>
        </w:tc>
        <w:tc>
          <w:tcPr>
            <w:tcW w:type="dxa" w:w="2880"/>
          </w:tcPr>
          <w:p>
            <w:r>
              <w:t>victordokun@yahoo.com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OLAJIDE, John Oluranti</w:t>
            </w:r>
          </w:p>
        </w:tc>
        <w:tc>
          <w:tcPr>
            <w:tcW w:type="dxa" w:w="2880"/>
          </w:tcPr>
          <w:p>
            <w:r>
              <w:t>joolajide@lautech.edu.ng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OLAJIDE, Olorunnisola Abel</w:t>
            </w:r>
          </w:p>
        </w:tc>
        <w:tc>
          <w:tcPr>
            <w:tcW w:type="dxa" w:w="2880"/>
          </w:tcPr>
          <w:p>
            <w:r>
              <w:t>abelolorunnisola@yahoo.com</w:t>
            </w:r>
          </w:p>
        </w:tc>
      </w:tr>
      <w:tr>
        <w:tc>
          <w:tcPr>
            <w:tcW w:type="dxa" w:w="2880"/>
          </w:tcPr>
          <w:p>
            <w:r>
              <w:t>2032</w:t>
            </w:r>
          </w:p>
        </w:tc>
        <w:tc>
          <w:tcPr>
            <w:tcW w:type="dxa" w:w="2880"/>
          </w:tcPr>
          <w:p>
            <w:r>
              <w:t>OLALEYE, Boluwaji Muriana</w:t>
            </w:r>
          </w:p>
        </w:tc>
        <w:tc>
          <w:tcPr>
            <w:tcW w:type="dxa" w:w="2880"/>
          </w:tcPr>
          <w:p>
            <w:r>
              <w:t>bmolaleye@futa.edu.ng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OLANITORI, Lekan Makanju</w:t>
            </w:r>
          </w:p>
        </w:tc>
        <w:tc>
          <w:tcPr>
            <w:tcW w:type="dxa" w:w="2880"/>
          </w:tcPr>
          <w:p>
            <w:r>
              <w:t>lmolanitori@futa.edu.ng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OLANIYAN, Adesoji Matthew</w:t>
            </w:r>
          </w:p>
        </w:tc>
        <w:tc>
          <w:tcPr>
            <w:tcW w:type="dxa" w:w="2880"/>
          </w:tcPr>
          <w:p>
            <w:r>
              <w:t>adesoji.olaniyan@fuoye.edu.ng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OLAOYE, Joshua Olanrewaju</w:t>
            </w:r>
          </w:p>
        </w:tc>
        <w:tc>
          <w:tcPr>
            <w:tcW w:type="dxa" w:w="2880"/>
          </w:tcPr>
          <w:p>
            <w:r>
              <w:t>jolanoye@unilorin.edu.ng</w:t>
            </w:r>
          </w:p>
        </w:tc>
      </w:tr>
      <w:tr>
        <w:tc>
          <w:tcPr>
            <w:tcW w:type="dxa" w:w="2880"/>
          </w:tcPr>
          <w:p>
            <w:r>
              <w:t>2036</w:t>
            </w:r>
          </w:p>
        </w:tc>
        <w:tc>
          <w:tcPr>
            <w:tcW w:type="dxa" w:w="2880"/>
          </w:tcPr>
          <w:p>
            <w:r>
              <w:t>OLAPADE, Abiodun Adekunle</w:t>
            </w:r>
          </w:p>
        </w:tc>
        <w:tc>
          <w:tcPr>
            <w:tcW w:type="dxa" w:w="2880"/>
          </w:tcPr>
          <w:p>
            <w:r>
              <w:t>aa.olapade@ui.edu.ng</w:t>
            </w:r>
          </w:p>
        </w:tc>
      </w:tr>
      <w:tr>
        <w:tc>
          <w:tcPr>
            <w:tcW w:type="dxa" w:w="2880"/>
          </w:tcPr>
          <w:p>
            <w:r>
              <w:t>2037</w:t>
            </w:r>
          </w:p>
        </w:tc>
        <w:tc>
          <w:tcPr>
            <w:tcW w:type="dxa" w:w="2880"/>
          </w:tcPr>
          <w:p>
            <w:r>
              <w:t>OLAYANJU, Adeniyi</w:t>
            </w:r>
          </w:p>
        </w:tc>
        <w:tc>
          <w:tcPr>
            <w:tcW w:type="dxa" w:w="2880"/>
          </w:tcPr>
          <w:p>
            <w:r>
              <w:t>olayanju.adeniyi@lmu.edu.ng</w:t>
            </w:r>
          </w:p>
        </w:tc>
      </w:tr>
      <w:tr>
        <w:tc>
          <w:tcPr>
            <w:tcW w:type="dxa" w:w="2880"/>
          </w:tcPr>
          <w:p>
            <w:r>
              <w:t>2038</w:t>
            </w:r>
          </w:p>
        </w:tc>
        <w:tc>
          <w:tcPr>
            <w:tcW w:type="dxa" w:w="2880"/>
          </w:tcPr>
          <w:p>
            <w:r>
              <w:t>OLORUNNIWO, Olusegun Emmanuel</w:t>
            </w:r>
          </w:p>
        </w:tc>
        <w:tc>
          <w:tcPr>
            <w:tcW w:type="dxa" w:w="2880"/>
          </w:tcPr>
          <w:p>
            <w:r>
              <w:t>oolorunn@oauife.edu.ng</w:t>
            </w:r>
          </w:p>
        </w:tc>
      </w:tr>
      <w:tr>
        <w:tc>
          <w:tcPr>
            <w:tcW w:type="dxa" w:w="2880"/>
          </w:tcPr>
          <w:p>
            <w:r>
              <w:t>2039</w:t>
            </w:r>
          </w:p>
        </w:tc>
        <w:tc>
          <w:tcPr>
            <w:tcW w:type="dxa" w:w="2880"/>
          </w:tcPr>
          <w:p>
            <w:r>
              <w:t>OLORUNTOBA, Daniel Toyin</w:t>
            </w:r>
          </w:p>
        </w:tc>
        <w:tc>
          <w:tcPr>
            <w:tcW w:type="dxa" w:w="2880"/>
          </w:tcPr>
          <w:p>
            <w:r>
              <w:t>dtoloruntoba@futa.edu.ng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OLOWOSULU, Adekunle Taiwo</w:t>
            </w:r>
          </w:p>
        </w:tc>
        <w:tc>
          <w:tcPr>
            <w:tcW w:type="dxa" w:w="2880"/>
          </w:tcPr>
          <w:p>
            <w:r>
              <w:t>atolowosulu@abu.edu.ng</w:t>
            </w:r>
          </w:p>
        </w:tc>
      </w:tr>
      <w:tr>
        <w:tc>
          <w:tcPr>
            <w:tcW w:type="dxa" w:w="2880"/>
          </w:tcPr>
          <w:p>
            <w:r>
              <w:t>2041</w:t>
            </w:r>
          </w:p>
        </w:tc>
        <w:tc>
          <w:tcPr>
            <w:tcW w:type="dxa" w:w="2880"/>
          </w:tcPr>
          <w:p>
            <w:r>
              <w:t>OLUBANJO, Obafemi Olutola</w:t>
            </w:r>
          </w:p>
        </w:tc>
        <w:tc>
          <w:tcPr>
            <w:tcW w:type="dxa" w:w="2880"/>
          </w:tcPr>
          <w:p>
            <w:r>
              <w:t>ooolubanjo@futa.edu.ng</w:t>
            </w:r>
          </w:p>
        </w:tc>
      </w:tr>
      <w:tr>
        <w:tc>
          <w:tcPr>
            <w:tcW w:type="dxa" w:w="2880"/>
          </w:tcPr>
          <w:p>
            <w:r>
              <w:t>2042</w:t>
            </w:r>
          </w:p>
        </w:tc>
        <w:tc>
          <w:tcPr>
            <w:tcW w:type="dxa" w:w="2880"/>
          </w:tcPr>
          <w:p>
            <w:r>
              <w:t>OLUGBOJI, Oluwafemi Ayodeji</w:t>
            </w:r>
          </w:p>
        </w:tc>
        <w:tc>
          <w:tcPr>
            <w:tcW w:type="dxa" w:w="2880"/>
          </w:tcPr>
          <w:p>
            <w:r>
              <w:t>olubojioluwafemi@futminna.edu.ng</w:t>
            </w:r>
          </w:p>
        </w:tc>
      </w:tr>
      <w:tr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OLUKA, Ike Sylvester</w:t>
            </w:r>
          </w:p>
        </w:tc>
        <w:tc>
          <w:tcPr>
            <w:tcW w:type="dxa" w:w="2880"/>
          </w:tcPr>
          <w:p>
            <w:r>
              <w:t>ike.oluka@esut.edu.ng</w:t>
            </w:r>
          </w:p>
        </w:tc>
      </w:tr>
      <w:tr>
        <w:tc>
          <w:tcPr>
            <w:tcW w:type="dxa" w:w="2880"/>
          </w:tcPr>
          <w:p>
            <w:r>
              <w:t>2044</w:t>
            </w:r>
          </w:p>
        </w:tc>
        <w:tc>
          <w:tcPr>
            <w:tcW w:type="dxa" w:w="2880"/>
          </w:tcPr>
          <w:p>
            <w:r>
              <w:t>OLUKANNI, David Olatunde</w:t>
            </w:r>
          </w:p>
        </w:tc>
        <w:tc>
          <w:tcPr>
            <w:tcW w:type="dxa" w:w="2880"/>
          </w:tcPr>
          <w:p>
            <w:r>
              <w:t>david.olukanni@covenantuniversity.edu.ng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OLULEYE, Ayodeji Emmanuel</w:t>
            </w:r>
          </w:p>
        </w:tc>
        <w:tc>
          <w:tcPr>
            <w:tcW w:type="dxa" w:w="2880"/>
          </w:tcPr>
          <w:p>
            <w:r>
              <w:t>ayodeji.oluleye@ui.edu.ng</w:t>
            </w:r>
          </w:p>
        </w:tc>
      </w:tr>
      <w:tr>
        <w:tc>
          <w:tcPr>
            <w:tcW w:type="dxa" w:w="2880"/>
          </w:tcPr>
          <w:p>
            <w:r>
              <w:t>2046</w:t>
            </w:r>
          </w:p>
        </w:tc>
        <w:tc>
          <w:tcPr>
            <w:tcW w:type="dxa" w:w="2880"/>
          </w:tcPr>
          <w:p>
            <w:r>
              <w:t>OLUNLADE, Babatunde Adebiyi</w:t>
            </w:r>
          </w:p>
        </w:tc>
        <w:tc>
          <w:tcPr>
            <w:tcW w:type="dxa" w:w="2880"/>
          </w:tcPr>
          <w:p>
            <w:r>
              <w:t>babatunde.olunlade@bowen.edu.ng</w:t>
            </w:r>
          </w:p>
        </w:tc>
      </w:tr>
      <w:tr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OLUSINA, Joseph Olalekan</w:t>
            </w:r>
          </w:p>
        </w:tc>
        <w:tc>
          <w:tcPr>
            <w:tcW w:type="dxa" w:w="2880"/>
          </w:tcPr>
          <w:p>
            <w:r>
              <w:t>jolusina@unilag.edu.ng</w:t>
            </w:r>
          </w:p>
        </w:tc>
      </w:tr>
      <w:tr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OLUTOGE, Festus Adeyemi</w:t>
            </w:r>
          </w:p>
        </w:tc>
        <w:tc>
          <w:tcPr>
            <w:tcW w:type="dxa" w:w="2880"/>
          </w:tcPr>
          <w:p>
            <w:r>
              <w:t>yemiolutoge@gmail.com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OLUTOYE, Moses Aderemi</w:t>
            </w:r>
          </w:p>
        </w:tc>
        <w:tc>
          <w:tcPr>
            <w:tcW w:type="dxa" w:w="2880"/>
          </w:tcPr>
          <w:p>
            <w:r>
              <w:t>m.olutoye@futminna.edu.ng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OLUWADARE, Gabriel Oladipo</w:t>
            </w:r>
          </w:p>
        </w:tc>
        <w:tc>
          <w:tcPr>
            <w:tcW w:type="dxa" w:w="2880"/>
          </w:tcPr>
          <w:p>
            <w:r>
              <w:t>lookingeternity@yahoo.com</w:t>
            </w:r>
          </w:p>
        </w:tc>
      </w:tr>
      <w:tr>
        <w:tc>
          <w:tcPr>
            <w:tcW w:type="dxa" w:w="2880"/>
          </w:tcPr>
          <w:p>
            <w:r>
              <w:t>2051</w:t>
            </w:r>
          </w:p>
        </w:tc>
        <w:tc>
          <w:tcPr>
            <w:tcW w:type="dxa" w:w="2880"/>
          </w:tcPr>
          <w:p>
            <w:r>
              <w:t>OLUWATOPE, Ayodeji Oludola</w:t>
            </w:r>
          </w:p>
        </w:tc>
        <w:tc>
          <w:tcPr>
            <w:tcW w:type="dxa" w:w="2880"/>
          </w:tcPr>
          <w:p>
            <w:r>
              <w:t>aoluwato@oauife.edu.ng</w:t>
            </w:r>
          </w:p>
        </w:tc>
      </w:tr>
      <w:tr>
        <w:tc>
          <w:tcPr>
            <w:tcW w:type="dxa" w:w="2880"/>
          </w:tcPr>
          <w:p>
            <w:r>
              <w:t>2052</w:t>
            </w:r>
          </w:p>
        </w:tc>
        <w:tc>
          <w:tcPr>
            <w:tcW w:type="dxa" w:w="2880"/>
          </w:tcPr>
          <w:p>
            <w:r>
              <w:t>OLUWOLE, Oluleke Olugbemiga</w:t>
            </w:r>
          </w:p>
        </w:tc>
        <w:tc>
          <w:tcPr>
            <w:tcW w:type="dxa" w:w="2880"/>
          </w:tcPr>
          <w:p>
            <w:r>
              <w:t>leke.oluwole@ui.edu.ng</w:t>
            </w:r>
          </w:p>
        </w:tc>
      </w:tr>
      <w:tr>
        <w:tc>
          <w:tcPr>
            <w:tcW w:type="dxa" w:w="2880"/>
          </w:tcPr>
          <w:p>
            <w:r>
              <w:t>2053</w:t>
            </w:r>
          </w:p>
        </w:tc>
        <w:tc>
          <w:tcPr>
            <w:tcW w:type="dxa" w:w="2880"/>
          </w:tcPr>
          <w:p>
            <w:r>
              <w:t>OMIDIORA, Elijah Olusayo</w:t>
            </w:r>
          </w:p>
        </w:tc>
        <w:tc>
          <w:tcPr>
            <w:tcW w:type="dxa" w:w="2880"/>
          </w:tcPr>
          <w:p>
            <w:r>
              <w:t>eoomidiora@lautech.edu.ng</w:t>
            </w:r>
          </w:p>
        </w:tc>
      </w:tr>
      <w:tr>
        <w:tc>
          <w:tcPr>
            <w:tcW w:type="dxa" w:w="2880"/>
          </w:tcPr>
          <w:p>
            <w:r>
              <w:t>2054</w:t>
            </w:r>
          </w:p>
        </w:tc>
        <w:tc>
          <w:tcPr>
            <w:tcW w:type="dxa" w:w="2880"/>
          </w:tcPr>
          <w:p>
            <w:r>
              <w:t>OMIZEGBA, Elijah Ehiagwina</w:t>
            </w:r>
          </w:p>
        </w:tc>
        <w:tc>
          <w:tcPr>
            <w:tcW w:type="dxa" w:w="2880"/>
          </w:tcPr>
          <w:p>
            <w:r>
              <w:t>omizegbaee@gmail.com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OMOBUWAJO, Taiwo Olusegun</w:t>
            </w:r>
          </w:p>
        </w:tc>
        <w:tc>
          <w:tcPr>
            <w:tcW w:type="dxa" w:w="2880"/>
          </w:tcPr>
          <w:p>
            <w:r>
              <w:t>tomobuwa@oauife.edu.ng</w:t>
            </w:r>
          </w:p>
        </w:tc>
      </w:tr>
      <w:tr>
        <w:tc>
          <w:tcPr>
            <w:tcW w:type="dxa" w:w="2880"/>
          </w:tcPr>
          <w:p>
            <w:r>
              <w:t>2056</w:t>
            </w:r>
          </w:p>
        </w:tc>
        <w:tc>
          <w:tcPr>
            <w:tcW w:type="dxa" w:w="2880"/>
          </w:tcPr>
          <w:p>
            <w:r>
              <w:t>OMOLE, David Olugbenga</w:t>
            </w:r>
          </w:p>
        </w:tc>
        <w:tc>
          <w:tcPr>
            <w:tcW w:type="dxa" w:w="2880"/>
          </w:tcPr>
          <w:p>
            <w:r>
              <w:t>david.omole@covenantuniversity.edu.ng</w:t>
            </w:r>
          </w:p>
        </w:tc>
      </w:tr>
      <w:tr>
        <w:tc>
          <w:tcPr>
            <w:tcW w:type="dxa" w:w="2880"/>
          </w:tcPr>
          <w:p>
            <w:r>
              <w:t>2057</w:t>
            </w:r>
          </w:p>
        </w:tc>
        <w:tc>
          <w:tcPr>
            <w:tcW w:type="dxa" w:w="2880"/>
          </w:tcPr>
          <w:p>
            <w:r>
              <w:t>ONAWUMI, Ayodele Samuel</w:t>
            </w:r>
          </w:p>
        </w:tc>
        <w:tc>
          <w:tcPr>
            <w:tcW w:type="dxa" w:w="2880"/>
          </w:tcPr>
          <w:p>
            <w:r>
              <w:t>asonawumi@lautech.edu.ng</w:t>
            </w:r>
          </w:p>
        </w:tc>
      </w:tr>
      <w:tr>
        <w:tc>
          <w:tcPr>
            <w:tcW w:type="dxa" w:w="2880"/>
          </w:tcPr>
          <w:p>
            <w:r>
              <w:t>2058</w:t>
            </w:r>
          </w:p>
        </w:tc>
        <w:tc>
          <w:tcPr>
            <w:tcW w:type="dxa" w:w="2880"/>
          </w:tcPr>
          <w:p>
            <w:r>
              <w:t>ONI, Abayomi</w:t>
            </w:r>
          </w:p>
        </w:tc>
        <w:tc>
          <w:tcPr>
            <w:tcW w:type="dxa" w:w="2880"/>
          </w:tcPr>
          <w:p>
            <w:r>
              <w:t>abayomi.oni@fuoye.edu.ng</w:t>
            </w:r>
          </w:p>
        </w:tc>
      </w:tr>
      <w:tr>
        <w:tc>
          <w:tcPr>
            <w:tcW w:type="dxa" w:w="2880"/>
          </w:tcPr>
          <w:p>
            <w:r>
              <w:t>2059</w:t>
            </w:r>
          </w:p>
        </w:tc>
        <w:tc>
          <w:tcPr>
            <w:tcW w:type="dxa" w:w="2880"/>
          </w:tcPr>
          <w:p>
            <w:r>
              <w:t>ONOH, Greg Nwachukwu</w:t>
            </w:r>
          </w:p>
        </w:tc>
        <w:tc>
          <w:tcPr>
            <w:tcW w:type="dxa" w:w="2880"/>
          </w:tcPr>
          <w:p>
            <w:r>
              <w:t>greg.nwachukwu@esut.edu.ng</w:t>
            </w:r>
          </w:p>
        </w:tc>
      </w:tr>
      <w:tr>
        <w:tc>
          <w:tcPr>
            <w:tcW w:type="dxa" w:w="2880"/>
          </w:tcPr>
          <w:p>
            <w:r>
              <w:t>2060</w:t>
            </w:r>
          </w:p>
        </w:tc>
        <w:tc>
          <w:tcPr>
            <w:tcW w:type="dxa" w:w="2880"/>
          </w:tcPr>
          <w:p>
            <w:r>
              <w:t>ONOJA, Samuel Baba</w:t>
            </w:r>
          </w:p>
        </w:tc>
        <w:tc>
          <w:tcPr>
            <w:tcW w:type="dxa" w:w="2880"/>
          </w:tcPr>
          <w:p>
            <w:r>
              <w:t>onoja.sb@uam.edu.ng</w:t>
            </w:r>
          </w:p>
        </w:tc>
      </w:tr>
      <w:tr>
        <w:tc>
          <w:tcPr>
            <w:tcW w:type="dxa" w:w="2880"/>
          </w:tcPr>
          <w:p>
            <w:r>
              <w:t>2061</w:t>
            </w:r>
          </w:p>
        </w:tc>
        <w:tc>
          <w:tcPr>
            <w:tcW w:type="dxa" w:w="2880"/>
          </w:tcPr>
          <w:p>
            <w:r>
              <w:t>ONUEGBU, Ngozika Chioma</w:t>
            </w:r>
          </w:p>
        </w:tc>
        <w:tc>
          <w:tcPr>
            <w:tcW w:type="dxa" w:w="2880"/>
          </w:tcPr>
          <w:p>
            <w:r>
              <w:t>ngozika.onuegbu@futo.edu.ng</w:t>
            </w:r>
          </w:p>
        </w:tc>
      </w:tr>
      <w:tr>
        <w:tc>
          <w:tcPr>
            <w:tcW w:type="dxa" w:w="2880"/>
          </w:tcPr>
          <w:p>
            <w:r>
              <w:t>2062</w:t>
            </w:r>
          </w:p>
        </w:tc>
        <w:tc>
          <w:tcPr>
            <w:tcW w:type="dxa" w:w="2880"/>
          </w:tcPr>
          <w:p>
            <w:r>
              <w:t>ONUH, Spencer Ojogba</w:t>
            </w:r>
          </w:p>
        </w:tc>
        <w:tc>
          <w:tcPr>
            <w:tcW w:type="dxa" w:w="2880"/>
          </w:tcPr>
          <w:p>
            <w:r>
              <w:t>onuh.spencer@cstd.nasrda.gov.ng</w:t>
            </w:r>
          </w:p>
        </w:tc>
      </w:tr>
      <w:tr>
        <w:tc>
          <w:tcPr>
            <w:tcW w:type="dxa" w:w="2880"/>
          </w:tcPr>
          <w:p>
            <w:r>
              <w:t>2063</w:t>
            </w:r>
          </w:p>
        </w:tc>
        <w:tc>
          <w:tcPr>
            <w:tcW w:type="dxa" w:w="2880"/>
          </w:tcPr>
          <w:p>
            <w:r>
              <w:t>ONUIGBO, Ifeanyi Chukwudi</w:t>
            </w:r>
          </w:p>
        </w:tc>
        <w:tc>
          <w:tcPr>
            <w:tcW w:type="dxa" w:w="2880"/>
          </w:tcPr>
          <w:p>
            <w:r>
              <w:t>anyi.onuigbo@futminna.edu.ng</w:t>
            </w:r>
          </w:p>
        </w:tc>
      </w:tr>
      <w:tr>
        <w:tc>
          <w:tcPr>
            <w:tcW w:type="dxa" w:w="2880"/>
          </w:tcPr>
          <w:p>
            <w:r>
              <w:t>2064</w:t>
            </w:r>
          </w:p>
        </w:tc>
        <w:tc>
          <w:tcPr>
            <w:tcW w:type="dxa" w:w="2880"/>
          </w:tcPr>
          <w:p>
            <w:r>
              <w:t>ONUKWULI, Okechukwu Dominic</w:t>
            </w:r>
          </w:p>
        </w:tc>
        <w:tc>
          <w:tcPr>
            <w:tcW w:type="dxa" w:w="2880"/>
          </w:tcPr>
          <w:p>
            <w:r>
              <w:t>od.onukwuli@unizik.edu.ng</w:t>
            </w:r>
          </w:p>
        </w:tc>
      </w:tr>
      <w:tr>
        <w:tc>
          <w:tcPr>
            <w:tcW w:type="dxa" w:w="2880"/>
          </w:tcPr>
          <w:p>
            <w:r>
              <w:t>2065</w:t>
            </w:r>
          </w:p>
        </w:tc>
        <w:tc>
          <w:tcPr>
            <w:tcW w:type="dxa" w:w="2880"/>
          </w:tcPr>
          <w:p>
            <w:r>
              <w:t>ONWUALU, Peter Azikiwe</w:t>
            </w:r>
          </w:p>
        </w:tc>
        <w:tc>
          <w:tcPr>
            <w:tcW w:type="dxa" w:w="2880"/>
          </w:tcPr>
          <w:p>
            <w:r>
              <w:t>aonwualu@aust.edu.ng</w:t>
            </w:r>
          </w:p>
        </w:tc>
      </w:tr>
      <w:tr>
        <w:tc>
          <w:tcPr>
            <w:tcW w:type="dxa" w:w="2880"/>
          </w:tcPr>
          <w:p>
            <w:r>
              <w:t>2066</w:t>
            </w:r>
          </w:p>
        </w:tc>
        <w:tc>
          <w:tcPr>
            <w:tcW w:type="dxa" w:w="2880"/>
          </w:tcPr>
          <w:p>
            <w:r>
              <w:t>ONWUKA, David Ogbonna</w:t>
            </w:r>
          </w:p>
        </w:tc>
        <w:tc>
          <w:tcPr>
            <w:tcW w:type="dxa" w:w="2880"/>
          </w:tcPr>
          <w:p>
            <w:r>
              <w:t>daviesonwuka@yahoo.com</w:t>
            </w:r>
          </w:p>
        </w:tc>
      </w:tr>
      <w:tr>
        <w:tc>
          <w:tcPr>
            <w:tcW w:type="dxa" w:w="2880"/>
          </w:tcPr>
          <w:p>
            <w:r>
              <w:t>2067</w:t>
            </w:r>
          </w:p>
        </w:tc>
        <w:tc>
          <w:tcPr>
            <w:tcW w:type="dxa" w:w="2880"/>
          </w:tcPr>
          <w:p>
            <w:r>
              <w:t>ONWUKA, Elizabeth Nonye</w:t>
            </w:r>
          </w:p>
        </w:tc>
        <w:tc>
          <w:tcPr>
            <w:tcW w:type="dxa" w:w="2880"/>
          </w:tcPr>
          <w:p>
            <w:r>
              <w:t>onwukaliz@futminna.edu.ng</w:t>
            </w:r>
          </w:p>
        </w:tc>
      </w:tr>
      <w:tr>
        <w:tc>
          <w:tcPr>
            <w:tcW w:type="dxa" w:w="2880"/>
          </w:tcPr>
          <w:p>
            <w:r>
              <w:t>2068</w:t>
            </w:r>
          </w:p>
        </w:tc>
        <w:tc>
          <w:tcPr>
            <w:tcW w:type="dxa" w:w="2880"/>
          </w:tcPr>
          <w:p>
            <w:r>
              <w:t>ONYECHI, Pius Chukwukelue</w:t>
            </w:r>
          </w:p>
        </w:tc>
        <w:tc>
          <w:tcPr>
            <w:tcW w:type="dxa" w:w="2880"/>
          </w:tcPr>
          <w:p>
            <w:r>
              <w:t>pc.onyechi@unizik.edu.ng</w:t>
            </w:r>
          </w:p>
        </w:tc>
      </w:tr>
      <w:tr>
        <w:tc>
          <w:tcPr>
            <w:tcW w:type="dxa" w:w="2880"/>
          </w:tcPr>
          <w:p>
            <w:r>
              <w:t>2069</w:t>
            </w:r>
          </w:p>
        </w:tc>
        <w:tc>
          <w:tcPr>
            <w:tcW w:type="dxa" w:w="2880"/>
          </w:tcPr>
          <w:p>
            <w:r>
              <w:t>ONYEKA, Julius Okezuo</w:t>
            </w:r>
          </w:p>
        </w:tc>
        <w:tc>
          <w:tcPr>
            <w:tcW w:type="dxa" w:w="2880"/>
          </w:tcPr>
          <w:p>
            <w:r>
              <w:t>juliusonyeka@yahoo.com</w:t>
            </w:r>
          </w:p>
        </w:tc>
      </w:tr>
      <w:tr>
        <w:tc>
          <w:tcPr>
            <w:tcW w:type="dxa" w:w="2880"/>
          </w:tcPr>
          <w:p>
            <w:r>
              <w:t>2070</w:t>
            </w:r>
          </w:p>
        </w:tc>
        <w:tc>
          <w:tcPr>
            <w:tcW w:type="dxa" w:w="2880"/>
          </w:tcPr>
          <w:p>
            <w:r>
              <w:t>ONYEKONWU, Michael Obi</w:t>
            </w:r>
          </w:p>
        </w:tc>
        <w:tc>
          <w:tcPr>
            <w:tcW w:type="dxa" w:w="2880"/>
          </w:tcPr>
          <w:p>
            <w:r>
              <w:t>mike.onyekonwu@uniport.edu.ng</w:t>
            </w:r>
          </w:p>
        </w:tc>
      </w:tr>
      <w:tr>
        <w:tc>
          <w:tcPr>
            <w:tcW w:type="dxa" w:w="2880"/>
          </w:tcPr>
          <w:p>
            <w:r>
              <w:t>2071</w:t>
            </w:r>
          </w:p>
        </w:tc>
        <w:tc>
          <w:tcPr>
            <w:tcW w:type="dxa" w:w="2880"/>
          </w:tcPr>
          <w:p>
            <w:r>
              <w:t>OPARA, Felix Kelechi</w:t>
            </w:r>
          </w:p>
        </w:tc>
        <w:tc>
          <w:tcPr>
            <w:tcW w:type="dxa" w:w="2880"/>
          </w:tcPr>
          <w:p>
            <w:r>
              <w:t>felixogu581@yahoo.com</w:t>
            </w:r>
          </w:p>
        </w:tc>
      </w:tr>
      <w:tr>
        <w:tc>
          <w:tcPr>
            <w:tcW w:type="dxa" w:w="2880"/>
          </w:tcPr>
          <w:p>
            <w:r>
              <w:t>2072</w:t>
            </w:r>
          </w:p>
        </w:tc>
        <w:tc>
          <w:tcPr>
            <w:tcW w:type="dxa" w:w="2880"/>
          </w:tcPr>
          <w:p>
            <w:r>
              <w:t>ORAKWE, Louis Chukwuemeka</w:t>
            </w:r>
          </w:p>
        </w:tc>
        <w:tc>
          <w:tcPr>
            <w:tcW w:type="dxa" w:w="2880"/>
          </w:tcPr>
          <w:p>
            <w:r>
              <w:t>lc.orakwe@unizik.edu.ng</w:t>
            </w:r>
          </w:p>
        </w:tc>
      </w:tr>
      <w:tr>
        <w:tc>
          <w:tcPr>
            <w:tcW w:type="dxa" w:w="2880"/>
          </w:tcPr>
          <w:p>
            <w:r>
              <w:t>2073</w:t>
            </w:r>
          </w:p>
        </w:tc>
        <w:tc>
          <w:tcPr>
            <w:tcW w:type="dxa" w:w="2880"/>
          </w:tcPr>
          <w:p>
            <w:r>
              <w:t>ORODU, Oyinkepreye David</w:t>
            </w:r>
          </w:p>
        </w:tc>
        <w:tc>
          <w:tcPr>
            <w:tcW w:type="dxa" w:w="2880"/>
          </w:tcPr>
          <w:p>
            <w:r>
              <w:t>preye.d.orodu@gmail.com</w:t>
            </w:r>
          </w:p>
        </w:tc>
      </w:tr>
      <w:tr>
        <w:tc>
          <w:tcPr>
            <w:tcW w:type="dxa" w:w="2880"/>
          </w:tcPr>
          <w:p>
            <w:r>
              <w:t>2074</w:t>
            </w:r>
          </w:p>
        </w:tc>
        <w:tc>
          <w:tcPr>
            <w:tcW w:type="dxa" w:w="2880"/>
          </w:tcPr>
          <w:p>
            <w:r>
              <w:t>OSASONA, Oladipo</w:t>
            </w:r>
          </w:p>
        </w:tc>
        <w:tc>
          <w:tcPr>
            <w:tcW w:type="dxa" w:w="2880"/>
          </w:tcPr>
          <w:p>
            <w:r>
              <w:t>ladiposasona@yahoo.co.uk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OSHA, Odey Ade</w:t>
            </w:r>
          </w:p>
        </w:tc>
        <w:tc>
          <w:tcPr>
            <w:tcW w:type="dxa" w:w="2880"/>
          </w:tcPr>
          <w:p>
            <w:r>
              <w:t>oshaodee@gmail.com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OSINUBI, Kolawole 'Juwonlo</w:t>
            </w:r>
          </w:p>
        </w:tc>
        <w:tc>
          <w:tcPr>
            <w:tcW w:type="dxa" w:w="2880"/>
          </w:tcPr>
          <w:p>
            <w:r>
              <w:t>kosinubi@yahoo.com</w:t>
            </w:r>
          </w:p>
        </w:tc>
      </w:tr>
      <w:tr>
        <w:tc>
          <w:tcPr>
            <w:tcW w:type="dxa" w:w="2880"/>
          </w:tcPr>
          <w:p>
            <w:r>
              <w:t>2077</w:t>
            </w:r>
          </w:p>
        </w:tc>
        <w:tc>
          <w:tcPr>
            <w:tcW w:type="dxa" w:w="2880"/>
          </w:tcPr>
          <w:p>
            <w:r>
              <w:t>OSUEKE, Christian Okechukwu</w:t>
            </w:r>
          </w:p>
        </w:tc>
        <w:tc>
          <w:tcPr>
            <w:tcW w:type="dxa" w:w="2880"/>
          </w:tcPr>
          <w:p>
            <w:r>
              <w:t>profkrisosueke@gmail.com</w:t>
            </w:r>
          </w:p>
        </w:tc>
      </w:tr>
      <w:tr>
        <w:tc>
          <w:tcPr>
            <w:tcW w:type="dxa" w:w="2880"/>
          </w:tcPr>
          <w:p>
            <w:r>
              <w:t>2078</w:t>
            </w:r>
          </w:p>
        </w:tc>
        <w:tc>
          <w:tcPr>
            <w:tcW w:type="dxa" w:w="2880"/>
          </w:tcPr>
          <w:p>
            <w:r>
              <w:t>OSUNBITAN, Jimmy Akinfemi</w:t>
            </w:r>
          </w:p>
        </w:tc>
        <w:tc>
          <w:tcPr>
            <w:tcW w:type="dxa" w:w="2880"/>
          </w:tcPr>
          <w:p>
            <w:r>
              <w:t>josunbit@yahoo.com</w:t>
            </w:r>
          </w:p>
        </w:tc>
      </w:tr>
      <w:tr>
        <w:tc>
          <w:tcPr>
            <w:tcW w:type="dxa" w:w="2880"/>
          </w:tcPr>
          <w:p>
            <w:r>
              <w:t>2079</w:t>
            </w:r>
          </w:p>
        </w:tc>
        <w:tc>
          <w:tcPr>
            <w:tcW w:type="dxa" w:w="2880"/>
          </w:tcPr>
          <w:p>
            <w:r>
              <w:t>OTEGBAYO, Bolanle Omolara</w:t>
            </w:r>
          </w:p>
        </w:tc>
        <w:tc>
          <w:tcPr>
            <w:tcW w:type="dxa" w:w="2880"/>
          </w:tcPr>
          <w:p>
            <w:r>
              <w:t>bolanle.otegbayo@bowen.edu.ng</w:t>
            </w:r>
          </w:p>
        </w:tc>
      </w:tr>
      <w:tr>
        <w:tc>
          <w:tcPr>
            <w:tcW w:type="dxa" w:w="2880"/>
          </w:tcPr>
          <w:p>
            <w:r>
              <w:t>2080</w:t>
            </w:r>
          </w:p>
        </w:tc>
        <w:tc>
          <w:tcPr>
            <w:tcW w:type="dxa" w:w="2880"/>
          </w:tcPr>
          <w:p>
            <w:r>
              <w:t>OTUN, Johnson Adebola</w:t>
            </w:r>
          </w:p>
        </w:tc>
        <w:tc>
          <w:tcPr>
            <w:tcW w:type="dxa" w:w="2880"/>
          </w:tcPr>
          <w:p>
            <w:r>
              <w:t>jotun@abu.edu.ng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OWOLARAFE, Oseni Kehinde</w:t>
            </w:r>
          </w:p>
        </w:tc>
        <w:tc>
          <w:tcPr>
            <w:tcW w:type="dxa" w:w="2880"/>
          </w:tcPr>
          <w:p>
            <w:r>
              <w:t>owolarafe@yahoo.com</w:t>
            </w:r>
          </w:p>
        </w:tc>
      </w:tr>
      <w:tr>
        <w:tc>
          <w:tcPr>
            <w:tcW w:type="dxa" w:w="2880"/>
          </w:tcPr>
          <w:p>
            <w:r>
              <w:t>2082</w:t>
            </w:r>
          </w:p>
        </w:tc>
        <w:tc>
          <w:tcPr>
            <w:tcW w:type="dxa" w:w="2880"/>
          </w:tcPr>
          <w:p>
            <w:r>
              <w:t>OYEBODE, Muyideen Abubakar</w:t>
            </w:r>
          </w:p>
        </w:tc>
        <w:tc>
          <w:tcPr>
            <w:tcW w:type="dxa" w:w="2880"/>
          </w:tcPr>
          <w:p>
            <w:r>
              <w:t>maoyebode@abu.edu.ng</w:t>
            </w:r>
          </w:p>
        </w:tc>
      </w:tr>
      <w:tr>
        <w:tc>
          <w:tcPr>
            <w:tcW w:type="dxa" w:w="2880"/>
          </w:tcPr>
          <w:p>
            <w:r>
              <w:t>2083</w:t>
            </w:r>
          </w:p>
        </w:tc>
        <w:tc>
          <w:tcPr>
            <w:tcW w:type="dxa" w:w="2880"/>
          </w:tcPr>
          <w:p>
            <w:r>
              <w:t>OYEDEPO, Sunday Olayinka</w:t>
            </w:r>
          </w:p>
        </w:tc>
        <w:tc>
          <w:tcPr>
            <w:tcW w:type="dxa" w:w="2880"/>
          </w:tcPr>
          <w:p>
            <w:r>
              <w:t>sunday.oyedepo@covenantuniversity.edu.ng</w:t>
            </w:r>
          </w:p>
        </w:tc>
      </w:tr>
      <w:tr>
        <w:tc>
          <w:tcPr>
            <w:tcW w:type="dxa" w:w="2880"/>
          </w:tcPr>
          <w:p>
            <w:r>
              <w:t>2084</w:t>
            </w:r>
          </w:p>
        </w:tc>
        <w:tc>
          <w:tcPr>
            <w:tcW w:type="dxa" w:w="2880"/>
          </w:tcPr>
          <w:p>
            <w:r>
              <w:t>OYETUNJI, Akinlabi</w:t>
            </w:r>
          </w:p>
        </w:tc>
        <w:tc>
          <w:tcPr>
            <w:tcW w:type="dxa" w:w="2880"/>
          </w:tcPr>
          <w:p>
            <w:r>
              <w:t>aoyetunji@futa.edu.ng</w:t>
            </w:r>
          </w:p>
        </w:tc>
      </w:tr>
      <w:tr>
        <w:tc>
          <w:tcPr>
            <w:tcW w:type="dxa" w:w="2880"/>
          </w:tcPr>
          <w:p>
            <w:r>
              <w:t>2085</w:t>
            </w:r>
          </w:p>
        </w:tc>
        <w:tc>
          <w:tcPr>
            <w:tcW w:type="dxa" w:w="2880"/>
          </w:tcPr>
          <w:p>
            <w:r>
              <w:t>OYETUNJI, Elkanah Olaosebikan</w:t>
            </w:r>
          </w:p>
        </w:tc>
        <w:tc>
          <w:tcPr>
            <w:tcW w:type="dxa" w:w="2880"/>
          </w:tcPr>
          <w:p>
            <w:r>
              <w:t>eoyetunji@yahoo.com</w:t>
            </w:r>
          </w:p>
        </w:tc>
      </w:tr>
      <w:tr>
        <w:tc>
          <w:tcPr>
            <w:tcW w:type="dxa" w:w="2880"/>
          </w:tcPr>
          <w:p>
            <w:r>
              <w:t>2086</w:t>
            </w:r>
          </w:p>
        </w:tc>
        <w:tc>
          <w:tcPr>
            <w:tcW w:type="dxa" w:w="2880"/>
          </w:tcPr>
          <w:p>
            <w:r>
              <w:t>OYEWOLA, Olanrewaju Miracle</w:t>
            </w:r>
          </w:p>
        </w:tc>
        <w:tc>
          <w:tcPr>
            <w:tcW w:type="dxa" w:w="2880"/>
          </w:tcPr>
          <w:p>
            <w:r>
              <w:t>oooyewola001@gmail.com</w:t>
            </w:r>
          </w:p>
        </w:tc>
      </w:tr>
      <w:tr>
        <w:tc>
          <w:tcPr>
            <w:tcW w:type="dxa" w:w="2880"/>
          </w:tcPr>
          <w:p>
            <w:r>
              <w:t>2087</w:t>
            </w:r>
          </w:p>
        </w:tc>
        <w:tc>
          <w:tcPr>
            <w:tcW w:type="dxa" w:w="2880"/>
          </w:tcPr>
          <w:p>
            <w:r>
              <w:t>RAJI, Abdulkabir</w:t>
            </w:r>
          </w:p>
        </w:tc>
        <w:tc>
          <w:tcPr>
            <w:tcW w:type="dxa" w:w="2880"/>
          </w:tcPr>
          <w:p>
            <w:r>
              <w:t>a.raji@mautech.edu.ng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RUFAI, Ibrahim Ahmad</w:t>
            </w:r>
          </w:p>
        </w:tc>
        <w:tc>
          <w:tcPr>
            <w:tcW w:type="dxa" w:w="2880"/>
          </w:tcPr>
          <w:p>
            <w:r>
              <w:t>iarufai.mec@buk.edu.ng</w:t>
            </w:r>
          </w:p>
        </w:tc>
      </w:tr>
      <w:tr>
        <w:tc>
          <w:tcPr>
            <w:tcW w:type="dxa" w:w="2880"/>
          </w:tcPr>
          <w:p>
            <w:r>
              <w:t>2089</w:t>
            </w:r>
          </w:p>
        </w:tc>
        <w:tc>
          <w:tcPr>
            <w:tcW w:type="dxa" w:w="2880"/>
          </w:tcPr>
          <w:p>
            <w:r>
              <w:t>SADIQ, Obanishola Mufutau</w:t>
            </w:r>
          </w:p>
        </w:tc>
        <w:tc>
          <w:tcPr>
            <w:tcW w:type="dxa" w:w="2880"/>
          </w:tcPr>
          <w:p>
            <w:r>
              <w:t>osadiq@unilag.edu.ng</w:t>
            </w:r>
          </w:p>
        </w:tc>
      </w:tr>
      <w:tr>
        <w:tc>
          <w:tcPr>
            <w:tcW w:type="dxa" w:w="2880"/>
          </w:tcPr>
          <w:p>
            <w:r>
              <w:t>2090</w:t>
            </w:r>
          </w:p>
        </w:tc>
        <w:tc>
          <w:tcPr>
            <w:tcW w:type="dxa" w:w="2880"/>
          </w:tcPr>
          <w:p>
            <w:r>
              <w:t>SALAMI, Wahab Adebayo</w:t>
            </w:r>
          </w:p>
        </w:tc>
        <w:tc>
          <w:tcPr>
            <w:tcW w:type="dxa" w:w="2880"/>
          </w:tcPr>
          <w:p>
            <w:r>
              <w:t>salami_wahab@unilorin.edu.ng</w:t>
            </w:r>
          </w:p>
        </w:tc>
      </w:tr>
      <w:tr>
        <w:tc>
          <w:tcPr>
            <w:tcW w:type="dxa" w:w="2880"/>
          </w:tcPr>
          <w:p>
            <w:r>
              <w:t>2091</w:t>
            </w:r>
          </w:p>
        </w:tc>
        <w:tc>
          <w:tcPr>
            <w:tcW w:type="dxa" w:w="2880"/>
          </w:tcPr>
          <w:p>
            <w:r>
              <w:t>SALAU, Tajudeen Abiola</w:t>
            </w:r>
          </w:p>
        </w:tc>
        <w:tc>
          <w:tcPr>
            <w:tcW w:type="dxa" w:w="2880"/>
          </w:tcPr>
          <w:p>
            <w:r>
              <w:t>tao.salau@ui.edu.ng</w:t>
            </w:r>
          </w:p>
        </w:tc>
      </w:tr>
      <w:tr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SALAWU, Abdulrahman Asipita</w:t>
            </w:r>
          </w:p>
        </w:tc>
        <w:tc>
          <w:tcPr>
            <w:tcW w:type="dxa" w:w="2880"/>
          </w:tcPr>
          <w:p>
            <w:r>
              <w:t>asipita.salawu@futminna.edu.ng</w:t>
            </w:r>
          </w:p>
        </w:tc>
      </w:tr>
      <w:tr>
        <w:tc>
          <w:tcPr>
            <w:tcW w:type="dxa" w:w="2880"/>
          </w:tcPr>
          <w:p>
            <w:r>
              <w:t>2093</w:t>
            </w:r>
          </w:p>
        </w:tc>
        <w:tc>
          <w:tcPr>
            <w:tcW w:type="dxa" w:w="2880"/>
          </w:tcPr>
          <w:p>
            <w:r>
              <w:t>SANNI, Lateef Oladimeji</w:t>
            </w:r>
          </w:p>
        </w:tc>
        <w:tc>
          <w:tcPr>
            <w:tcW w:type="dxa" w:w="2880"/>
          </w:tcPr>
          <w:p>
            <w:r>
              <w:t>sannilateef5@gmail.com</w:t>
            </w:r>
          </w:p>
        </w:tc>
      </w:tr>
      <w:tr>
        <w:tc>
          <w:tcPr>
            <w:tcW w:type="dxa" w:w="2880"/>
          </w:tcPr>
          <w:p>
            <w:r>
              <w:t>2094</w:t>
            </w:r>
          </w:p>
        </w:tc>
        <w:tc>
          <w:tcPr>
            <w:tcW w:type="dxa" w:w="2880"/>
          </w:tcPr>
          <w:p>
            <w:r>
              <w:t>SEIDU, Saliu Ojo</w:t>
            </w:r>
          </w:p>
        </w:tc>
        <w:tc>
          <w:tcPr>
            <w:tcW w:type="dxa" w:w="2880"/>
          </w:tcPr>
          <w:p>
            <w:r>
              <w:t>soseidu@futa.edu.ng</w:t>
            </w:r>
          </w:p>
        </w:tc>
      </w:tr>
      <w:tr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SHITTU, Taofik Akinyemi</w:t>
            </w:r>
          </w:p>
        </w:tc>
        <w:tc>
          <w:tcPr>
            <w:tcW w:type="dxa" w:w="2880"/>
          </w:tcPr>
          <w:p>
            <w:r>
              <w:t>shittuta@funaab.edu.ng</w:t>
            </w:r>
          </w:p>
        </w:tc>
      </w:tr>
      <w:tr>
        <w:tc>
          <w:tcPr>
            <w:tcW w:type="dxa" w:w="2880"/>
          </w:tcPr>
          <w:p>
            <w:r>
              <w:t>2096</w:t>
            </w:r>
          </w:p>
        </w:tc>
        <w:tc>
          <w:tcPr>
            <w:tcW w:type="dxa" w:w="2880"/>
          </w:tcPr>
          <w:p>
            <w:r>
              <w:t>SHONAIKE, Gabriel Obafemi</w:t>
            </w:r>
          </w:p>
        </w:tc>
        <w:tc>
          <w:tcPr>
            <w:tcW w:type="dxa" w:w="2880"/>
          </w:tcPr>
          <w:p>
            <w:r>
              <w:t>goshonaike@lasu.edu.ng</w:t>
            </w:r>
          </w:p>
        </w:tc>
      </w:tr>
      <w:tr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SHU'AIBU, Ya'U Haruna</w:t>
            </w:r>
          </w:p>
        </w:tc>
        <w:tc>
          <w:tcPr>
            <w:tcW w:type="dxa" w:w="2880"/>
          </w:tcPr>
          <w:p>
            <w:r>
              <w:t>ysharuna@atbu.edu.ng</w:t>
            </w:r>
          </w:p>
        </w:tc>
      </w:tr>
      <w:tr>
        <w:tc>
          <w:tcPr>
            <w:tcW w:type="dxa" w:w="2880"/>
          </w:tcPr>
          <w:p>
            <w:r>
              <w:t>2098</w:t>
            </w:r>
          </w:p>
        </w:tc>
        <w:tc>
          <w:tcPr>
            <w:tcW w:type="dxa" w:w="2880"/>
          </w:tcPr>
          <w:p>
            <w:r>
              <w:t>SIMONYAN, Kayode Joshua</w:t>
            </w:r>
          </w:p>
        </w:tc>
        <w:tc>
          <w:tcPr>
            <w:tcW w:type="dxa" w:w="2880"/>
          </w:tcPr>
          <w:p>
            <w:r>
              <w:t>simonyan.kayode@mouau.edu.ng</w:t>
            </w:r>
          </w:p>
        </w:tc>
      </w:tr>
      <w:tr>
        <w:tc>
          <w:tcPr>
            <w:tcW w:type="dxa" w:w="2880"/>
          </w:tcPr>
          <w:p>
            <w:r>
              <w:t>2099</w:t>
            </w:r>
          </w:p>
        </w:tc>
        <w:tc>
          <w:tcPr>
            <w:tcW w:type="dxa" w:w="2880"/>
          </w:tcPr>
          <w:p>
            <w:r>
              <w:t>SODIKI, John Irisowengibia</w:t>
            </w:r>
          </w:p>
        </w:tc>
        <w:tc>
          <w:tcPr>
            <w:tcW w:type="dxa" w:w="2880"/>
          </w:tcPr>
          <w:p>
            <w:r>
              <w:t>jisodiki_partners@yahoo.com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SONIBARE, Jacob Ademola</w:t>
            </w:r>
          </w:p>
        </w:tc>
        <w:tc>
          <w:tcPr>
            <w:tcW w:type="dxa" w:w="2880"/>
          </w:tcPr>
          <w:p>
            <w:r>
              <w:t>asonibar@yahoo.com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SULE, Bolaji Abdulfatai</w:t>
            </w:r>
          </w:p>
        </w:tc>
        <w:tc>
          <w:tcPr>
            <w:tcW w:type="dxa" w:w="2880"/>
          </w:tcPr>
          <w:p>
            <w:r>
              <w:t>bfsuleiman@gmail.com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SUNDAY, Aigbodion Victor</w:t>
            </w:r>
          </w:p>
        </w:tc>
        <w:tc>
          <w:tcPr>
            <w:tcW w:type="dxa" w:w="2880"/>
          </w:tcPr>
          <w:p>
            <w:r>
              <w:t>victor.aigbodion@unn.edu.ng</w:t>
            </w:r>
          </w:p>
        </w:tc>
      </w:tr>
      <w:tr>
        <w:tc>
          <w:tcPr>
            <w:tcW w:type="dxa" w:w="2880"/>
          </w:tcPr>
          <w:p>
            <w:r>
              <w:t>2103</w:t>
            </w:r>
          </w:p>
        </w:tc>
        <w:tc>
          <w:tcPr>
            <w:tcW w:type="dxa" w:w="2880"/>
          </w:tcPr>
          <w:p>
            <w:r>
              <w:t>SUNDAY, Ibrahim Jacob</w:t>
            </w:r>
          </w:p>
        </w:tc>
        <w:tc>
          <w:tcPr>
            <w:tcW w:type="dxa" w:w="2880"/>
          </w:tcPr>
          <w:p>
            <w:r>
              <w:t>sundayaboko2@gmail.com</w:t>
            </w:r>
          </w:p>
        </w:tc>
      </w:tr>
      <w:tr>
        <w:tc>
          <w:tcPr>
            <w:tcW w:type="dxa" w:w="2880"/>
          </w:tcPr>
          <w:p>
            <w:r>
              <w:t>2104</w:t>
            </w:r>
          </w:p>
        </w:tc>
        <w:tc>
          <w:tcPr>
            <w:tcW w:type="dxa" w:w="2880"/>
          </w:tcPr>
          <w:p>
            <w:r>
              <w:t>TAIWO, Ademiluyi Falilat</w:t>
            </w:r>
          </w:p>
        </w:tc>
        <w:tc>
          <w:tcPr>
            <w:tcW w:type="dxa" w:w="2880"/>
          </w:tcPr>
          <w:p>
            <w:r>
              <w:t>ademiluyi.taiwo@ust.edu.ng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TAIWO, Adewunmi</w:t>
            </w:r>
          </w:p>
        </w:tc>
        <w:tc>
          <w:tcPr>
            <w:tcW w:type="dxa" w:w="2880"/>
          </w:tcPr>
          <w:p>
            <w:r>
              <w:t>padetaiwo@gmail.com</w:t>
            </w:r>
          </w:p>
        </w:tc>
      </w:tr>
      <w:tr>
        <w:tc>
          <w:tcPr>
            <w:tcW w:type="dxa" w:w="2880"/>
          </w:tcPr>
          <w:p>
            <w:r>
              <w:t>2106</w:t>
            </w:r>
          </w:p>
        </w:tc>
        <w:tc>
          <w:tcPr>
            <w:tcW w:type="dxa" w:w="2880"/>
          </w:tcPr>
          <w:p>
            <w:r>
              <w:t>TAIWO, Elijah Adekunle</w:t>
            </w:r>
          </w:p>
        </w:tc>
        <w:tc>
          <w:tcPr>
            <w:tcW w:type="dxa" w:w="2880"/>
          </w:tcPr>
          <w:p>
            <w:r>
              <w:t>etaiwo@oauife.edu.ng</w:t>
            </w:r>
          </w:p>
        </w:tc>
      </w:tr>
      <w:tr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TAIWO, Kehinde Adekunbi</w:t>
            </w:r>
          </w:p>
        </w:tc>
        <w:tc>
          <w:tcPr>
            <w:tcW w:type="dxa" w:w="2880"/>
          </w:tcPr>
          <w:p>
            <w:r>
              <w:t>kehindetaiwo3@yahoo.com</w:t>
            </w:r>
          </w:p>
        </w:tc>
      </w:tr>
      <w:tr>
        <w:tc>
          <w:tcPr>
            <w:tcW w:type="dxa" w:w="2880"/>
          </w:tcPr>
          <w:p>
            <w:r>
              <w:t>2108</w:t>
            </w:r>
          </w:p>
        </w:tc>
        <w:tc>
          <w:tcPr>
            <w:tcW w:type="dxa" w:w="2880"/>
          </w:tcPr>
          <w:p>
            <w:r>
              <w:t>TANKO, Joseph Apagu</w:t>
            </w:r>
          </w:p>
        </w:tc>
        <w:tc>
          <w:tcPr>
            <w:tcW w:type="dxa" w:w="2880"/>
          </w:tcPr>
          <w:p>
            <w:r>
              <w:t>hamidap14@mautech.edu.ng</w:t>
            </w:r>
          </w:p>
        </w:tc>
      </w:tr>
      <w:tr>
        <w:tc>
          <w:tcPr>
            <w:tcW w:type="dxa" w:w="2880"/>
          </w:tcPr>
          <w:p>
            <w:r>
              <w:t>2109</w:t>
            </w:r>
          </w:p>
        </w:tc>
        <w:tc>
          <w:tcPr>
            <w:tcW w:type="dxa" w:w="2880"/>
          </w:tcPr>
          <w:p>
            <w:r>
              <w:t>THADDEUS, Ebiringa Oforegbunam</w:t>
            </w:r>
          </w:p>
        </w:tc>
        <w:tc>
          <w:tcPr>
            <w:tcW w:type="dxa" w:w="2880"/>
          </w:tcPr>
          <w:p>
            <w:r>
              <w:t>oforegbunam.ebiringa@futo.edu.ng</w:t>
            </w:r>
          </w:p>
        </w:tc>
      </w:tr>
      <w:tr>
        <w:tc>
          <w:tcPr>
            <w:tcW w:type="dxa" w:w="2880"/>
          </w:tcPr>
          <w:p>
            <w:r>
              <w:t>2110</w:t>
            </w:r>
          </w:p>
        </w:tc>
        <w:tc>
          <w:tcPr>
            <w:tcW w:type="dxa" w:w="2880"/>
          </w:tcPr>
          <w:p>
            <w:r>
              <w:t>TSADO, Theophilus Yisa</w:t>
            </w:r>
          </w:p>
        </w:tc>
        <w:tc>
          <w:tcPr>
            <w:tcW w:type="dxa" w:w="2880"/>
          </w:tcPr>
          <w:p>
            <w:r>
              <w:t>ty.tsado@futminna.edu.ng</w:t>
            </w:r>
          </w:p>
        </w:tc>
      </w:tr>
      <w:tr>
        <w:tc>
          <w:tcPr>
            <w:tcW w:type="dxa" w:w="2880"/>
          </w:tcPr>
          <w:p>
            <w:r>
              <w:t>2111</w:t>
            </w:r>
          </w:p>
        </w:tc>
        <w:tc>
          <w:tcPr>
            <w:tcW w:type="dxa" w:w="2880"/>
          </w:tcPr>
          <w:p>
            <w:r>
              <w:t>TUNDE-AKINTUNDE, Olatoyosi</w:t>
            </w:r>
          </w:p>
        </w:tc>
        <w:tc>
          <w:tcPr>
            <w:tcW w:type="dxa" w:w="2880"/>
          </w:tcPr>
          <w:p>
            <w:r>
              <w:t>toyositunde@yahoo.co.uk</w:t>
            </w:r>
          </w:p>
        </w:tc>
      </w:tr>
      <w:tr>
        <w:tc>
          <w:tcPr>
            <w:tcW w:type="dxa" w:w="2880"/>
          </w:tcPr>
          <w:p>
            <w:r>
              <w:t>2112</w:t>
            </w:r>
          </w:p>
        </w:tc>
        <w:tc>
          <w:tcPr>
            <w:tcW w:type="dxa" w:w="2880"/>
          </w:tcPr>
          <w:p>
            <w:r>
              <w:t>UBEKU, Emmanuel Ubiomo</w:t>
            </w:r>
          </w:p>
        </w:tc>
        <w:tc>
          <w:tcPr>
            <w:tcW w:type="dxa" w:w="2880"/>
          </w:tcPr>
          <w:p>
            <w:r>
              <w:t>eubeku@delsu.edu.ng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UCHE, Remigius</w:t>
            </w:r>
          </w:p>
        </w:tc>
        <w:tc>
          <w:tcPr>
            <w:tcW w:type="dxa" w:w="2880"/>
          </w:tcPr>
          <w:p>
            <w:r>
              <w:t>ucheremy@futo.edu.ng</w:t>
            </w:r>
          </w:p>
        </w:tc>
      </w:tr>
      <w:tr>
        <w:tc>
          <w:tcPr>
            <w:tcW w:type="dxa" w:w="2880"/>
          </w:tcPr>
          <w:p>
            <w:r>
              <w:t>2114</w:t>
            </w:r>
          </w:p>
        </w:tc>
        <w:tc>
          <w:tcPr>
            <w:tcW w:type="dxa" w:w="2880"/>
          </w:tcPr>
          <w:p>
            <w:r>
              <w:t>UGWU, Onuegbu Okoronkwo</w:t>
            </w:r>
          </w:p>
        </w:tc>
        <w:tc>
          <w:tcPr>
            <w:tcW w:type="dxa" w:w="2880"/>
          </w:tcPr>
          <w:p>
            <w:r>
              <w:t>onuegbuugwu@gmail.com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UGWUISHIWU, Boniface Obinwanne</w:t>
            </w:r>
          </w:p>
        </w:tc>
        <w:tc>
          <w:tcPr>
            <w:tcW w:type="dxa" w:w="2880"/>
          </w:tcPr>
          <w:p>
            <w:r>
              <w:t>boniface.ugwuishiwu@unn.edu.ng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UJILE, Awajiogak Anthony</w:t>
            </w:r>
          </w:p>
        </w:tc>
        <w:tc>
          <w:tcPr>
            <w:tcW w:type="dxa" w:w="2880"/>
          </w:tcPr>
          <w:p>
            <w:r>
              <w:t>ujile.awajiogak@ust.edu.ng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UKO, Charles Etim Akpan</w:t>
            </w:r>
          </w:p>
        </w:tc>
        <w:tc>
          <w:tcPr>
            <w:tcW w:type="dxa" w:w="2880"/>
          </w:tcPr>
          <w:p>
            <w:r>
              <w:t>charlesuko@yahoo.com</w:t>
            </w:r>
          </w:p>
        </w:tc>
      </w:tr>
      <w:tr>
        <w:tc>
          <w:tcPr>
            <w:tcW w:type="dxa" w:w="2880"/>
          </w:tcPr>
          <w:p>
            <w:r>
              <w:t>2118</w:t>
            </w:r>
          </w:p>
        </w:tc>
        <w:tc>
          <w:tcPr>
            <w:tcW w:type="dxa" w:w="2880"/>
          </w:tcPr>
          <w:p>
            <w:r>
              <w:t>UKPAKA, Chukwuemeka Peter</w:t>
            </w:r>
          </w:p>
        </w:tc>
        <w:tc>
          <w:tcPr>
            <w:tcW w:type="dxa" w:w="2880"/>
          </w:tcPr>
          <w:p>
            <w:r>
              <w:t>chukwuemeka24@yahoo.com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UMEONYIAGU, Ikechukwu Etienne</w:t>
            </w:r>
          </w:p>
        </w:tc>
        <w:tc>
          <w:tcPr>
            <w:tcW w:type="dxa" w:w="2880"/>
          </w:tcPr>
          <w:p>
            <w:r>
              <w:t>umeonyiaguikechukwu@gmail.com</w:t>
            </w:r>
          </w:p>
        </w:tc>
      </w:tr>
      <w:tr>
        <w:tc>
          <w:tcPr>
            <w:tcW w:type="dxa" w:w="2880"/>
          </w:tcPr>
          <w:p>
            <w:r>
              <w:t>2120</w:t>
            </w:r>
          </w:p>
        </w:tc>
        <w:tc>
          <w:tcPr>
            <w:tcW w:type="dxa" w:w="2880"/>
          </w:tcPr>
          <w:p>
            <w:r>
              <w:t>UMOH, Akaninyene Afangide</w:t>
            </w:r>
          </w:p>
        </w:tc>
        <w:tc>
          <w:tcPr>
            <w:tcW w:type="dxa" w:w="2880"/>
          </w:tcPr>
          <w:p>
            <w:r>
              <w:t>umohaa@yahoo.co.uk</w:t>
            </w:r>
          </w:p>
        </w:tc>
      </w:tr>
      <w:tr>
        <w:tc>
          <w:tcPr>
            <w:tcW w:type="dxa" w:w="2880"/>
          </w:tcPr>
          <w:p>
            <w:r>
              <w:t>2121</w:t>
            </w:r>
          </w:p>
        </w:tc>
        <w:tc>
          <w:tcPr>
            <w:tcW w:type="dxa" w:w="2880"/>
          </w:tcPr>
          <w:p>
            <w:r>
              <w:t>UMORU, Lasisi Ejibunu</w:t>
            </w:r>
          </w:p>
        </w:tc>
        <w:tc>
          <w:tcPr>
            <w:tcW w:type="dxa" w:w="2880"/>
          </w:tcPr>
          <w:p>
            <w:r>
              <w:t>lumoru@oauife.edu.ng</w:t>
            </w:r>
          </w:p>
        </w:tc>
      </w:tr>
      <w:tr>
        <w:tc>
          <w:tcPr>
            <w:tcW w:type="dxa" w:w="2880"/>
          </w:tcPr>
          <w:p>
            <w:r>
              <w:t>2122</w:t>
            </w:r>
          </w:p>
        </w:tc>
        <w:tc>
          <w:tcPr>
            <w:tcW w:type="dxa" w:w="2880"/>
          </w:tcPr>
          <w:p>
            <w:r>
              <w:t>WAHEED, Mufutau Adekojo</w:t>
            </w:r>
          </w:p>
        </w:tc>
        <w:tc>
          <w:tcPr>
            <w:tcW w:type="dxa" w:w="2880"/>
          </w:tcPr>
          <w:p>
            <w:r>
              <w:t>waheedma@funaab.edu.ng</w:t>
            </w:r>
          </w:p>
        </w:tc>
      </w:tr>
      <w:tr>
        <w:tc>
          <w:tcPr>
            <w:tcW w:type="dxa" w:w="2880"/>
          </w:tcPr>
          <w:p>
            <w:r>
              <w:t>2123</w:t>
            </w:r>
          </w:p>
        </w:tc>
        <w:tc>
          <w:tcPr>
            <w:tcW w:type="dxa" w:w="2880"/>
          </w:tcPr>
          <w:p>
            <w:r>
              <w:t>WARA, Samuel Tita</w:t>
            </w:r>
          </w:p>
        </w:tc>
        <w:tc>
          <w:tcPr>
            <w:tcW w:type="dxa" w:w="2880"/>
          </w:tcPr>
          <w:p>
            <w:r>
              <w:t>docwarati@gmail.com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WAZIRI, Baba Shehu</w:t>
            </w:r>
          </w:p>
        </w:tc>
        <w:tc>
          <w:tcPr>
            <w:tcW w:type="dxa" w:w="2880"/>
          </w:tcPr>
          <w:p>
            <w:r>
              <w:t>babashehu@unimaid.edu.ng</w:t>
            </w:r>
          </w:p>
        </w:tc>
      </w:tr>
      <w:tr>
        <w:tc>
          <w:tcPr>
            <w:tcW w:type="dxa" w:w="2880"/>
          </w:tcPr>
          <w:p>
            <w:r>
              <w:t>2125</w:t>
            </w:r>
          </w:p>
        </w:tc>
        <w:tc>
          <w:tcPr>
            <w:tcW w:type="dxa" w:w="2880"/>
          </w:tcPr>
          <w:p>
            <w:r>
              <w:t>YAHAYA, Dalhatu Balarabe</w:t>
            </w:r>
          </w:p>
        </w:tc>
        <w:tc>
          <w:tcPr>
            <w:tcW w:type="dxa" w:w="2880"/>
          </w:tcPr>
          <w:p>
            <w:r>
              <w:t>dbyahaya1963@gmail.com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YELEBE, Zekieni Robert</w:t>
            </w:r>
          </w:p>
        </w:tc>
        <w:tc>
          <w:tcPr>
            <w:tcW w:type="dxa" w:w="2880"/>
          </w:tcPr>
          <w:p>
            <w:r>
              <w:t>robert.yelebe@ndu.edu.ng</w:t>
            </w:r>
          </w:p>
        </w:tc>
      </w:tr>
      <w:tr>
        <w:tc>
          <w:tcPr>
            <w:tcW w:type="dxa" w:w="2880"/>
          </w:tcPr>
          <w:p>
            <w:r>
              <w:t>2127</w:t>
            </w:r>
          </w:p>
        </w:tc>
        <w:tc>
          <w:tcPr>
            <w:tcW w:type="dxa" w:w="2880"/>
          </w:tcPr>
          <w:p>
            <w:r>
              <w:t>ZIBOKERE, Daukiye Samuel</w:t>
            </w:r>
          </w:p>
        </w:tc>
        <w:tc>
          <w:tcPr>
            <w:tcW w:type="dxa" w:w="2880"/>
          </w:tcPr>
          <w:p>
            <w:r>
              <w:t>simpledau52@gmail.com</w:t>
            </w:r>
          </w:p>
        </w:tc>
      </w:tr>
      <w:tr>
        <w:tc>
          <w:tcPr>
            <w:tcW w:type="dxa" w:w="2880"/>
          </w:tcPr>
          <w:p>
            <w:r>
              <w:t>2128</w:t>
            </w:r>
          </w:p>
        </w:tc>
        <w:tc>
          <w:tcPr>
            <w:tcW w:type="dxa" w:w="2880"/>
          </w:tcPr>
          <w:p>
            <w:r>
              <w:t>ABEGUNDE, Albert Ayorinde</w:t>
            </w:r>
          </w:p>
        </w:tc>
        <w:tc>
          <w:tcPr>
            <w:tcW w:type="dxa" w:w="2880"/>
          </w:tcPr>
          <w:p>
            <w:r>
              <w:t>abebert@oauife.edu.ng</w:t>
            </w:r>
          </w:p>
        </w:tc>
      </w:tr>
      <w:tr>
        <w:tc>
          <w:tcPr>
            <w:tcW w:type="dxa" w:w="2880"/>
          </w:tcPr>
          <w:p>
            <w:r>
              <w:t>2129</w:t>
            </w:r>
          </w:p>
        </w:tc>
        <w:tc>
          <w:tcPr>
            <w:tcW w:type="dxa" w:w="2880"/>
          </w:tcPr>
          <w:p>
            <w:r>
              <w:t>ABUBAKAR, Sheikh Danjuma</w:t>
            </w:r>
          </w:p>
        </w:tc>
        <w:tc>
          <w:tcPr>
            <w:tcW w:type="dxa" w:w="2880"/>
          </w:tcPr>
          <w:p>
            <w:r>
              <w:t>sheikh.abubakar@udusok.edu.ng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ACHUENU, Emmanuel</w:t>
            </w:r>
          </w:p>
        </w:tc>
        <w:tc>
          <w:tcPr>
            <w:tcW w:type="dxa" w:w="2880"/>
          </w:tcPr>
          <w:p>
            <w:r>
              <w:t>achuenue@unijos.edu.ng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ADAMU, Ismaila Alfa</w:t>
            </w:r>
          </w:p>
        </w:tc>
        <w:tc>
          <w:tcPr>
            <w:tcW w:type="dxa" w:w="2880"/>
          </w:tcPr>
          <w:p>
            <w:r>
              <w:t>ismaila.adamu@udusok.edu.ng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ADEBAYO, Abel Aderemi</w:t>
            </w:r>
          </w:p>
        </w:tc>
        <w:tc>
          <w:tcPr>
            <w:tcW w:type="dxa" w:w="2880"/>
          </w:tcPr>
          <w:p>
            <w:r>
              <w:t>bayobel@gmail.com</w:t>
            </w:r>
          </w:p>
        </w:tc>
      </w:tr>
      <w:tr>
        <w:tc>
          <w:tcPr>
            <w:tcW w:type="dxa" w:w="2880"/>
          </w:tcPr>
          <w:p>
            <w:r>
              <w:t>2133</w:t>
            </w:r>
          </w:p>
        </w:tc>
        <w:tc>
          <w:tcPr>
            <w:tcW w:type="dxa" w:w="2880"/>
          </w:tcPr>
          <w:p>
            <w:r>
              <w:t>ADEBOYEJO, Aina Thompson</w:t>
            </w:r>
          </w:p>
        </w:tc>
        <w:tc>
          <w:tcPr>
            <w:tcW w:type="dxa" w:w="2880"/>
          </w:tcPr>
          <w:p>
            <w:r>
              <w:t>atadeboyejo@lautech.edu.ng</w:t>
            </w:r>
          </w:p>
        </w:tc>
      </w:tr>
      <w:tr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ADEGOKE, James Adeyemo</w:t>
            </w:r>
          </w:p>
        </w:tc>
        <w:tc>
          <w:tcPr>
            <w:tcW w:type="dxa" w:w="2880"/>
          </w:tcPr>
          <w:p>
            <w:r>
              <w:t>adegokeja@yahoo.com</w:t>
            </w:r>
          </w:p>
        </w:tc>
      </w:tr>
      <w:tr>
        <w:tc>
          <w:tcPr>
            <w:tcW w:type="dxa" w:w="2880"/>
          </w:tcPr>
          <w:p>
            <w:r>
              <w:t>2135</w:t>
            </w:r>
          </w:p>
        </w:tc>
        <w:tc>
          <w:tcPr>
            <w:tcW w:type="dxa" w:w="2880"/>
          </w:tcPr>
          <w:p>
            <w:r>
              <w:t>ADEGOKE, Oluseyi Joshua</w:t>
            </w:r>
          </w:p>
        </w:tc>
        <w:tc>
          <w:tcPr>
            <w:tcW w:type="dxa" w:w="2880"/>
          </w:tcPr>
          <w:p>
            <w:r>
              <w:t>oluseyiadegoke@yahoo.co.uk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ADEJUWON, Joseph Omoniyi</w:t>
            </w:r>
          </w:p>
        </w:tc>
        <w:tc>
          <w:tcPr>
            <w:tcW w:type="dxa" w:w="2880"/>
          </w:tcPr>
          <w:p>
            <w:r>
              <w:t>dejuwonjo@funaab.edu.ng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ADELEKAN, Ibidun Onikepo</w:t>
            </w:r>
          </w:p>
        </w:tc>
        <w:tc>
          <w:tcPr>
            <w:tcW w:type="dxa" w:w="2880"/>
          </w:tcPr>
          <w:p>
            <w:r>
              <w:t>ibiadelekan@yahoo.com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ADENUGA, Olumide Afolarin</w:t>
            </w:r>
          </w:p>
        </w:tc>
        <w:tc>
          <w:tcPr>
            <w:tcW w:type="dxa" w:w="2880"/>
          </w:tcPr>
          <w:p>
            <w:r>
              <w:t>oadenuga@unilag.edu.ng</w:t>
            </w:r>
          </w:p>
        </w:tc>
      </w:tr>
      <w:tr>
        <w:tc>
          <w:tcPr>
            <w:tcW w:type="dxa" w:w="2880"/>
          </w:tcPr>
          <w:p>
            <w:r>
              <w:t>2139</w:t>
            </w:r>
          </w:p>
        </w:tc>
        <w:tc>
          <w:tcPr>
            <w:tcW w:type="dxa" w:w="2880"/>
          </w:tcPr>
          <w:p>
            <w:r>
              <w:t>ADESODUN, Johnson Kayode</w:t>
            </w:r>
          </w:p>
        </w:tc>
        <w:tc>
          <w:tcPr>
            <w:tcW w:type="dxa" w:w="2880"/>
          </w:tcPr>
          <w:p>
            <w:r>
              <w:t>adesodunjk@funaab.edu.ng</w:t>
            </w:r>
          </w:p>
        </w:tc>
      </w:tr>
      <w:tr>
        <w:tc>
          <w:tcPr>
            <w:tcW w:type="dxa" w:w="2880"/>
          </w:tcPr>
          <w:p>
            <w:r>
              <w:t>2140</w:t>
            </w:r>
          </w:p>
        </w:tc>
        <w:tc>
          <w:tcPr>
            <w:tcW w:type="dxa" w:w="2880"/>
          </w:tcPr>
          <w:p>
            <w:r>
              <w:t>ADETOGUN, Adekunle Clement</w:t>
            </w:r>
          </w:p>
        </w:tc>
        <w:tc>
          <w:tcPr>
            <w:tcW w:type="dxa" w:w="2880"/>
          </w:tcPr>
          <w:p>
            <w:r>
              <w:t>clementfunminiyi@gmail.com</w:t>
            </w:r>
          </w:p>
        </w:tc>
      </w:tr>
      <w:tr>
        <w:tc>
          <w:tcPr>
            <w:tcW w:type="dxa" w:w="2880"/>
          </w:tcPr>
          <w:p>
            <w:r>
              <w:t>2141</w:t>
            </w:r>
          </w:p>
        </w:tc>
        <w:tc>
          <w:tcPr>
            <w:tcW w:type="dxa" w:w="2880"/>
          </w:tcPr>
          <w:p>
            <w:r>
              <w:t>ADEWUYI, Taiye Oluwafemi</w:t>
            </w:r>
          </w:p>
        </w:tc>
        <w:tc>
          <w:tcPr>
            <w:tcW w:type="dxa" w:w="2880"/>
          </w:tcPr>
          <w:p>
            <w:r>
              <w:t>taiyeadewuyi@yahoo.com</w:t>
            </w:r>
          </w:p>
        </w:tc>
      </w:tr>
      <w:tr>
        <w:tc>
          <w:tcPr>
            <w:tcW w:type="dxa" w:w="2880"/>
          </w:tcPr>
          <w:p>
            <w:r>
              <w:t>2142</w:t>
            </w:r>
          </w:p>
        </w:tc>
        <w:tc>
          <w:tcPr>
            <w:tcW w:type="dxa" w:w="2880"/>
          </w:tcPr>
          <w:p>
            <w:r>
              <w:t>ADINNA, Nnanyelu Emmanuel</w:t>
            </w:r>
          </w:p>
        </w:tc>
        <w:tc>
          <w:tcPr>
            <w:tcW w:type="dxa" w:w="2880"/>
          </w:tcPr>
          <w:p>
            <w:r>
              <w:t>enadinna@gouni.edu.ng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AGBONOME, Peter Chukwuemeka</w:t>
            </w:r>
          </w:p>
        </w:tc>
        <w:tc>
          <w:tcPr>
            <w:tcW w:type="dxa" w:w="2880"/>
          </w:tcPr>
          <w:p>
            <w:r>
              <w:t>pc.agbonome@unizik.edu.ng</w:t>
            </w:r>
          </w:p>
        </w:tc>
      </w:tr>
      <w:tr>
        <w:tc>
          <w:tcPr>
            <w:tcW w:type="dxa" w:w="2880"/>
          </w:tcPr>
          <w:p>
            <w:r>
              <w:t>2144</w:t>
            </w:r>
          </w:p>
        </w:tc>
        <w:tc>
          <w:tcPr>
            <w:tcW w:type="dxa" w:w="2880"/>
          </w:tcPr>
          <w:p>
            <w:r>
              <w:t>AJAKE, Anim Obongha</w:t>
            </w:r>
          </w:p>
        </w:tc>
        <w:tc>
          <w:tcPr>
            <w:tcW w:type="dxa" w:w="2880"/>
          </w:tcPr>
          <w:p>
            <w:r>
              <w:t>animunical@gmail.com</w:t>
            </w:r>
          </w:p>
        </w:tc>
      </w:tr>
      <w:tr>
        <w:tc>
          <w:tcPr>
            <w:tcW w:type="dxa" w:w="2880"/>
          </w:tcPr>
          <w:p>
            <w:r>
              <w:t>2145</w:t>
            </w:r>
          </w:p>
        </w:tc>
        <w:tc>
          <w:tcPr>
            <w:tcW w:type="dxa" w:w="2880"/>
          </w:tcPr>
          <w:p>
            <w:r>
              <w:t>AJANI, Emmanuel Kolawole</w:t>
            </w:r>
          </w:p>
        </w:tc>
        <w:tc>
          <w:tcPr>
            <w:tcW w:type="dxa" w:w="2880"/>
          </w:tcPr>
          <w:p>
            <w:r>
              <w:t>ek.ajani@ui.edu.ng</w:t>
            </w:r>
          </w:p>
        </w:tc>
      </w:tr>
      <w:tr>
        <w:tc>
          <w:tcPr>
            <w:tcW w:type="dxa" w:w="2880"/>
          </w:tcPr>
          <w:p>
            <w:r>
              <w:t>2146</w:t>
            </w:r>
          </w:p>
        </w:tc>
        <w:tc>
          <w:tcPr>
            <w:tcW w:type="dxa" w:w="2880"/>
          </w:tcPr>
          <w:p>
            <w:r>
              <w:t>AJATOR, Uchenna Obiekwe</w:t>
            </w:r>
          </w:p>
        </w:tc>
        <w:tc>
          <w:tcPr>
            <w:tcW w:type="dxa" w:w="2880"/>
          </w:tcPr>
          <w:p>
            <w:r>
              <w:t>uo.ajator@unizik.edu.ng</w:t>
            </w:r>
          </w:p>
        </w:tc>
      </w:tr>
      <w:tr>
        <w:tc>
          <w:tcPr>
            <w:tcW w:type="dxa" w:w="2880"/>
          </w:tcPr>
          <w:p>
            <w:r>
              <w:t>2147</w:t>
            </w:r>
          </w:p>
        </w:tc>
        <w:tc>
          <w:tcPr>
            <w:tcW w:type="dxa" w:w="2880"/>
          </w:tcPr>
          <w:p>
            <w:r>
              <w:t>AJAYI, Ayodele Cyril</w:t>
            </w:r>
          </w:p>
        </w:tc>
        <w:tc>
          <w:tcPr>
            <w:tcW w:type="dxa" w:w="2880"/>
          </w:tcPr>
          <w:p>
            <w:r>
              <w:t>ydlajayi@yahoo.com</w:t>
            </w:r>
          </w:p>
        </w:tc>
      </w:tr>
      <w:tr>
        <w:tc>
          <w:tcPr>
            <w:tcW w:type="dxa" w:w="2880"/>
          </w:tcPr>
          <w:p>
            <w:r>
              <w:t>2148</w:t>
            </w:r>
          </w:p>
        </w:tc>
        <w:tc>
          <w:tcPr>
            <w:tcW w:type="dxa" w:w="2880"/>
          </w:tcPr>
          <w:p>
            <w:r>
              <w:t>AJAYI, Michael Tolulope Adeyemi</w:t>
            </w:r>
          </w:p>
        </w:tc>
        <w:tc>
          <w:tcPr>
            <w:tcW w:type="dxa" w:w="2880"/>
          </w:tcPr>
          <w:p>
            <w:r>
              <w:t>toluajayi@futminna.edu.ng</w:t>
            </w:r>
          </w:p>
        </w:tc>
      </w:tr>
      <w:tr>
        <w:tc>
          <w:tcPr>
            <w:tcW w:type="dxa" w:w="2880"/>
          </w:tcPr>
          <w:p>
            <w:r>
              <w:t>2149</w:t>
            </w:r>
          </w:p>
        </w:tc>
        <w:tc>
          <w:tcPr>
            <w:tcW w:type="dxa" w:w="2880"/>
          </w:tcPr>
          <w:p>
            <w:r>
              <w:t>AJIBOLA, Kolawole</w:t>
            </w:r>
          </w:p>
        </w:tc>
        <w:tc>
          <w:tcPr>
            <w:tcW w:type="dxa" w:w="2880"/>
          </w:tcPr>
          <w:p>
            <w:r>
              <w:t>kolawole.ajibola@bowen.edu.ng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AJIBOLA, Mayowa Olusola</w:t>
            </w:r>
          </w:p>
        </w:tc>
        <w:tc>
          <w:tcPr>
            <w:tcW w:type="dxa" w:w="2880"/>
          </w:tcPr>
          <w:p>
            <w:r>
              <w:t>sola.ajibola@covenantuniversity.edu.ng</w:t>
            </w:r>
          </w:p>
        </w:tc>
      </w:tr>
      <w:tr>
        <w:tc>
          <w:tcPr>
            <w:tcW w:type="dxa" w:w="2880"/>
          </w:tcPr>
          <w:p>
            <w:r>
              <w:t>2151</w:t>
            </w:r>
          </w:p>
        </w:tc>
        <w:tc>
          <w:tcPr>
            <w:tcW w:type="dxa" w:w="2880"/>
          </w:tcPr>
          <w:p>
            <w:r>
              <w:t>AJIYA, Sawa Bulus</w:t>
            </w:r>
          </w:p>
        </w:tc>
        <w:tc>
          <w:tcPr>
            <w:tcW w:type="dxa" w:w="2880"/>
          </w:tcPr>
          <w:p>
            <w:r>
              <w:t>senatorsawa@gmail.com</w:t>
            </w:r>
          </w:p>
        </w:tc>
      </w:tr>
      <w:tr>
        <w:tc>
          <w:tcPr>
            <w:tcW w:type="dxa" w:w="2880"/>
          </w:tcPr>
          <w:p>
            <w:r>
              <w:t>2152</w:t>
            </w:r>
          </w:p>
        </w:tc>
        <w:tc>
          <w:tcPr>
            <w:tcW w:type="dxa" w:w="2880"/>
          </w:tcPr>
          <w:p>
            <w:r>
              <w:t>AKANDE, John Adebayo</w:t>
            </w:r>
          </w:p>
        </w:tc>
        <w:tc>
          <w:tcPr>
            <w:tcW w:type="dxa" w:w="2880"/>
          </w:tcPr>
          <w:p>
            <w:r>
              <w:t>johnakande@hotmail.com</w:t>
            </w:r>
          </w:p>
        </w:tc>
      </w:tr>
      <w:tr>
        <w:tc>
          <w:tcPr>
            <w:tcW w:type="dxa" w:w="2880"/>
          </w:tcPr>
          <w:p>
            <w:r>
              <w:t>2153</w:t>
            </w:r>
          </w:p>
        </w:tc>
        <w:tc>
          <w:tcPr>
            <w:tcW w:type="dxa" w:w="2880"/>
          </w:tcPr>
          <w:p>
            <w:r>
              <w:t>AKINOLA, Samson Ranti</w:t>
            </w:r>
          </w:p>
        </w:tc>
        <w:tc>
          <w:tcPr>
            <w:tcW w:type="dxa" w:w="2880"/>
          </w:tcPr>
          <w:p>
            <w:r>
              <w:t>srakinola@yahoo.com</w:t>
            </w:r>
          </w:p>
        </w:tc>
      </w:tr>
      <w:tr>
        <w:tc>
          <w:tcPr>
            <w:tcW w:type="dxa" w:w="2880"/>
          </w:tcPr>
          <w:p>
            <w:r>
              <w:t>2154</w:t>
            </w:r>
          </w:p>
        </w:tc>
        <w:tc>
          <w:tcPr>
            <w:tcW w:type="dxa" w:w="2880"/>
          </w:tcPr>
          <w:p>
            <w:r>
              <w:t>AKINYEMI, Adeolu Akanji</w:t>
            </w:r>
          </w:p>
        </w:tc>
        <w:tc>
          <w:tcPr>
            <w:tcW w:type="dxa" w:w="2880"/>
          </w:tcPr>
          <w:p>
            <w:r>
              <w:t>akinyemiaa@funaab.edu.ng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AKUJURU, Victor Abaecheta</w:t>
            </w:r>
          </w:p>
        </w:tc>
        <w:tc>
          <w:tcPr>
            <w:tcW w:type="dxa" w:w="2880"/>
          </w:tcPr>
          <w:p>
            <w:r>
              <w:t>akujuru.victor@ust.edu.ng</w:t>
            </w:r>
          </w:p>
        </w:tc>
      </w:tr>
      <w:tr>
        <w:tc>
          <w:tcPr>
            <w:tcW w:type="dxa" w:w="2880"/>
          </w:tcPr>
          <w:p>
            <w:r>
              <w:t>2156</w:t>
            </w:r>
          </w:p>
        </w:tc>
        <w:tc>
          <w:tcPr>
            <w:tcW w:type="dxa" w:w="2880"/>
          </w:tcPr>
          <w:p>
            <w:r>
              <w:t>ALEEM, Kamorudeen Folorunso</w:t>
            </w:r>
          </w:p>
        </w:tc>
        <w:tc>
          <w:tcPr>
            <w:tcW w:type="dxa" w:w="2880"/>
          </w:tcPr>
          <w:p>
            <w:r>
              <w:t>akfaleem@yahoo.com</w:t>
            </w:r>
          </w:p>
        </w:tc>
      </w:tr>
      <w:tr>
        <w:tc>
          <w:tcPr>
            <w:tcW w:type="dxa" w:w="2880"/>
          </w:tcPr>
          <w:p>
            <w:r>
              <w:t>2157</w:t>
            </w:r>
          </w:p>
        </w:tc>
        <w:tc>
          <w:tcPr>
            <w:tcW w:type="dxa" w:w="2880"/>
          </w:tcPr>
          <w:p>
            <w:r>
              <w:t>ALUKO, Bioye Tajudeen</w:t>
            </w:r>
          </w:p>
        </w:tc>
        <w:tc>
          <w:tcPr>
            <w:tcW w:type="dxa" w:w="2880"/>
          </w:tcPr>
          <w:p>
            <w:r>
              <w:t>bt.aluko@yahoo.com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ANDREW-ESSIEN, Elizabeth Esekong</w:t>
            </w:r>
          </w:p>
        </w:tc>
        <w:tc>
          <w:tcPr>
            <w:tcW w:type="dxa" w:w="2880"/>
          </w:tcPr>
          <w:p>
            <w:r>
              <w:t>elizabethandrew@unical.edu.ng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ANIGBOGU, Natalia Alexandrovna</w:t>
            </w:r>
          </w:p>
        </w:tc>
        <w:tc>
          <w:tcPr>
            <w:tcW w:type="dxa" w:w="2880"/>
          </w:tcPr>
          <w:p>
            <w:r>
              <w:t>natashaanigbogu@yahoo.com</w:t>
            </w:r>
          </w:p>
        </w:tc>
      </w:tr>
      <w:tr>
        <w:tc>
          <w:tcPr>
            <w:tcW w:type="dxa" w:w="2880"/>
          </w:tcPr>
          <w:p>
            <w:r>
              <w:t>2160</w:t>
            </w:r>
          </w:p>
        </w:tc>
        <w:tc>
          <w:tcPr>
            <w:tcW w:type="dxa" w:w="2880"/>
          </w:tcPr>
          <w:p>
            <w:r>
              <w:t>ANTAI, Ekpo Eyo</w:t>
            </w:r>
          </w:p>
        </w:tc>
        <w:tc>
          <w:tcPr>
            <w:tcW w:type="dxa" w:w="2880"/>
          </w:tcPr>
          <w:p>
            <w:r>
              <w:t>ekpo.eyoa@yahoo.com</w:t>
            </w:r>
          </w:p>
        </w:tc>
      </w:tr>
      <w:tr>
        <w:tc>
          <w:tcPr>
            <w:tcW w:type="dxa" w:w="2880"/>
          </w:tcPr>
          <w:p>
            <w:r>
              <w:t>2161</w:t>
            </w:r>
          </w:p>
        </w:tc>
        <w:tc>
          <w:tcPr>
            <w:tcW w:type="dxa" w:w="2880"/>
          </w:tcPr>
          <w:p>
            <w:r>
              <w:t>ARAYELA, Olatunde</w:t>
            </w:r>
          </w:p>
        </w:tc>
        <w:tc>
          <w:tcPr>
            <w:tcW w:type="dxa" w:w="2880"/>
          </w:tcPr>
          <w:p>
            <w:r>
              <w:t>oarayela@futa.edu.ng</w:t>
            </w:r>
          </w:p>
        </w:tc>
      </w:tr>
      <w:tr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ARIBIGBOLA, Afolabi</w:t>
            </w:r>
          </w:p>
        </w:tc>
        <w:tc>
          <w:tcPr>
            <w:tcW w:type="dxa" w:w="2880"/>
          </w:tcPr>
          <w:p>
            <w:r>
              <w:t>afolabi.aribigbola@aaua.edu.ng</w:t>
            </w:r>
          </w:p>
        </w:tc>
      </w:tr>
      <w:tr>
        <w:tc>
          <w:tcPr>
            <w:tcW w:type="dxa" w:w="2880"/>
          </w:tcPr>
          <w:p>
            <w:r>
              <w:t>2163</w:t>
            </w:r>
          </w:p>
        </w:tc>
        <w:tc>
          <w:tcPr>
            <w:tcW w:type="dxa" w:w="2880"/>
          </w:tcPr>
          <w:p>
            <w:r>
              <w:t>BADAMASI, Nuratu Muhammad</w:t>
            </w:r>
          </w:p>
        </w:tc>
        <w:tc>
          <w:tcPr>
            <w:tcW w:type="dxa" w:w="2880"/>
          </w:tcPr>
          <w:p>
            <w:r>
              <w:t>nmohammed.geog@buk.edu.ng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BALA, Muhammad</w:t>
            </w:r>
          </w:p>
        </w:tc>
        <w:tc>
          <w:tcPr>
            <w:tcW w:type="dxa" w:w="2880"/>
          </w:tcPr>
          <w:p>
            <w:r>
              <w:t>engrbmuhammad@bazeuniversity.edu.ng</w:t>
            </w:r>
          </w:p>
        </w:tc>
      </w:tr>
      <w:tr>
        <w:tc>
          <w:tcPr>
            <w:tcW w:type="dxa" w:w="2880"/>
          </w:tcPr>
          <w:p>
            <w:r>
              <w:t>2165</w:t>
            </w:r>
          </w:p>
        </w:tc>
        <w:tc>
          <w:tcPr>
            <w:tcW w:type="dxa" w:w="2880"/>
          </w:tcPr>
          <w:p>
            <w:r>
              <w:t>BASHIR, Abbas</w:t>
            </w:r>
          </w:p>
        </w:tc>
        <w:tc>
          <w:tcPr>
            <w:tcW w:type="dxa" w:w="2880"/>
          </w:tcPr>
          <w:p>
            <w:r>
              <w:t>abashir2011@mautech.edu.ng</w:t>
            </w:r>
          </w:p>
        </w:tc>
      </w:tr>
      <w:tr>
        <w:tc>
          <w:tcPr>
            <w:tcW w:type="dxa" w:w="2880"/>
          </w:tcPr>
          <w:p>
            <w:r>
              <w:t>2166</w:t>
            </w:r>
          </w:p>
        </w:tc>
        <w:tc>
          <w:tcPr>
            <w:tcW w:type="dxa" w:w="2880"/>
          </w:tcPr>
          <w:p>
            <w:r>
              <w:t>BASORUN, Joseph Omoniyi</w:t>
            </w:r>
          </w:p>
        </w:tc>
        <w:tc>
          <w:tcPr>
            <w:tcW w:type="dxa" w:w="2880"/>
          </w:tcPr>
          <w:p>
            <w:r>
              <w:t>jobasorun@futa.edu.ng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BELLO, Mustapha Oyewole</w:t>
            </w:r>
          </w:p>
        </w:tc>
        <w:tc>
          <w:tcPr>
            <w:tcW w:type="dxa" w:w="2880"/>
          </w:tcPr>
          <w:p>
            <w:r>
              <w:t>oyewolebello@yahoo.com</w:t>
            </w:r>
          </w:p>
        </w:tc>
      </w:tr>
      <w:tr>
        <w:tc>
          <w:tcPr>
            <w:tcW w:type="dxa" w:w="2880"/>
          </w:tcPr>
          <w:p>
            <w:r>
              <w:t>2168</w:t>
            </w:r>
          </w:p>
        </w:tc>
        <w:tc>
          <w:tcPr>
            <w:tcW w:type="dxa" w:w="2880"/>
          </w:tcPr>
          <w:p>
            <w:r>
              <w:t>BELLO, Niyi Jonathan</w:t>
            </w:r>
          </w:p>
        </w:tc>
        <w:tc>
          <w:tcPr>
            <w:tcW w:type="dxa" w:w="2880"/>
          </w:tcPr>
          <w:p>
            <w:r>
              <w:t>njbello2003@yahoo.com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BELLO, Victoria Amietsenwu</w:t>
            </w:r>
          </w:p>
        </w:tc>
        <w:tc>
          <w:tcPr>
            <w:tcW w:type="dxa" w:w="2880"/>
          </w:tcPr>
          <w:p>
            <w:r>
              <w:t>vicbellofuta@yahoo.com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BISONG, Francis Ebuta</w:t>
            </w:r>
          </w:p>
        </w:tc>
        <w:tc>
          <w:tcPr>
            <w:tcW w:type="dxa" w:w="2880"/>
          </w:tcPr>
          <w:p>
            <w:r>
              <w:t>febisong@gmail.com</w:t>
            </w:r>
          </w:p>
        </w:tc>
      </w:tr>
      <w:tr>
        <w:tc>
          <w:tcPr>
            <w:tcW w:type="dxa" w:w="2880"/>
          </w:tcPr>
          <w:p>
            <w:r>
              <w:t>2171</w:t>
            </w:r>
          </w:p>
        </w:tc>
        <w:tc>
          <w:tcPr>
            <w:tcW w:type="dxa" w:w="2880"/>
          </w:tcPr>
          <w:p>
            <w:r>
              <w:t>DABI, Daniel Davou</w:t>
            </w:r>
          </w:p>
        </w:tc>
        <w:tc>
          <w:tcPr>
            <w:tcW w:type="dxa" w:w="2880"/>
          </w:tcPr>
          <w:p>
            <w:r>
              <w:t>dabidaniel@gmail.com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DADA, Martin Oloruntobi</w:t>
            </w:r>
          </w:p>
        </w:tc>
        <w:tc>
          <w:tcPr>
            <w:tcW w:type="dxa" w:w="2880"/>
          </w:tcPr>
          <w:p>
            <w:r>
              <w:t>mdada@unilag.edu.ng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DAHIRU, Alhassan</w:t>
            </w:r>
          </w:p>
        </w:tc>
        <w:tc>
          <w:tcPr>
            <w:tcW w:type="dxa" w:w="2880"/>
          </w:tcPr>
          <w:p>
            <w:r>
              <w:t>adahiru.qs@buk.edu.ng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DANJUMA, Marcus Nengak</w:t>
            </w:r>
          </w:p>
        </w:tc>
        <w:tc>
          <w:tcPr>
            <w:tcW w:type="dxa" w:w="2880"/>
          </w:tcPr>
          <w:p>
            <w:r>
              <w:t>marcusdanjuma@yahoo.com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DARAMOLA, Samuel Adedeji</w:t>
            </w:r>
          </w:p>
        </w:tc>
        <w:tc>
          <w:tcPr>
            <w:tcW w:type="dxa" w:w="2880"/>
          </w:tcPr>
          <w:p>
            <w:r>
              <w:t>samuel.daramola@calebuniversity.edu.ng</w:t>
            </w:r>
          </w:p>
        </w:tc>
      </w:tr>
      <w:tr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DURU, Patricia Nnenna</w:t>
            </w:r>
          </w:p>
        </w:tc>
        <w:tc>
          <w:tcPr>
            <w:tcW w:type="dxa" w:w="2880"/>
          </w:tcPr>
          <w:p>
            <w:r>
              <w:t>emmapatt@yahoo.com</w:t>
            </w:r>
          </w:p>
        </w:tc>
      </w:tr>
      <w:tr>
        <w:tc>
          <w:tcPr>
            <w:tcW w:type="dxa" w:w="2880"/>
          </w:tcPr>
          <w:p>
            <w:r>
              <w:t>2177</w:t>
            </w:r>
          </w:p>
        </w:tc>
        <w:tc>
          <w:tcPr>
            <w:tcW w:type="dxa" w:w="2880"/>
          </w:tcPr>
          <w:p>
            <w:r>
              <w:t>EDEM, Ephraim Etim</w:t>
            </w:r>
          </w:p>
        </w:tc>
        <w:tc>
          <w:tcPr>
            <w:tcW w:type="dxa" w:w="2880"/>
          </w:tcPr>
          <w:p>
            <w:r>
              <w:t>depentacons@gmail.com</w:t>
            </w:r>
          </w:p>
        </w:tc>
      </w:tr>
      <w:tr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EGONWA, Osa Dennis</w:t>
            </w:r>
          </w:p>
        </w:tc>
        <w:tc>
          <w:tcPr>
            <w:tcW w:type="dxa" w:w="2880"/>
          </w:tcPr>
          <w:p>
            <w:r>
              <w:t>egonwa1@yahoo.com</w:t>
            </w:r>
          </w:p>
        </w:tc>
      </w:tr>
      <w:tr>
        <w:tc>
          <w:tcPr>
            <w:tcW w:type="dxa" w:w="2880"/>
          </w:tcPr>
          <w:p>
            <w:r>
              <w:t>2179</w:t>
            </w:r>
          </w:p>
        </w:tc>
        <w:tc>
          <w:tcPr>
            <w:tcW w:type="dxa" w:w="2880"/>
          </w:tcPr>
          <w:p>
            <w:r>
              <w:t>EJARO, Sunday Peter</w:t>
            </w:r>
          </w:p>
        </w:tc>
        <w:tc>
          <w:tcPr>
            <w:tcW w:type="dxa" w:w="2880"/>
          </w:tcPr>
          <w:p>
            <w:r>
              <w:t>sunday.ejaro@uniabuja.edu.ng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EKEH, Felicia Nkechi</w:t>
            </w:r>
          </w:p>
        </w:tc>
        <w:tc>
          <w:tcPr>
            <w:tcW w:type="dxa" w:w="2880"/>
          </w:tcPr>
          <w:p>
            <w:r>
              <w:t>feliciaekeh1975@gmail.com</w:t>
            </w:r>
          </w:p>
        </w:tc>
      </w:tr>
      <w:tr>
        <w:tc>
          <w:tcPr>
            <w:tcW w:type="dxa" w:w="2880"/>
          </w:tcPr>
          <w:p>
            <w:r>
              <w:t>2181</w:t>
            </w:r>
          </w:p>
        </w:tc>
        <w:tc>
          <w:tcPr>
            <w:tcW w:type="dxa" w:w="2880"/>
          </w:tcPr>
          <w:p>
            <w:r>
              <w:t>EKONG, Faith Uwemedimo</w:t>
            </w:r>
          </w:p>
        </w:tc>
        <w:tc>
          <w:tcPr>
            <w:tcW w:type="dxa" w:w="2880"/>
          </w:tcPr>
          <w:p>
            <w:r>
              <w:t>faith_ekong@yahoo.com</w:t>
            </w:r>
          </w:p>
        </w:tc>
      </w:tr>
      <w:tr>
        <w:tc>
          <w:tcPr>
            <w:tcW w:type="dxa" w:w="2880"/>
          </w:tcPr>
          <w:p>
            <w:r>
              <w:t>2182</w:t>
            </w:r>
          </w:p>
        </w:tc>
        <w:tc>
          <w:tcPr>
            <w:tcW w:type="dxa" w:w="2880"/>
          </w:tcPr>
          <w:p>
            <w:r>
              <w:t>EKPOH, Imo Jackson</w:t>
            </w:r>
          </w:p>
        </w:tc>
        <w:tc>
          <w:tcPr>
            <w:tcW w:type="dxa" w:w="2880"/>
          </w:tcPr>
          <w:p>
            <w:r>
              <w:t>imoekpoh@unical.edu.ng</w:t>
            </w:r>
          </w:p>
        </w:tc>
      </w:tr>
      <w:tr>
        <w:tc>
          <w:tcPr>
            <w:tcW w:type="dxa" w:w="2880"/>
          </w:tcPr>
          <w:p>
            <w:r>
              <w:t>2183</w:t>
            </w:r>
          </w:p>
        </w:tc>
        <w:tc>
          <w:tcPr>
            <w:tcW w:type="dxa" w:w="2880"/>
          </w:tcPr>
          <w:p>
            <w:r>
              <w:t>EMENGINI, Ebele Josephine</w:t>
            </w:r>
          </w:p>
        </w:tc>
        <w:tc>
          <w:tcPr>
            <w:tcW w:type="dxa" w:w="2880"/>
          </w:tcPr>
          <w:p>
            <w:r>
              <w:t>ej.emengini@unizik.edu.ng</w:t>
            </w:r>
          </w:p>
        </w:tc>
      </w:tr>
      <w:tr>
        <w:tc>
          <w:tcPr>
            <w:tcW w:type="dxa" w:w="2880"/>
          </w:tcPr>
          <w:p>
            <w:r>
              <w:t>2184</w:t>
            </w:r>
          </w:p>
        </w:tc>
        <w:tc>
          <w:tcPr>
            <w:tcW w:type="dxa" w:w="2880"/>
          </w:tcPr>
          <w:p>
            <w:r>
              <w:t>EMMANUEL, Adebayo Adewunmi</w:t>
            </w:r>
          </w:p>
        </w:tc>
        <w:tc>
          <w:tcPr>
            <w:tcW w:type="dxa" w:w="2880"/>
          </w:tcPr>
          <w:p>
            <w:r>
              <w:t>aaemmanuel@futa.edu.ng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EMOH, Fidelis Ifeanyi</w:t>
            </w:r>
          </w:p>
        </w:tc>
        <w:tc>
          <w:tcPr>
            <w:tcW w:type="dxa" w:w="2880"/>
          </w:tcPr>
          <w:p>
            <w:r>
              <w:t>fi.emoh@unizik.edu.ng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ENETE, Christian Ifeanyi</w:t>
            </w:r>
          </w:p>
        </w:tc>
        <w:tc>
          <w:tcPr>
            <w:tcW w:type="dxa" w:w="2880"/>
          </w:tcPr>
          <w:p>
            <w:r>
              <w:t>ifeanyienete@yahoo.co.uk</w:t>
            </w:r>
          </w:p>
        </w:tc>
      </w:tr>
      <w:tr>
        <w:tc>
          <w:tcPr>
            <w:tcW w:type="dxa" w:w="2880"/>
          </w:tcPr>
          <w:p>
            <w:r>
              <w:t>2187</w:t>
            </w:r>
          </w:p>
        </w:tc>
        <w:tc>
          <w:tcPr>
            <w:tcW w:type="dxa" w:w="2880"/>
          </w:tcPr>
          <w:p>
            <w:r>
              <w:t>FADAIRO, Gabriel</w:t>
            </w:r>
          </w:p>
        </w:tc>
        <w:tc>
          <w:tcPr>
            <w:tcW w:type="dxa" w:w="2880"/>
          </w:tcPr>
          <w:p>
            <w:r>
              <w:t>gablegroup2010@yahoo.com</w:t>
            </w:r>
          </w:p>
        </w:tc>
      </w:tr>
      <w:tr>
        <w:tc>
          <w:tcPr>
            <w:tcW w:type="dxa" w:w="2880"/>
          </w:tcPr>
          <w:p>
            <w:r>
              <w:t>2188</w:t>
            </w:r>
          </w:p>
        </w:tc>
        <w:tc>
          <w:tcPr>
            <w:tcW w:type="dxa" w:w="2880"/>
          </w:tcPr>
          <w:p>
            <w:r>
              <w:t>FADAMIRO, Joseph Akinlabi</w:t>
            </w:r>
          </w:p>
        </w:tc>
        <w:tc>
          <w:tcPr>
            <w:tcW w:type="dxa" w:w="2880"/>
          </w:tcPr>
          <w:p>
            <w:r>
              <w:t>fadamiroja@abuad.edu.ng</w:t>
            </w:r>
          </w:p>
        </w:tc>
      </w:tr>
      <w:tr>
        <w:tc>
          <w:tcPr>
            <w:tcW w:type="dxa" w:w="2880"/>
          </w:tcPr>
          <w:p>
            <w:r>
              <w:t>2189</w:t>
            </w:r>
          </w:p>
        </w:tc>
        <w:tc>
          <w:tcPr>
            <w:tcW w:type="dxa" w:w="2880"/>
          </w:tcPr>
          <w:p>
            <w:r>
              <w:t>FAGBENLE, Olabosipo Ishola</w:t>
            </w:r>
          </w:p>
        </w:tc>
        <w:tc>
          <w:tcPr>
            <w:tcW w:type="dxa" w:w="2880"/>
          </w:tcPr>
          <w:p>
            <w:r>
              <w:t>olabosipo.fagbenle@covenantuniversity.edu.ng</w:t>
            </w:r>
          </w:p>
        </w:tc>
      </w:tr>
      <w:tr>
        <w:tc>
          <w:tcPr>
            <w:tcW w:type="dxa" w:w="2880"/>
          </w:tcPr>
          <w:p>
            <w:r>
              <w:t>2190</w:t>
            </w:r>
          </w:p>
        </w:tc>
        <w:tc>
          <w:tcPr>
            <w:tcW w:type="dxa" w:w="2880"/>
          </w:tcPr>
          <w:p>
            <w:r>
              <w:t>FREDRICK, Job Olorunmeye</w:t>
            </w:r>
          </w:p>
        </w:tc>
        <w:tc>
          <w:tcPr>
            <w:tcW w:type="dxa" w:w="2880"/>
          </w:tcPr>
          <w:p>
            <w:r>
              <w:t>jobof@unijos.edu.ng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GALTIMA, Mala</w:t>
            </w:r>
          </w:p>
        </w:tc>
        <w:tc>
          <w:tcPr>
            <w:tcW w:type="dxa" w:w="2880"/>
          </w:tcPr>
          <w:p>
            <w:r>
              <w:t>galtima@mautech.edu.ng</w:t>
            </w:r>
          </w:p>
        </w:tc>
      </w:tr>
      <w:tr>
        <w:tc>
          <w:tcPr>
            <w:tcW w:type="dxa" w:w="2880"/>
          </w:tcPr>
          <w:p>
            <w:r>
              <w:t>2192</w:t>
            </w:r>
          </w:p>
        </w:tc>
        <w:tc>
          <w:tcPr>
            <w:tcW w:type="dxa" w:w="2880"/>
          </w:tcPr>
          <w:p>
            <w:r>
              <w:t>GBAKEJI, Julius Ogheneruemusua</w:t>
            </w:r>
          </w:p>
        </w:tc>
        <w:tc>
          <w:tcPr>
            <w:tcW w:type="dxa" w:w="2880"/>
          </w:tcPr>
          <w:p>
            <w:r>
              <w:t>juliusogheneruemusuagbakeji@gmail.com</w:t>
            </w:r>
          </w:p>
        </w:tc>
      </w:tr>
      <w:tr>
        <w:tc>
          <w:tcPr>
            <w:tcW w:type="dxa" w:w="2880"/>
          </w:tcPr>
          <w:p>
            <w:r>
              <w:t>2193</w:t>
            </w:r>
          </w:p>
        </w:tc>
        <w:tc>
          <w:tcPr>
            <w:tcW w:type="dxa" w:w="2880"/>
          </w:tcPr>
          <w:p>
            <w:r>
              <w:t>GOBO, Akuro Ephraim</w:t>
            </w:r>
          </w:p>
        </w:tc>
        <w:tc>
          <w:tcPr>
            <w:tcW w:type="dxa" w:w="2880"/>
          </w:tcPr>
          <w:p>
            <w:r>
              <w:t>gobo.akuro@ust.edu.ng</w:t>
            </w:r>
          </w:p>
        </w:tc>
      </w:tr>
      <w:tr>
        <w:tc>
          <w:tcPr>
            <w:tcW w:type="dxa" w:w="2880"/>
          </w:tcPr>
          <w:p>
            <w:r>
              <w:t>2194</w:t>
            </w:r>
          </w:p>
        </w:tc>
        <w:tc>
          <w:tcPr>
            <w:tcW w:type="dxa" w:w="2880"/>
          </w:tcPr>
          <w:p>
            <w:r>
              <w:t>HUSAIN, Mohammed Abubakar</w:t>
            </w:r>
          </w:p>
        </w:tc>
        <w:tc>
          <w:tcPr>
            <w:tcW w:type="dxa" w:w="2880"/>
          </w:tcPr>
          <w:p>
            <w:r>
              <w:t>mahyola@mautech.edu.ng</w:t>
            </w:r>
          </w:p>
        </w:tc>
      </w:tr>
      <w:tr>
        <w:tc>
          <w:tcPr>
            <w:tcW w:type="dxa" w:w="2880"/>
          </w:tcPr>
          <w:p>
            <w:r>
              <w:t>2195</w:t>
            </w:r>
          </w:p>
        </w:tc>
        <w:tc>
          <w:tcPr>
            <w:tcW w:type="dxa" w:w="2880"/>
          </w:tcPr>
          <w:p>
            <w:r>
              <w:t>HUSSAINI, Ibrahim Udale</w:t>
            </w:r>
          </w:p>
        </w:tc>
        <w:tc>
          <w:tcPr>
            <w:tcW w:type="dxa" w:w="2880"/>
          </w:tcPr>
          <w:p>
            <w:r>
              <w:t>hudalib@yahoo.co.uk</w:t>
            </w:r>
          </w:p>
        </w:tc>
      </w:tr>
      <w:tr>
        <w:tc>
          <w:tcPr>
            <w:tcW w:type="dxa" w:w="2880"/>
          </w:tcPr>
          <w:p>
            <w:r>
              <w:t>2196</w:t>
            </w:r>
          </w:p>
        </w:tc>
        <w:tc>
          <w:tcPr>
            <w:tcW w:type="dxa" w:w="2880"/>
          </w:tcPr>
          <w:p>
            <w:r>
              <w:t>IBRAHIM, Abdulhamed Adamu</w:t>
            </w:r>
          </w:p>
        </w:tc>
        <w:tc>
          <w:tcPr>
            <w:tcW w:type="dxa" w:w="2880"/>
          </w:tcPr>
          <w:p>
            <w:r>
              <w:t>abdulhamidaz@yahoo.com</w:t>
            </w:r>
          </w:p>
        </w:tc>
      </w:tr>
      <w:tr>
        <w:tc>
          <w:tcPr>
            <w:tcW w:type="dxa" w:w="2880"/>
          </w:tcPr>
          <w:p>
            <w:r>
              <w:t>2197</w:t>
            </w:r>
          </w:p>
        </w:tc>
        <w:tc>
          <w:tcPr>
            <w:tcW w:type="dxa" w:w="2880"/>
          </w:tcPr>
          <w:p>
            <w:r>
              <w:t>IBRAHIM, Ahmed Doko</w:t>
            </w:r>
          </w:p>
        </w:tc>
        <w:tc>
          <w:tcPr>
            <w:tcW w:type="dxa" w:w="2880"/>
          </w:tcPr>
          <w:p>
            <w:r>
              <w:t>adibrahim@abu.edu.ng</w:t>
            </w:r>
          </w:p>
        </w:tc>
      </w:tr>
      <w:tr>
        <w:tc>
          <w:tcPr>
            <w:tcW w:type="dxa" w:w="2880"/>
          </w:tcPr>
          <w:p>
            <w:r>
              <w:t>2198</w:t>
            </w:r>
          </w:p>
        </w:tc>
        <w:tc>
          <w:tcPr>
            <w:tcW w:type="dxa" w:w="2880"/>
          </w:tcPr>
          <w:p>
            <w:r>
              <w:t>IBRAHIM, Dije Bala</w:t>
            </w:r>
          </w:p>
        </w:tc>
        <w:tc>
          <w:tcPr>
            <w:tcW w:type="dxa" w:w="2880"/>
          </w:tcPr>
          <w:p>
            <w:r>
              <w:t>khadijabalaibrahim@yahoo.com</w:t>
            </w:r>
          </w:p>
        </w:tc>
      </w:tr>
      <w:tr>
        <w:tc>
          <w:tcPr>
            <w:tcW w:type="dxa" w:w="2880"/>
          </w:tcPr>
          <w:p>
            <w:r>
              <w:t>2199</w:t>
            </w:r>
          </w:p>
        </w:tc>
        <w:tc>
          <w:tcPr>
            <w:tcW w:type="dxa" w:w="2880"/>
          </w:tcPr>
          <w:p>
            <w:r>
              <w:t>IBRAHIM, Yakubu</w:t>
            </w:r>
          </w:p>
        </w:tc>
        <w:tc>
          <w:tcPr>
            <w:tcW w:type="dxa" w:w="2880"/>
          </w:tcPr>
          <w:p>
            <w:r>
              <w:t>yibrahim@atbu.edu.ng</w:t>
            </w:r>
          </w:p>
        </w:tc>
      </w:tr>
      <w:tr>
        <w:tc>
          <w:tcPr>
            <w:tcW w:type="dxa" w:w="2880"/>
          </w:tcPr>
          <w:p>
            <w:r>
              <w:t>2200</w:t>
            </w:r>
          </w:p>
        </w:tc>
        <w:tc>
          <w:tcPr>
            <w:tcW w:type="dxa" w:w="2880"/>
          </w:tcPr>
          <w:p>
            <w:r>
              <w:t>IDERIAH, Tubonimi Joseph Kio</w:t>
            </w:r>
          </w:p>
        </w:tc>
        <w:tc>
          <w:tcPr>
            <w:tcW w:type="dxa" w:w="2880"/>
          </w:tcPr>
          <w:p>
            <w:r>
              <w:t>tjkideriah@gmail.com</w:t>
            </w:r>
          </w:p>
        </w:tc>
      </w:tr>
      <w:tr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IDOWU, Olufemi Abiola</w:t>
            </w:r>
          </w:p>
        </w:tc>
        <w:tc>
          <w:tcPr>
            <w:tcW w:type="dxa" w:w="2880"/>
          </w:tcPr>
          <w:p>
            <w:r>
              <w:t>idowuoa@funaab.edu.ng</w:t>
            </w:r>
          </w:p>
        </w:tc>
      </w:tr>
      <w:tr>
        <w:tc>
          <w:tcPr>
            <w:tcW w:type="dxa" w:w="2880"/>
          </w:tcPr>
          <w:p>
            <w:r>
              <w:t>2202</w:t>
            </w:r>
          </w:p>
        </w:tc>
        <w:tc>
          <w:tcPr>
            <w:tcW w:type="dxa" w:w="2880"/>
          </w:tcPr>
          <w:p>
            <w:r>
              <w:t>IGBOKWE, Joel Izuchukwu</w:t>
            </w:r>
          </w:p>
        </w:tc>
        <w:tc>
          <w:tcPr>
            <w:tcW w:type="dxa" w:w="2880"/>
          </w:tcPr>
          <w:p>
            <w:r>
              <w:t>ji.igbokwe@unizik.edu.ng</w:t>
            </w:r>
          </w:p>
        </w:tc>
      </w:tr>
      <w:tr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IKPO, Ime Johnson</w:t>
            </w:r>
          </w:p>
        </w:tc>
        <w:tc>
          <w:tcPr>
            <w:tcW w:type="dxa" w:w="2880"/>
          </w:tcPr>
          <w:p>
            <w:r>
              <w:t>gehemankii@gmail.com</w:t>
            </w:r>
          </w:p>
        </w:tc>
      </w:tr>
      <w:tr>
        <w:tc>
          <w:tcPr>
            <w:tcW w:type="dxa" w:w="2880"/>
          </w:tcPr>
          <w:p>
            <w:r>
              <w:t>2204</w:t>
            </w:r>
          </w:p>
        </w:tc>
        <w:tc>
          <w:tcPr>
            <w:tcW w:type="dxa" w:w="2880"/>
          </w:tcPr>
          <w:p>
            <w:r>
              <w:t>IKUREKONG, Edet Edemakpan</w:t>
            </w:r>
          </w:p>
        </w:tc>
        <w:tc>
          <w:tcPr>
            <w:tcW w:type="dxa" w:w="2880"/>
          </w:tcPr>
          <w:p>
            <w:r>
              <w:t>edetikurekong@uniuyo.edu.ng</w:t>
            </w:r>
          </w:p>
        </w:tc>
      </w:tr>
      <w:tr>
        <w:tc>
          <w:tcPr>
            <w:tcW w:type="dxa" w:w="2880"/>
          </w:tcPr>
          <w:p>
            <w:r>
              <w:t>2205</w:t>
            </w:r>
          </w:p>
        </w:tc>
        <w:tc>
          <w:tcPr>
            <w:tcW w:type="dxa" w:w="2880"/>
          </w:tcPr>
          <w:p>
            <w:r>
              <w:t>ILESANMI, Felix Aromo</w:t>
            </w:r>
          </w:p>
        </w:tc>
        <w:tc>
          <w:tcPr>
            <w:tcW w:type="dxa" w:w="2880"/>
          </w:tcPr>
          <w:p>
            <w:r>
              <w:t>faromo@mautech.edu.ng</w:t>
            </w:r>
          </w:p>
        </w:tc>
      </w:tr>
      <w:tr>
        <w:tc>
          <w:tcPr>
            <w:tcW w:type="dxa" w:w="2880"/>
          </w:tcPr>
          <w:p>
            <w:r>
              <w:t>2206</w:t>
            </w:r>
          </w:p>
        </w:tc>
        <w:tc>
          <w:tcPr>
            <w:tcW w:type="dxa" w:w="2880"/>
          </w:tcPr>
          <w:p>
            <w:r>
              <w:t>IMAAH, Napoleon Ono</w:t>
            </w:r>
          </w:p>
        </w:tc>
        <w:tc>
          <w:tcPr>
            <w:tcW w:type="dxa" w:w="2880"/>
          </w:tcPr>
          <w:p>
            <w:r>
              <w:t>noimaah@yahoo.co.uk</w:t>
            </w:r>
          </w:p>
        </w:tc>
      </w:tr>
      <w:tr>
        <w:tc>
          <w:tcPr>
            <w:tcW w:type="dxa" w:w="2880"/>
          </w:tcPr>
          <w:p>
            <w:r>
              <w:t>2207</w:t>
            </w:r>
          </w:p>
        </w:tc>
        <w:tc>
          <w:tcPr>
            <w:tcW w:type="dxa" w:w="2880"/>
          </w:tcPr>
          <w:p>
            <w:r>
              <w:t>INUWA, Yusuf Mohammed</w:t>
            </w:r>
          </w:p>
        </w:tc>
        <w:tc>
          <w:tcPr>
            <w:tcW w:type="dxa" w:w="2880"/>
          </w:tcPr>
          <w:p>
            <w:r>
              <w:t>inuwamohammed76@yahoo.com</w:t>
            </w:r>
          </w:p>
        </w:tc>
      </w:tr>
      <w:tr>
        <w:tc>
          <w:tcPr>
            <w:tcW w:type="dxa" w:w="2880"/>
          </w:tcPr>
          <w:p>
            <w:r>
              <w:t>2208</w:t>
            </w:r>
          </w:p>
        </w:tc>
        <w:tc>
          <w:tcPr>
            <w:tcW w:type="dxa" w:w="2880"/>
          </w:tcPr>
          <w:p>
            <w:r>
              <w:t>IRIVWIERI, Godwin Ogheneruemu</w:t>
            </w:r>
          </w:p>
        </w:tc>
        <w:tc>
          <w:tcPr>
            <w:tcW w:type="dxa" w:w="2880"/>
          </w:tcPr>
          <w:p>
            <w:r>
              <w:t>profgirivwieri@gmail.com</w:t>
            </w:r>
          </w:p>
        </w:tc>
      </w:tr>
      <w:tr>
        <w:tc>
          <w:tcPr>
            <w:tcW w:type="dxa" w:w="2880"/>
          </w:tcPr>
          <w:p>
            <w:r>
              <w:t>2209</w:t>
            </w:r>
          </w:p>
        </w:tc>
        <w:tc>
          <w:tcPr>
            <w:tcW w:type="dxa" w:w="2880"/>
          </w:tcPr>
          <w:p>
            <w:r>
              <w:t>JAIYEOBA, Emmanuel Babatunde</w:t>
            </w:r>
          </w:p>
        </w:tc>
        <w:tc>
          <w:tcPr>
            <w:tcW w:type="dxa" w:w="2880"/>
          </w:tcPr>
          <w:p>
            <w:r>
              <w:t>ebjaiye@oauife.edu.ng</w:t>
            </w:r>
          </w:p>
        </w:tc>
      </w:tr>
      <w:tr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JAYEOLA, Omotola Abiola</w:t>
            </w:r>
          </w:p>
        </w:tc>
        <w:tc>
          <w:tcPr>
            <w:tcW w:type="dxa" w:w="2880"/>
          </w:tcPr>
          <w:p>
            <w:r>
              <w:t>jayeolaoa@funaab.edu.ng</w:t>
            </w:r>
          </w:p>
        </w:tc>
      </w:tr>
      <w:tr>
        <w:tc>
          <w:tcPr>
            <w:tcW w:type="dxa" w:w="2880"/>
          </w:tcPr>
          <w:p>
            <w:r>
              <w:t>2211</w:t>
            </w:r>
          </w:p>
        </w:tc>
        <w:tc>
          <w:tcPr>
            <w:tcW w:type="dxa" w:w="2880"/>
          </w:tcPr>
          <w:p>
            <w:r>
              <w:t>JIBOYE, Adesoji David</w:t>
            </w:r>
          </w:p>
        </w:tc>
        <w:tc>
          <w:tcPr>
            <w:tcW w:type="dxa" w:w="2880"/>
          </w:tcPr>
          <w:p>
            <w:r>
              <w:t>jiboye.adesoji@gmail.com</w:t>
            </w:r>
          </w:p>
        </w:tc>
      </w:tr>
      <w:tr>
        <w:tc>
          <w:tcPr>
            <w:tcW w:type="dxa" w:w="2880"/>
          </w:tcPr>
          <w:p>
            <w:r>
              <w:t>2212</w:t>
            </w:r>
          </w:p>
        </w:tc>
        <w:tc>
          <w:tcPr>
            <w:tcW w:type="dxa" w:w="2880"/>
          </w:tcPr>
          <w:p>
            <w:r>
              <w:t>JIMOH, Richard Ajayi</w:t>
            </w:r>
          </w:p>
        </w:tc>
        <w:tc>
          <w:tcPr>
            <w:tcW w:type="dxa" w:w="2880"/>
          </w:tcPr>
          <w:p>
            <w:r>
              <w:t>rosney@futminna.edu.ng</w:t>
            </w:r>
          </w:p>
        </w:tc>
      </w:tr>
      <w:tr>
        <w:tc>
          <w:tcPr>
            <w:tcW w:type="dxa" w:w="2880"/>
          </w:tcPr>
          <w:p>
            <w:r>
              <w:t>2213</w:t>
            </w:r>
          </w:p>
        </w:tc>
        <w:tc>
          <w:tcPr>
            <w:tcW w:type="dxa" w:w="2880"/>
          </w:tcPr>
          <w:p>
            <w:r>
              <w:t>JUNAID, Asimiyu Mohammed</w:t>
            </w:r>
          </w:p>
        </w:tc>
        <w:tc>
          <w:tcPr>
            <w:tcW w:type="dxa" w:w="2880"/>
          </w:tcPr>
          <w:p>
            <w:r>
              <w:t>jinaduola@futminna.edu.ng</w:t>
            </w:r>
          </w:p>
        </w:tc>
      </w:tr>
      <w:tr>
        <w:tc>
          <w:tcPr>
            <w:tcW w:type="dxa" w:w="2880"/>
          </w:tcPr>
          <w:p>
            <w:r>
              <w:t>2214</w:t>
            </w:r>
          </w:p>
        </w:tc>
        <w:tc>
          <w:tcPr>
            <w:tcW w:type="dxa" w:w="2880"/>
          </w:tcPr>
          <w:p>
            <w:r>
              <w:t>KAKULU, Iyenemi Ibimina</w:t>
            </w:r>
          </w:p>
        </w:tc>
        <w:tc>
          <w:tcPr>
            <w:tcW w:type="dxa" w:w="2880"/>
          </w:tcPr>
          <w:p>
            <w:r>
              <w:t>ibkakulu@hotmail.com</w:t>
            </w:r>
          </w:p>
        </w:tc>
      </w:tr>
      <w:tr>
        <w:tc>
          <w:tcPr>
            <w:tcW w:type="dxa" w:w="2880"/>
          </w:tcPr>
          <w:p>
            <w:r>
              <w:t>2215</w:t>
            </w:r>
          </w:p>
        </w:tc>
        <w:tc>
          <w:tcPr>
            <w:tcW w:type="dxa" w:w="2880"/>
          </w:tcPr>
          <w:p>
            <w:r>
              <w:t>KALILU, Razaq Olatunde Rom</w:t>
            </w:r>
          </w:p>
        </w:tc>
        <w:tc>
          <w:tcPr>
            <w:tcW w:type="dxa" w:w="2880"/>
          </w:tcPr>
          <w:p>
            <w:r>
              <w:t>romkalilu@lautech.edu.ng</w:t>
            </w:r>
          </w:p>
        </w:tc>
      </w:tr>
      <w:tr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KALTHO, James Bako</w:t>
            </w:r>
          </w:p>
        </w:tc>
        <w:tc>
          <w:tcPr>
            <w:tcW w:type="dxa" w:w="2880"/>
          </w:tcPr>
          <w:p>
            <w:r>
              <w:t>kaltho44@gmail.com</w:t>
            </w:r>
          </w:p>
        </w:tc>
      </w:tr>
      <w:tr>
        <w:tc>
          <w:tcPr>
            <w:tcW w:type="dxa" w:w="2880"/>
          </w:tcPr>
          <w:p>
            <w:r>
              <w:t>2217</w:t>
            </w:r>
          </w:p>
        </w:tc>
        <w:tc>
          <w:tcPr>
            <w:tcW w:type="dxa" w:w="2880"/>
          </w:tcPr>
          <w:p>
            <w:r>
              <w:t>KALU, Iche Ukpai</w:t>
            </w:r>
          </w:p>
        </w:tc>
        <w:tc>
          <w:tcPr>
            <w:tcW w:type="dxa" w:w="2880"/>
          </w:tcPr>
          <w:p>
            <w:r>
              <w:t>iukalu@icloud.com</w:t>
            </w:r>
          </w:p>
        </w:tc>
      </w:tr>
      <w:tr>
        <w:tc>
          <w:tcPr>
            <w:tcW w:type="dxa" w:w="2880"/>
          </w:tcPr>
          <w:p>
            <w:r>
              <w:t>2218</w:t>
            </w:r>
          </w:p>
        </w:tc>
        <w:tc>
          <w:tcPr>
            <w:tcW w:type="dxa" w:w="2880"/>
          </w:tcPr>
          <w:p>
            <w:r>
              <w:t>KAYODE, Olufemi Folorunsho</w:t>
            </w:r>
          </w:p>
        </w:tc>
        <w:tc>
          <w:tcPr>
            <w:tcW w:type="dxa" w:w="2880"/>
          </w:tcPr>
          <w:p>
            <w:r>
              <w:t>femiofk@gmail.com</w:t>
            </w:r>
          </w:p>
        </w:tc>
      </w:tr>
      <w:tr>
        <w:tc>
          <w:tcPr>
            <w:tcW w:type="dxa" w:w="2880"/>
          </w:tcPr>
          <w:p>
            <w:r>
              <w:t>2219</w:t>
            </w:r>
          </w:p>
        </w:tc>
        <w:tc>
          <w:tcPr>
            <w:tcW w:type="dxa" w:w="2880"/>
          </w:tcPr>
          <w:p>
            <w:r>
              <w:t>KAYODE, Aremu James</w:t>
            </w:r>
          </w:p>
        </w:tc>
        <w:tc>
          <w:tcPr>
            <w:tcW w:type="dxa" w:w="2880"/>
          </w:tcPr>
          <w:p>
            <w:r>
              <w:t>jkaremu@nda.edu.ng</w:t>
            </w:r>
          </w:p>
        </w:tc>
      </w:tr>
      <w:tr>
        <w:tc>
          <w:tcPr>
            <w:tcW w:type="dxa" w:w="2880"/>
          </w:tcPr>
          <w:p>
            <w:r>
              <w:t>2220</w:t>
            </w:r>
          </w:p>
        </w:tc>
        <w:tc>
          <w:tcPr>
            <w:tcW w:type="dxa" w:w="2880"/>
          </w:tcPr>
          <w:p>
            <w:r>
              <w:t>KEFTIN, Namala Amuga</w:t>
            </w:r>
          </w:p>
        </w:tc>
        <w:tc>
          <w:tcPr>
            <w:tcW w:type="dxa" w:w="2880"/>
          </w:tcPr>
          <w:p>
            <w:r>
              <w:t>namalaakeftin@mautech.edu.ng</w:t>
            </w:r>
          </w:p>
        </w:tc>
      </w:tr>
      <w:tr>
        <w:tc>
          <w:tcPr>
            <w:tcW w:type="dxa" w:w="2880"/>
          </w:tcPr>
          <w:p>
            <w:r>
              <w:t>2221</w:t>
            </w:r>
          </w:p>
        </w:tc>
        <w:tc>
          <w:tcPr>
            <w:tcW w:type="dxa" w:w="2880"/>
          </w:tcPr>
          <w:p>
            <w:r>
              <w:t>KEMIKI, Olurotimi Adebowale</w:t>
            </w:r>
          </w:p>
        </w:tc>
        <w:tc>
          <w:tcPr>
            <w:tcW w:type="dxa" w:w="2880"/>
          </w:tcPr>
          <w:p>
            <w:r>
              <w:t>kemiki@futminna.edu.ng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KUNYA, Sani Usman</w:t>
            </w:r>
          </w:p>
        </w:tc>
        <w:tc>
          <w:tcPr>
            <w:tcW w:type="dxa" w:w="2880"/>
          </w:tcPr>
          <w:p>
            <w:r>
              <w:t>snkunya@gmail.com</w:t>
            </w:r>
          </w:p>
        </w:tc>
      </w:tr>
      <w:tr>
        <w:tc>
          <w:tcPr>
            <w:tcW w:type="dxa" w:w="2880"/>
          </w:tcPr>
          <w:p>
            <w:r>
              <w:t>2223</w:t>
            </w:r>
          </w:p>
        </w:tc>
        <w:tc>
          <w:tcPr>
            <w:tcW w:type="dxa" w:w="2880"/>
          </w:tcPr>
          <w:p>
            <w:r>
              <w:t>LAMEED, Akeem Gbolagade</w:t>
            </w:r>
          </w:p>
        </w:tc>
        <w:tc>
          <w:tcPr>
            <w:tcW w:type="dxa" w:w="2880"/>
          </w:tcPr>
          <w:p>
            <w:r>
              <w:t>lamgbola2008@gmail.com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MBINA, Anthony Adomi</w:t>
            </w:r>
          </w:p>
        </w:tc>
        <w:tc>
          <w:tcPr>
            <w:tcW w:type="dxa" w:w="2880"/>
          </w:tcPr>
          <w:p>
            <w:r>
              <w:t>tonymbina@gmail.com</w:t>
            </w:r>
          </w:p>
        </w:tc>
      </w:tr>
      <w:tr>
        <w:tc>
          <w:tcPr>
            <w:tcW w:type="dxa" w:w="2880"/>
          </w:tcPr>
          <w:p>
            <w:r>
              <w:t>2225</w:t>
            </w:r>
          </w:p>
        </w:tc>
        <w:tc>
          <w:tcPr>
            <w:tcW w:type="dxa" w:w="2880"/>
          </w:tcPr>
          <w:p>
            <w:r>
              <w:t>MMOM, Prince Chinedu</w:t>
            </w:r>
          </w:p>
        </w:tc>
        <w:tc>
          <w:tcPr>
            <w:tcW w:type="dxa" w:w="2880"/>
          </w:tcPr>
          <w:p>
            <w:r>
              <w:t>pcmmom@yahoo.com.com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MUBI, Aishatu Mohammed</w:t>
            </w:r>
          </w:p>
        </w:tc>
        <w:tc>
          <w:tcPr>
            <w:tcW w:type="dxa" w:w="2880"/>
          </w:tcPr>
          <w:p>
            <w:r>
              <w:t>ammubi@mautech.edu.ng</w:t>
            </w:r>
          </w:p>
        </w:tc>
      </w:tr>
      <w:tr>
        <w:tc>
          <w:tcPr>
            <w:tcW w:type="dxa" w:w="2880"/>
          </w:tcPr>
          <w:p>
            <w:r>
              <w:t>2227</w:t>
            </w:r>
          </w:p>
        </w:tc>
        <w:tc>
          <w:tcPr>
            <w:tcW w:type="dxa" w:w="2880"/>
          </w:tcPr>
          <w:p>
            <w:r>
              <w:t>MUSA, Abubakar Akinyele</w:t>
            </w:r>
          </w:p>
        </w:tc>
        <w:tc>
          <w:tcPr>
            <w:tcW w:type="dxa" w:w="2880"/>
          </w:tcPr>
          <w:p>
            <w:r>
              <w:t>drabumusa@yahoo.com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MUSTAPHA, Adamu</w:t>
            </w:r>
          </w:p>
        </w:tc>
        <w:tc>
          <w:tcPr>
            <w:tcW w:type="dxa" w:w="2880"/>
          </w:tcPr>
          <w:p>
            <w:r>
              <w:t>amustapha@kustwudil.edu.ng</w:t>
            </w:r>
          </w:p>
        </w:tc>
      </w:tr>
      <w:tr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NABEGU, Aliyu Baba</w:t>
            </w:r>
          </w:p>
        </w:tc>
        <w:tc>
          <w:tcPr>
            <w:tcW w:type="dxa" w:w="2880"/>
          </w:tcPr>
          <w:p>
            <w:r>
              <w:t>aliyunabegu@kustwudil.edu.ng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NJOKU, John Didacus</w:t>
            </w:r>
          </w:p>
        </w:tc>
        <w:tc>
          <w:tcPr>
            <w:tcW w:type="dxa" w:w="2880"/>
          </w:tcPr>
          <w:p>
            <w:r>
              <w:t>johnnjoku@futo.edu.ng</w:t>
            </w:r>
          </w:p>
        </w:tc>
      </w:tr>
      <w:tr>
        <w:tc>
          <w:tcPr>
            <w:tcW w:type="dxa" w:w="2880"/>
          </w:tcPr>
          <w:p>
            <w:r>
              <w:t>2231</w:t>
            </w:r>
          </w:p>
        </w:tc>
        <w:tc>
          <w:tcPr>
            <w:tcW w:type="dxa" w:w="2880"/>
          </w:tcPr>
          <w:p>
            <w:r>
              <w:t>NKWOCHA, Edmund Ekelemchukwu</w:t>
            </w:r>
          </w:p>
        </w:tc>
        <w:tc>
          <w:tcPr>
            <w:tcW w:type="dxa" w:w="2880"/>
          </w:tcPr>
          <w:p>
            <w:r>
              <w:t>eenkwocha@gmail.com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NNODU, Valerie Chinedu</w:t>
            </w:r>
          </w:p>
        </w:tc>
        <w:tc>
          <w:tcPr>
            <w:tcW w:type="dxa" w:w="2880"/>
          </w:tcPr>
          <w:p>
            <w:r>
              <w:t>cvnnodu@unizik.edu.ng</w:t>
            </w:r>
          </w:p>
        </w:tc>
      </w:tr>
      <w:tr>
        <w:tc>
          <w:tcPr>
            <w:tcW w:type="dxa" w:w="2880"/>
          </w:tcPr>
          <w:p>
            <w:r>
              <w:t>2233</w:t>
            </w:r>
          </w:p>
        </w:tc>
        <w:tc>
          <w:tcPr>
            <w:tcW w:type="dxa" w:w="2880"/>
          </w:tcPr>
          <w:p>
            <w:r>
              <w:t>NUHU, Muhammad Bashar Nuhu Muhammad Bashar</w:t>
            </w:r>
          </w:p>
        </w:tc>
        <w:tc>
          <w:tcPr>
            <w:tcW w:type="dxa" w:w="2880"/>
          </w:tcPr>
          <w:p>
            <w:r>
              <w:t>mbnuhu@futminna.edu.ng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NWACHUKWU, Michael Amamechi</w:t>
            </w:r>
          </w:p>
        </w:tc>
        <w:tc>
          <w:tcPr>
            <w:tcW w:type="dxa" w:w="2880"/>
          </w:tcPr>
          <w:p>
            <w:r>
              <w:t>nwachukwu.ma@futo.edu.ng</w:t>
            </w:r>
          </w:p>
        </w:tc>
      </w:tr>
      <w:tr>
        <w:tc>
          <w:tcPr>
            <w:tcW w:type="dxa" w:w="2880"/>
          </w:tcPr>
          <w:p>
            <w:r>
              <w:t>2235</w:t>
            </w:r>
          </w:p>
        </w:tc>
        <w:tc>
          <w:tcPr>
            <w:tcW w:type="dxa" w:w="2880"/>
          </w:tcPr>
          <w:p>
            <w:r>
              <w:t>NWAGBARA, Augustin Okey</w:t>
            </w:r>
          </w:p>
        </w:tc>
        <w:tc>
          <w:tcPr>
            <w:tcW w:type="dxa" w:w="2880"/>
          </w:tcPr>
          <w:p>
            <w:r>
              <w:t>nwagbaraao@gmail.com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NWANNA, Clifford Ezekwe</w:t>
            </w:r>
          </w:p>
        </w:tc>
        <w:tc>
          <w:tcPr>
            <w:tcW w:type="dxa" w:w="2880"/>
          </w:tcPr>
          <w:p>
            <w:r>
              <w:t>cliff_nwanna@yahoo.com</w:t>
            </w:r>
          </w:p>
        </w:tc>
      </w:tr>
      <w:tr>
        <w:tc>
          <w:tcPr>
            <w:tcW w:type="dxa" w:w="2880"/>
          </w:tcPr>
          <w:p>
            <w:r>
              <w:t>2237</w:t>
            </w:r>
          </w:p>
        </w:tc>
        <w:tc>
          <w:tcPr>
            <w:tcW w:type="dxa" w:w="2880"/>
          </w:tcPr>
          <w:p>
            <w:r>
              <w:t>NWOSU, Francis Maduwuba</w:t>
            </w:r>
          </w:p>
        </w:tc>
        <w:tc>
          <w:tcPr>
            <w:tcW w:type="dxa" w:w="2880"/>
          </w:tcPr>
          <w:p>
            <w:r>
              <w:t>fmnwosu@unical.edu.ng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NYENKE, King Nkemakolam</w:t>
            </w:r>
          </w:p>
        </w:tc>
        <w:tc>
          <w:tcPr>
            <w:tcW w:type="dxa" w:w="2880"/>
          </w:tcPr>
          <w:p>
            <w:r>
              <w:t>nyenkek@yahoo.com</w:t>
            </w:r>
          </w:p>
        </w:tc>
      </w:tr>
      <w:tr>
        <w:tc>
          <w:tcPr>
            <w:tcW w:type="dxa" w:w="2880"/>
          </w:tcPr>
          <w:p>
            <w:r>
              <w:t>2239</w:t>
            </w:r>
          </w:p>
        </w:tc>
        <w:tc>
          <w:tcPr>
            <w:tcW w:type="dxa" w:w="2880"/>
          </w:tcPr>
          <w:p>
            <w:r>
              <w:t>NZEGBULE, Emmanuel Chukwunyere</w:t>
            </w:r>
          </w:p>
        </w:tc>
        <w:tc>
          <w:tcPr>
            <w:tcW w:type="dxa" w:w="2880"/>
          </w:tcPr>
          <w:p>
            <w:r>
              <w:t>nzegbule.emmanuel@mouau.edu.ng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OBIENUSI, Ernest Anene</w:t>
            </w:r>
          </w:p>
        </w:tc>
        <w:tc>
          <w:tcPr>
            <w:tcW w:type="dxa" w:w="2880"/>
          </w:tcPr>
          <w:p>
            <w:r>
              <w:t>ea.obienusi@unizik.edu.ng</w:t>
            </w:r>
          </w:p>
        </w:tc>
      </w:tr>
      <w:tr>
        <w:tc>
          <w:tcPr>
            <w:tcW w:type="dxa" w:w="2880"/>
          </w:tcPr>
          <w:p>
            <w:r>
              <w:t>2241</w:t>
            </w:r>
          </w:p>
        </w:tc>
        <w:tc>
          <w:tcPr>
            <w:tcW w:type="dxa" w:w="2880"/>
          </w:tcPr>
          <w:p>
            <w:r>
              <w:t>OCHERI, Maxwell Idoko</w:t>
            </w:r>
          </w:p>
        </w:tc>
        <w:tc>
          <w:tcPr>
            <w:tcW w:type="dxa" w:w="2880"/>
          </w:tcPr>
          <w:p>
            <w:r>
              <w:t>mocheri@bsum.edu.ng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ODESOLA, Isaac Abiodun</w:t>
            </w:r>
          </w:p>
        </w:tc>
        <w:tc>
          <w:tcPr>
            <w:tcW w:type="dxa" w:w="2880"/>
          </w:tcPr>
          <w:p>
            <w:r>
              <w:t>isaacodesola@uniuyo.edu.ng</w:t>
            </w:r>
          </w:p>
        </w:tc>
      </w:tr>
      <w:tr>
        <w:tc>
          <w:tcPr>
            <w:tcW w:type="dxa" w:w="2880"/>
          </w:tcPr>
          <w:p>
            <w:r>
              <w:t>2243</w:t>
            </w:r>
          </w:p>
        </w:tc>
        <w:tc>
          <w:tcPr>
            <w:tcW w:type="dxa" w:w="2880"/>
          </w:tcPr>
          <w:p>
            <w:r>
              <w:t>ODEYINKA, Henry Agboola</w:t>
            </w:r>
          </w:p>
        </w:tc>
        <w:tc>
          <w:tcPr>
            <w:tcW w:type="dxa" w:w="2880"/>
          </w:tcPr>
          <w:p>
            <w:r>
              <w:t>hodeyinka@yahoo.com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ODUWAYE, Adeleke Obafemi</w:t>
            </w:r>
          </w:p>
        </w:tc>
        <w:tc>
          <w:tcPr>
            <w:tcW w:type="dxa" w:w="2880"/>
          </w:tcPr>
          <w:p>
            <w:r>
              <w:t>leodwa@yahoo.com</w:t>
            </w:r>
          </w:p>
        </w:tc>
      </w:tr>
      <w:tr>
        <w:tc>
          <w:tcPr>
            <w:tcW w:type="dxa" w:w="2880"/>
          </w:tcPr>
          <w:p>
            <w:r>
              <w:t>2245</w:t>
            </w:r>
          </w:p>
        </w:tc>
        <w:tc>
          <w:tcPr>
            <w:tcW w:type="dxa" w:w="2880"/>
          </w:tcPr>
          <w:p>
            <w:r>
              <w:t>OGBAZI, Joy Ukamaka</w:t>
            </w:r>
          </w:p>
        </w:tc>
        <w:tc>
          <w:tcPr>
            <w:tcW w:type="dxa" w:w="2880"/>
          </w:tcPr>
          <w:p>
            <w:r>
              <w:t>ogbazijoy@yahoo.com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OGEDENGBE, Peter Shakede</w:t>
            </w:r>
          </w:p>
        </w:tc>
        <w:tc>
          <w:tcPr>
            <w:tcW w:type="dxa" w:w="2880"/>
          </w:tcPr>
          <w:p>
            <w:r>
              <w:t>peter.ogedengbe@uniben.edu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OGUNBADEWA, Ebenezer Yemi</w:t>
            </w:r>
          </w:p>
        </w:tc>
        <w:tc>
          <w:tcPr>
            <w:tcW w:type="dxa" w:w="2880"/>
          </w:tcPr>
          <w:p>
            <w:r>
              <w:t>ebenezer.ogunbadewa@aaua.edu.ng</w:t>
            </w:r>
          </w:p>
        </w:tc>
      </w:tr>
      <w:tr>
        <w:tc>
          <w:tcPr>
            <w:tcW w:type="dxa" w:w="2880"/>
          </w:tcPr>
          <w:p>
            <w:r>
              <w:t>2248</w:t>
            </w:r>
          </w:p>
        </w:tc>
        <w:tc>
          <w:tcPr>
            <w:tcW w:type="dxa" w:w="2880"/>
          </w:tcPr>
          <w:p>
            <w:r>
              <w:t>OGUNFOWOKAN, Aderemi Okunola</w:t>
            </w:r>
          </w:p>
        </w:tc>
        <w:tc>
          <w:tcPr>
            <w:tcW w:type="dxa" w:w="2880"/>
          </w:tcPr>
          <w:p>
            <w:r>
              <w:t>remiogunfowokan@gmail.com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OGUNLEYE, Bamidele Mukalia</w:t>
            </w:r>
          </w:p>
        </w:tc>
        <w:tc>
          <w:tcPr>
            <w:tcW w:type="dxa" w:w="2880"/>
          </w:tcPr>
          <w:p>
            <w:r>
              <w:t>mbogunleye@futa.edu.ng</w:t>
            </w:r>
          </w:p>
        </w:tc>
      </w:tr>
      <w:tr>
        <w:tc>
          <w:tcPr>
            <w:tcW w:type="dxa" w:w="2880"/>
          </w:tcPr>
          <w:p>
            <w:r>
              <w:t>2250</w:t>
            </w:r>
          </w:p>
        </w:tc>
        <w:tc>
          <w:tcPr>
            <w:tcW w:type="dxa" w:w="2880"/>
          </w:tcPr>
          <w:p>
            <w:r>
              <w:t>OGWUCHE, Jonathan Ali</w:t>
            </w:r>
          </w:p>
        </w:tc>
        <w:tc>
          <w:tcPr>
            <w:tcW w:type="dxa" w:w="2880"/>
          </w:tcPr>
          <w:p>
            <w:r>
              <w:t>ogwuche.jonathan@yahoo.com</w:t>
            </w:r>
          </w:p>
        </w:tc>
      </w:tr>
      <w:tr>
        <w:tc>
          <w:tcPr>
            <w:tcW w:type="dxa" w:w="2880"/>
          </w:tcPr>
          <w:p>
            <w:r>
              <w:t>2251</w:t>
            </w:r>
          </w:p>
        </w:tc>
        <w:tc>
          <w:tcPr>
            <w:tcW w:type="dxa" w:w="2880"/>
          </w:tcPr>
          <w:p>
            <w:r>
              <w:t>OJIAKO, Chibueze Johnbosco</w:t>
            </w:r>
          </w:p>
        </w:tc>
        <w:tc>
          <w:tcPr>
            <w:tcW w:type="dxa" w:w="2880"/>
          </w:tcPr>
          <w:p>
            <w:r>
              <w:t>jc.ojiako@unizik.edu.ng</w:t>
            </w:r>
          </w:p>
        </w:tc>
      </w:tr>
      <w:tr>
        <w:tc>
          <w:tcPr>
            <w:tcW w:type="dxa" w:w="2880"/>
          </w:tcPr>
          <w:p>
            <w:r>
              <w:t>2252</w:t>
            </w:r>
          </w:p>
        </w:tc>
        <w:tc>
          <w:tcPr>
            <w:tcW w:type="dxa" w:w="2880"/>
          </w:tcPr>
          <w:p>
            <w:r>
              <w:t>OJIGI, Lazarus Mustapha</w:t>
            </w:r>
          </w:p>
        </w:tc>
        <w:tc>
          <w:tcPr>
            <w:tcW w:type="dxa" w:w="2880"/>
          </w:tcPr>
          <w:p>
            <w:r>
              <w:t>drlazmojigi@gmail.com</w:t>
            </w:r>
          </w:p>
        </w:tc>
      </w:tr>
      <w:tr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OJO, Stephen Okunlola</w:t>
            </w:r>
          </w:p>
        </w:tc>
        <w:tc>
          <w:tcPr>
            <w:tcW w:type="dxa" w:w="2880"/>
          </w:tcPr>
          <w:p>
            <w:r>
              <w:t>stephenojo79@gmail.com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OKECHUKWU, Uwadiegwu Benjamin</w:t>
            </w:r>
          </w:p>
        </w:tc>
        <w:tc>
          <w:tcPr>
            <w:tcW w:type="dxa" w:w="2880"/>
          </w:tcPr>
          <w:p>
            <w:r>
              <w:t>bo.uwadiegwu@unizik.edu.ng</w:t>
            </w:r>
          </w:p>
        </w:tc>
      </w:tr>
      <w:tr>
        <w:tc>
          <w:tcPr>
            <w:tcW w:type="dxa" w:w="2880"/>
          </w:tcPr>
          <w:p>
            <w:r>
              <w:t>2255</w:t>
            </w:r>
          </w:p>
        </w:tc>
        <w:tc>
          <w:tcPr>
            <w:tcW w:type="dxa" w:w="2880"/>
          </w:tcPr>
          <w:p>
            <w:r>
              <w:t>OKOKO, Enobong Etim</w:t>
            </w:r>
          </w:p>
        </w:tc>
        <w:tc>
          <w:tcPr>
            <w:tcW w:type="dxa" w:w="2880"/>
          </w:tcPr>
          <w:p>
            <w:r>
              <w:t>entropy411@gmail.com</w:t>
            </w:r>
          </w:p>
        </w:tc>
      </w:tr>
      <w:tr>
        <w:tc>
          <w:tcPr>
            <w:tcW w:type="dxa" w:w="2880"/>
          </w:tcPr>
          <w:p>
            <w:r>
              <w:t>2256</w:t>
            </w:r>
          </w:p>
        </w:tc>
        <w:tc>
          <w:tcPr>
            <w:tcW w:type="dxa" w:w="2880"/>
          </w:tcPr>
          <w:p>
            <w:r>
              <w:t>OKONKWO, Augustina Ukamaka</w:t>
            </w:r>
          </w:p>
        </w:tc>
        <w:tc>
          <w:tcPr>
            <w:tcW w:type="dxa" w:w="2880"/>
          </w:tcPr>
          <w:p>
            <w:r>
              <w:t>auokonkwo@yahoo.com</w:t>
            </w:r>
          </w:p>
        </w:tc>
      </w:tr>
      <w:tr>
        <w:tc>
          <w:tcPr>
            <w:tcW w:type="dxa" w:w="2880"/>
          </w:tcPr>
          <w:p>
            <w:r>
              <w:t>2257</w:t>
            </w:r>
          </w:p>
        </w:tc>
        <w:tc>
          <w:tcPr>
            <w:tcW w:type="dxa" w:w="2880"/>
          </w:tcPr>
          <w:p>
            <w:r>
              <w:t>OKOYE, Anthony Chukwudi</w:t>
            </w:r>
          </w:p>
        </w:tc>
        <w:tc>
          <w:tcPr>
            <w:tcW w:type="dxa" w:w="2880"/>
          </w:tcPr>
          <w:p>
            <w:r>
              <w:t>ac.okoye@unizik.edu.ng</w:t>
            </w:r>
          </w:p>
        </w:tc>
      </w:tr>
      <w:tr>
        <w:tc>
          <w:tcPr>
            <w:tcW w:type="dxa" w:w="2880"/>
          </w:tcPr>
          <w:p>
            <w:r>
              <w:t>2258</w:t>
            </w:r>
          </w:p>
        </w:tc>
        <w:tc>
          <w:tcPr>
            <w:tcW w:type="dxa" w:w="2880"/>
          </w:tcPr>
          <w:p>
            <w:r>
              <w:t>OKOYE, Chinedu Oguejiofo</w:t>
            </w:r>
          </w:p>
        </w:tc>
        <w:tc>
          <w:tcPr>
            <w:tcW w:type="dxa" w:w="2880"/>
          </w:tcPr>
          <w:p>
            <w:r>
              <w:t>oc.okoye@unizik.edu.ng</w:t>
            </w:r>
          </w:p>
        </w:tc>
      </w:tr>
      <w:tr>
        <w:tc>
          <w:tcPr>
            <w:tcW w:type="dxa" w:w="2880"/>
          </w:tcPr>
          <w:p>
            <w:r>
              <w:t>2259</w:t>
            </w:r>
          </w:p>
        </w:tc>
        <w:tc>
          <w:tcPr>
            <w:tcW w:type="dxa" w:w="2880"/>
          </w:tcPr>
          <w:p>
            <w:r>
              <w:t>OKPILIYA, Francis Inah</w:t>
            </w:r>
          </w:p>
        </w:tc>
        <w:tc>
          <w:tcPr>
            <w:tcW w:type="dxa" w:w="2880"/>
          </w:tcPr>
          <w:p>
            <w:r>
              <w:t>okpiliyainah@unical.edu.ng</w:t>
            </w:r>
          </w:p>
        </w:tc>
      </w:tr>
      <w:tr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OKUNNA, Emman Nwafor</w:t>
            </w:r>
          </w:p>
        </w:tc>
        <w:tc>
          <w:tcPr>
            <w:tcW w:type="dxa" w:w="2880"/>
          </w:tcPr>
          <w:p>
            <w:r>
              <w:t>emmanokunna@yahoo.com</w:t>
            </w:r>
          </w:p>
        </w:tc>
      </w:tr>
      <w:tr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OLADUMIYE, Emmanuel Bankole</w:t>
            </w:r>
          </w:p>
        </w:tc>
        <w:tc>
          <w:tcPr>
            <w:tcW w:type="dxa" w:w="2880"/>
          </w:tcPr>
          <w:p>
            <w:r>
              <w:t>eboladumiye@futa.edu.ng</w:t>
            </w:r>
          </w:p>
        </w:tc>
      </w:tr>
      <w:tr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OLAJUYIGBE, Ayo Emmanuel</w:t>
            </w:r>
          </w:p>
        </w:tc>
        <w:tc>
          <w:tcPr>
            <w:tcW w:type="dxa" w:w="2880"/>
          </w:tcPr>
          <w:p>
            <w:r>
              <w:t>aeolajuyigbe@futa.edu.ng</w:t>
            </w:r>
          </w:p>
        </w:tc>
      </w:tr>
      <w:tr>
        <w:tc>
          <w:tcPr>
            <w:tcW w:type="dxa" w:w="2880"/>
          </w:tcPr>
          <w:p>
            <w:r>
              <w:t>2263</w:t>
            </w:r>
          </w:p>
        </w:tc>
        <w:tc>
          <w:tcPr>
            <w:tcW w:type="dxa" w:w="2880"/>
          </w:tcPr>
          <w:p>
            <w:r>
              <w:t>OLALEYE, Abel</w:t>
            </w:r>
          </w:p>
        </w:tc>
        <w:tc>
          <w:tcPr>
            <w:tcW w:type="dxa" w:w="2880"/>
          </w:tcPr>
          <w:p>
            <w:r>
              <w:t>aolaleye@oauife.edu.ng</w:t>
            </w:r>
          </w:p>
        </w:tc>
      </w:tr>
      <w:tr>
        <w:tc>
          <w:tcPr>
            <w:tcW w:type="dxa" w:w="2880"/>
          </w:tcPr>
          <w:p>
            <w:r>
              <w:t>2264</w:t>
            </w:r>
          </w:p>
        </w:tc>
        <w:tc>
          <w:tcPr>
            <w:tcW w:type="dxa" w:w="2880"/>
          </w:tcPr>
          <w:p>
            <w:r>
              <w:t>OLAOYE, Olalekan Jacob</w:t>
            </w:r>
          </w:p>
        </w:tc>
        <w:tc>
          <w:tcPr>
            <w:tcW w:type="dxa" w:w="2880"/>
          </w:tcPr>
          <w:p>
            <w:r>
              <w:t>olaoyeoj@funaab.edu.ng</w:t>
            </w:r>
          </w:p>
        </w:tc>
      </w:tr>
      <w:tr>
        <w:tc>
          <w:tcPr>
            <w:tcW w:type="dxa" w:w="2880"/>
          </w:tcPr>
          <w:p>
            <w:r>
              <w:t>2265</w:t>
            </w:r>
          </w:p>
        </w:tc>
        <w:tc>
          <w:tcPr>
            <w:tcW w:type="dxa" w:w="2880"/>
          </w:tcPr>
          <w:p>
            <w:r>
              <w:t>OLATUNJI, Ayodele Isaac</w:t>
            </w:r>
          </w:p>
        </w:tc>
        <w:tc>
          <w:tcPr>
            <w:tcW w:type="dxa" w:w="2880"/>
          </w:tcPr>
          <w:p>
            <w:r>
              <w:t>ayodele.olatunji@fuoye.edu.ng</w:t>
            </w:r>
          </w:p>
        </w:tc>
      </w:tr>
      <w:tr>
        <w:tc>
          <w:tcPr>
            <w:tcW w:type="dxa" w:w="2880"/>
          </w:tcPr>
          <w:p>
            <w:r>
              <w:t>2266</w:t>
            </w:r>
          </w:p>
        </w:tc>
        <w:tc>
          <w:tcPr>
            <w:tcW w:type="dxa" w:w="2880"/>
          </w:tcPr>
          <w:p>
            <w:r>
              <w:t>OLORUNFEMI, Jacob Funso</w:t>
            </w:r>
          </w:p>
        </w:tc>
        <w:tc>
          <w:tcPr>
            <w:tcW w:type="dxa" w:w="2880"/>
          </w:tcPr>
          <w:p>
            <w:r>
              <w:t>funsofem@gmail.com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OLOTUAH, Abiodun Olukayode</w:t>
            </w:r>
          </w:p>
        </w:tc>
        <w:tc>
          <w:tcPr>
            <w:tcW w:type="dxa" w:w="2880"/>
          </w:tcPr>
          <w:p>
            <w:r>
              <w:t>olotuah@gmail.com</w:t>
            </w:r>
          </w:p>
        </w:tc>
      </w:tr>
      <w:tr>
        <w:tc>
          <w:tcPr>
            <w:tcW w:type="dxa" w:w="2880"/>
          </w:tcPr>
          <w:p>
            <w:r>
              <w:t>2268</w:t>
            </w:r>
          </w:p>
        </w:tc>
        <w:tc>
          <w:tcPr>
            <w:tcW w:type="dxa" w:w="2880"/>
          </w:tcPr>
          <w:p>
            <w:r>
              <w:t>OLOUKOI, Grace Olufunmike</w:t>
            </w:r>
          </w:p>
        </w:tc>
        <w:tc>
          <w:tcPr>
            <w:tcW w:type="dxa" w:w="2880"/>
          </w:tcPr>
          <w:p>
            <w:r>
              <w:t>graceoloukoi@gmail.com</w:t>
            </w:r>
          </w:p>
        </w:tc>
      </w:tr>
      <w:tr>
        <w:tc>
          <w:tcPr>
            <w:tcW w:type="dxa" w:w="2880"/>
          </w:tcPr>
          <w:p>
            <w:r>
              <w:t>2269</w:t>
            </w:r>
          </w:p>
        </w:tc>
        <w:tc>
          <w:tcPr>
            <w:tcW w:type="dxa" w:w="2880"/>
          </w:tcPr>
          <w:p>
            <w:r>
              <w:t>OLUIGBO, Stephen Nwabunwanne</w:t>
            </w:r>
          </w:p>
        </w:tc>
        <w:tc>
          <w:tcPr>
            <w:tcW w:type="dxa" w:w="2880"/>
          </w:tcPr>
          <w:p>
            <w:r>
              <w:t>snolui@yahoo.com</w:t>
            </w:r>
          </w:p>
        </w:tc>
      </w:tr>
      <w:tr>
        <w:tc>
          <w:tcPr>
            <w:tcW w:type="dxa" w:w="2880"/>
          </w:tcPr>
          <w:p>
            <w:r>
              <w:t>2270</w:t>
            </w:r>
          </w:p>
        </w:tc>
        <w:tc>
          <w:tcPr>
            <w:tcW w:type="dxa" w:w="2880"/>
          </w:tcPr>
          <w:p>
            <w:r>
              <w:t>OLUJIMI, Julius Ajilowo Bayode</w:t>
            </w:r>
          </w:p>
        </w:tc>
        <w:tc>
          <w:tcPr>
            <w:tcW w:type="dxa" w:w="2880"/>
          </w:tcPr>
          <w:p>
            <w:r>
              <w:t>olujimi54@yahoo.com</w:t>
            </w:r>
          </w:p>
        </w:tc>
      </w:tr>
      <w:tr>
        <w:tc>
          <w:tcPr>
            <w:tcW w:type="dxa" w:w="2880"/>
          </w:tcPr>
          <w:p>
            <w:r>
              <w:t>2271</w:t>
            </w:r>
          </w:p>
        </w:tc>
        <w:tc>
          <w:tcPr>
            <w:tcW w:type="dxa" w:w="2880"/>
          </w:tcPr>
          <w:p>
            <w:r>
              <w:t>OLUWADARE, Abiodun Oluwafemi</w:t>
            </w:r>
          </w:p>
        </w:tc>
        <w:tc>
          <w:tcPr>
            <w:tcW w:type="dxa" w:w="2880"/>
          </w:tcPr>
          <w:p>
            <w:r>
              <w:t>aoluwada@gmail.com</w:t>
            </w:r>
          </w:p>
        </w:tc>
      </w:tr>
      <w:tr>
        <w:tc>
          <w:tcPr>
            <w:tcW w:type="dxa" w:w="2880"/>
          </w:tcPr>
          <w:p>
            <w:r>
              <w:t>2272</w:t>
            </w:r>
          </w:p>
        </w:tc>
        <w:tc>
          <w:tcPr>
            <w:tcW w:type="dxa" w:w="2880"/>
          </w:tcPr>
          <w:p>
            <w:r>
              <w:t>OMADA, Joseph Itah</w:t>
            </w:r>
          </w:p>
        </w:tc>
        <w:tc>
          <w:tcPr>
            <w:tcW w:type="dxa" w:w="2880"/>
          </w:tcPr>
          <w:p>
            <w:r>
              <w:t>jomada@noun.edu.ng</w:t>
            </w:r>
          </w:p>
        </w:tc>
      </w:tr>
      <w:tr>
        <w:tc>
          <w:tcPr>
            <w:tcW w:type="dxa" w:w="2880"/>
          </w:tcPr>
          <w:p>
            <w:r>
              <w:t>2273</w:t>
            </w:r>
          </w:p>
        </w:tc>
        <w:tc>
          <w:tcPr>
            <w:tcW w:type="dxa" w:w="2880"/>
          </w:tcPr>
          <w:p>
            <w:r>
              <w:t>OMOLE, Kayode Felix</w:t>
            </w:r>
          </w:p>
        </w:tc>
        <w:tc>
          <w:tcPr>
            <w:tcW w:type="dxa" w:w="2880"/>
          </w:tcPr>
          <w:p>
            <w:r>
              <w:t>fkomole@futa.edu.ng</w:t>
            </w:r>
          </w:p>
        </w:tc>
      </w:tr>
      <w:tr>
        <w:tc>
          <w:tcPr>
            <w:tcW w:type="dxa" w:w="2880"/>
          </w:tcPr>
          <w:p>
            <w:r>
              <w:t>2274</w:t>
            </w:r>
          </w:p>
        </w:tc>
        <w:tc>
          <w:tcPr>
            <w:tcW w:type="dxa" w:w="2880"/>
          </w:tcPr>
          <w:p>
            <w:r>
              <w:t>OMONONA, Abosede Abosede</w:t>
            </w:r>
          </w:p>
        </w:tc>
        <w:tc>
          <w:tcPr>
            <w:tcW w:type="dxa" w:w="2880"/>
          </w:tcPr>
          <w:p>
            <w:r>
              <w:t>ao.omonona@gmail.com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ONO, Matthew Nnonyelu</w:t>
            </w:r>
          </w:p>
        </w:tc>
        <w:tc>
          <w:tcPr>
            <w:tcW w:type="dxa" w:w="2880"/>
          </w:tcPr>
          <w:p>
            <w:r>
              <w:t>mn.ono@unizik.edu.ng</w:t>
            </w:r>
          </w:p>
        </w:tc>
      </w:tr>
      <w:tr>
        <w:tc>
          <w:tcPr>
            <w:tcW w:type="dxa" w:w="2880"/>
          </w:tcPr>
          <w:p>
            <w:r>
              <w:t>2276</w:t>
            </w:r>
          </w:p>
        </w:tc>
        <w:tc>
          <w:tcPr>
            <w:tcW w:type="dxa" w:w="2880"/>
          </w:tcPr>
          <w:p>
            <w:r>
              <w:t>ONOSEMUODE, Christopher</w:t>
            </w:r>
          </w:p>
        </w:tc>
        <w:tc>
          <w:tcPr>
            <w:tcW w:type="dxa" w:w="2880"/>
          </w:tcPr>
          <w:p>
            <w:r>
              <w:t>onosemuode.chris@fupre.edu.ng</w:t>
            </w:r>
          </w:p>
        </w:tc>
      </w:tr>
      <w:tr>
        <w:tc>
          <w:tcPr>
            <w:tcW w:type="dxa" w:w="2880"/>
          </w:tcPr>
          <w:p>
            <w:r>
              <w:t>2277</w:t>
            </w:r>
          </w:p>
        </w:tc>
        <w:tc>
          <w:tcPr>
            <w:tcW w:type="dxa" w:w="2880"/>
          </w:tcPr>
          <w:p>
            <w:r>
              <w:t>ONWU, Ode Magaret</w:t>
            </w:r>
          </w:p>
        </w:tc>
        <w:tc>
          <w:tcPr>
            <w:tcW w:type="dxa" w:w="2880"/>
          </w:tcPr>
          <w:p>
            <w:r>
              <w:t>odemeg1@gmail.com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ONWUKA, Shalom Udeagha</w:t>
            </w:r>
          </w:p>
        </w:tc>
        <w:tc>
          <w:tcPr>
            <w:tcW w:type="dxa" w:w="2880"/>
          </w:tcPr>
          <w:p>
            <w:r>
              <w:t>su.onwuka@unizik.edu.ng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ONYEGIRI, Ikechukwu</w:t>
            </w:r>
          </w:p>
        </w:tc>
        <w:tc>
          <w:tcPr>
            <w:tcW w:type="dxa" w:w="2880"/>
          </w:tcPr>
          <w:p>
            <w:r>
              <w:t>onyegiriikechukwu@gmail.com</w:t>
            </w:r>
          </w:p>
        </w:tc>
      </w:tr>
      <w:tr>
        <w:tc>
          <w:tcPr>
            <w:tcW w:type="dxa" w:w="2880"/>
          </w:tcPr>
          <w:p>
            <w:r>
              <w:t>2280</w:t>
            </w:r>
          </w:p>
        </w:tc>
        <w:tc>
          <w:tcPr>
            <w:tcW w:type="dxa" w:w="2880"/>
          </w:tcPr>
          <w:p>
            <w:r>
              <w:t>ONYENECHERE, Emmanuella Chinenye</w:t>
            </w:r>
          </w:p>
        </w:tc>
        <w:tc>
          <w:tcPr>
            <w:tcW w:type="dxa" w:w="2880"/>
          </w:tcPr>
          <w:p>
            <w:r>
              <w:t>emmazob@yahoo.com</w:t>
            </w:r>
          </w:p>
        </w:tc>
      </w:tr>
      <w:tr>
        <w:tc>
          <w:tcPr>
            <w:tcW w:type="dxa" w:w="2880"/>
          </w:tcPr>
          <w:p>
            <w:r>
              <w:t>2281</w:t>
            </w:r>
          </w:p>
        </w:tc>
        <w:tc>
          <w:tcPr>
            <w:tcW w:type="dxa" w:w="2880"/>
          </w:tcPr>
          <w:p>
            <w:r>
              <w:t>ONYEWUENYI, Remy Nnadozie</w:t>
            </w:r>
          </w:p>
        </w:tc>
        <w:tc>
          <w:tcPr>
            <w:tcW w:type="dxa" w:w="2880"/>
          </w:tcPr>
          <w:p>
            <w:r>
              <w:t>dozieonyewuenyi@yahoo.co.uk</w:t>
            </w:r>
          </w:p>
        </w:tc>
      </w:tr>
      <w:tr>
        <w:tc>
          <w:tcPr>
            <w:tcW w:type="dxa" w:w="2880"/>
          </w:tcPr>
          <w:p>
            <w:r>
              <w:t>2282</w:t>
            </w:r>
          </w:p>
        </w:tc>
        <w:tc>
          <w:tcPr>
            <w:tcW w:type="dxa" w:w="2880"/>
          </w:tcPr>
          <w:p>
            <w:r>
              <w:t>OPOKO, Akunnaya Pearl</w:t>
            </w:r>
          </w:p>
        </w:tc>
        <w:tc>
          <w:tcPr>
            <w:tcW w:type="dxa" w:w="2880"/>
          </w:tcPr>
          <w:p>
            <w:r>
              <w:t>akunnaya.opoko@covenantuniversity.edu.ng</w:t>
            </w:r>
          </w:p>
        </w:tc>
      </w:tr>
      <w:tr>
        <w:tc>
          <w:tcPr>
            <w:tcW w:type="dxa" w:w="2880"/>
          </w:tcPr>
          <w:p>
            <w:r>
              <w:t>2283</w:t>
            </w:r>
          </w:p>
        </w:tc>
        <w:tc>
          <w:tcPr>
            <w:tcW w:type="dxa" w:w="2880"/>
          </w:tcPr>
          <w:p>
            <w:r>
              <w:t>OWEI, Opuenebo Binya</w:t>
            </w:r>
          </w:p>
        </w:tc>
        <w:tc>
          <w:tcPr>
            <w:tcW w:type="dxa" w:w="2880"/>
          </w:tcPr>
          <w:p>
            <w:r>
              <w:t>owei.ob@ust.edu.ng</w:t>
            </w:r>
          </w:p>
        </w:tc>
      </w:tr>
      <w:tr>
        <w:tc>
          <w:tcPr>
            <w:tcW w:type="dxa" w:w="2880"/>
          </w:tcPr>
          <w:p>
            <w:r>
              <w:t>2284</w:t>
            </w:r>
          </w:p>
        </w:tc>
        <w:tc>
          <w:tcPr>
            <w:tcW w:type="dxa" w:w="2880"/>
          </w:tcPr>
          <w:p>
            <w:r>
              <w:t>OYEDIRAN, Olukayode Sunday</w:t>
            </w:r>
          </w:p>
        </w:tc>
        <w:tc>
          <w:tcPr>
            <w:tcW w:type="dxa" w:w="2880"/>
          </w:tcPr>
          <w:p>
            <w:r>
              <w:t>ooyediran@unilag.edu.ng</w:t>
            </w:r>
          </w:p>
        </w:tc>
      </w:tr>
      <w:tr>
        <w:tc>
          <w:tcPr>
            <w:tcW w:type="dxa" w:w="2880"/>
          </w:tcPr>
          <w:p>
            <w:r>
              <w:t>2285</w:t>
            </w:r>
          </w:p>
        </w:tc>
        <w:tc>
          <w:tcPr>
            <w:tcW w:type="dxa" w:w="2880"/>
          </w:tcPr>
          <w:p>
            <w:r>
              <w:t>OYINLOYE, Michael Ajide</w:t>
            </w:r>
          </w:p>
        </w:tc>
        <w:tc>
          <w:tcPr>
            <w:tcW w:type="dxa" w:w="2880"/>
          </w:tcPr>
          <w:p>
            <w:r>
              <w:t>maoyinloye@futa.edu.ng</w:t>
            </w:r>
          </w:p>
        </w:tc>
      </w:tr>
      <w:tr>
        <w:tc>
          <w:tcPr>
            <w:tcW w:type="dxa" w:w="2880"/>
          </w:tcPr>
          <w:p>
            <w:r>
              <w:t>2286</w:t>
            </w:r>
          </w:p>
        </w:tc>
        <w:tc>
          <w:tcPr>
            <w:tcW w:type="dxa" w:w="2880"/>
          </w:tcPr>
          <w:p>
            <w:r>
              <w:t>POPOOLA, Labode</w:t>
            </w:r>
          </w:p>
        </w:tc>
        <w:tc>
          <w:tcPr>
            <w:tcW w:type="dxa" w:w="2880"/>
          </w:tcPr>
          <w:p>
            <w:r>
              <w:t>labo.popoola@uniosun.edu.ng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QURIX, William Barnabas</w:t>
            </w:r>
          </w:p>
        </w:tc>
        <w:tc>
          <w:tcPr>
            <w:tcW w:type="dxa" w:w="2880"/>
          </w:tcPr>
          <w:p>
            <w:r>
              <w:t>qurexs50@gmail.com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RAHEEM, Akeem Ayinde</w:t>
            </w:r>
          </w:p>
        </w:tc>
        <w:tc>
          <w:tcPr>
            <w:tcW w:type="dxa" w:w="2880"/>
          </w:tcPr>
          <w:p>
            <w:r>
              <w:t>aaraheem@lautech.edu.ng</w:t>
            </w:r>
          </w:p>
        </w:tc>
      </w:tr>
      <w:tr>
        <w:tc>
          <w:tcPr>
            <w:tcW w:type="dxa" w:w="2880"/>
          </w:tcPr>
          <w:p>
            <w:r>
              <w:t>2289</w:t>
            </w:r>
          </w:p>
        </w:tc>
        <w:tc>
          <w:tcPr>
            <w:tcW w:type="dxa" w:w="2880"/>
          </w:tcPr>
          <w:p>
            <w:r>
              <w:t>RILWANI, Momoh Lawal</w:t>
            </w:r>
          </w:p>
        </w:tc>
        <w:tc>
          <w:tcPr>
            <w:tcW w:type="dxa" w:w="2880"/>
          </w:tcPr>
          <w:p>
            <w:r>
              <w:t>mlrilwani@aauekpoma.edu.ng</w:t>
            </w:r>
          </w:p>
        </w:tc>
      </w:tr>
      <w:tr>
        <w:tc>
          <w:tcPr>
            <w:tcW w:type="dxa" w:w="2880"/>
          </w:tcPr>
          <w:p>
            <w:r>
              <w:t>2290</w:t>
            </w:r>
          </w:p>
        </w:tc>
        <w:tc>
          <w:tcPr>
            <w:tcW w:type="dxa" w:w="2880"/>
          </w:tcPr>
          <w:p>
            <w:r>
              <w:t>SAGADA, Musa Lawal</w:t>
            </w:r>
          </w:p>
        </w:tc>
        <w:tc>
          <w:tcPr>
            <w:tcW w:type="dxa" w:w="2880"/>
          </w:tcPr>
          <w:p>
            <w:r>
              <w:t>msagada@abu.edu.ng</w:t>
            </w:r>
          </w:p>
        </w:tc>
      </w:tr>
      <w:tr>
        <w:tc>
          <w:tcPr>
            <w:tcW w:type="dxa" w:w="2880"/>
          </w:tcPr>
          <w:p>
            <w:r>
              <w:t>2291</w:t>
            </w:r>
          </w:p>
        </w:tc>
        <w:tc>
          <w:tcPr>
            <w:tcW w:type="dxa" w:w="2880"/>
          </w:tcPr>
          <w:p>
            <w:r>
              <w:t>SANNI, Lekan</w:t>
            </w:r>
          </w:p>
        </w:tc>
        <w:tc>
          <w:tcPr>
            <w:tcW w:type="dxa" w:w="2880"/>
          </w:tcPr>
          <w:p>
            <w:r>
              <w:t>lekansanni@gmail.com</w:t>
            </w:r>
          </w:p>
        </w:tc>
      </w:tr>
      <w:tr>
        <w:tc>
          <w:tcPr>
            <w:tcW w:type="dxa" w:w="2880"/>
          </w:tcPr>
          <w:p>
            <w:r>
              <w:t>2292</w:t>
            </w:r>
          </w:p>
        </w:tc>
        <w:tc>
          <w:tcPr>
            <w:tcW w:type="dxa" w:w="2880"/>
          </w:tcPr>
          <w:p>
            <w:r>
              <w:t>SANUSI, Yekeen Adeeyo</w:t>
            </w:r>
          </w:p>
        </w:tc>
        <w:tc>
          <w:tcPr>
            <w:tcW w:type="dxa" w:w="2880"/>
          </w:tcPr>
          <w:p>
            <w:r>
              <w:t>yasanusi2@gmail.com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SATI, Yohana Chanle</w:t>
            </w:r>
          </w:p>
        </w:tc>
        <w:tc>
          <w:tcPr>
            <w:tcW w:type="dxa" w:w="2880"/>
          </w:tcPr>
          <w:p>
            <w:r>
              <w:t>satic@unijos.edu.ng</w:t>
            </w:r>
          </w:p>
        </w:tc>
      </w:tr>
      <w:tr>
        <w:tc>
          <w:tcPr>
            <w:tcW w:type="dxa" w:w="2880"/>
          </w:tcPr>
          <w:p>
            <w:r>
              <w:t>2294</w:t>
            </w:r>
          </w:p>
        </w:tc>
        <w:tc>
          <w:tcPr>
            <w:tcW w:type="dxa" w:w="2880"/>
          </w:tcPr>
          <w:p>
            <w:r>
              <w:t>SHAIBU-IMODAGBE, Egbenya Musah</w:t>
            </w:r>
          </w:p>
        </w:tc>
        <w:tc>
          <w:tcPr>
            <w:tcW w:type="dxa" w:w="2880"/>
          </w:tcPr>
          <w:p>
            <w:r>
              <w:t>imodagbe@abu.edu.ng</w:t>
            </w:r>
          </w:p>
        </w:tc>
      </w:tr>
      <w:tr>
        <w:tc>
          <w:tcPr>
            <w:tcW w:type="dxa" w:w="2880"/>
          </w:tcPr>
          <w:p>
            <w:r>
              <w:t>2295</w:t>
            </w:r>
          </w:p>
        </w:tc>
        <w:tc>
          <w:tcPr>
            <w:tcW w:type="dxa" w:w="2880"/>
          </w:tcPr>
          <w:p>
            <w:r>
              <w:t>SONEYE, Alabi S. Okanlawon</w:t>
            </w:r>
          </w:p>
        </w:tc>
        <w:tc>
          <w:tcPr>
            <w:tcW w:type="dxa" w:w="2880"/>
          </w:tcPr>
          <w:p>
            <w:r>
              <w:t>asoneye@unilag.edu.ng</w:t>
            </w:r>
          </w:p>
        </w:tc>
      </w:tr>
      <w:tr>
        <w:tc>
          <w:tcPr>
            <w:tcW w:type="dxa" w:w="2880"/>
          </w:tcPr>
          <w:p>
            <w:r>
              <w:t>2296</w:t>
            </w:r>
          </w:p>
        </w:tc>
        <w:tc>
          <w:tcPr>
            <w:tcW w:type="dxa" w:w="2880"/>
          </w:tcPr>
          <w:p>
            <w:r>
              <w:t>TELLA, Iyiola Oladunjoye</w:t>
            </w:r>
          </w:p>
        </w:tc>
        <w:tc>
          <w:tcPr>
            <w:tcW w:type="dxa" w:w="2880"/>
          </w:tcPr>
          <w:p>
            <w:r>
              <w:t>iyitella@mautech.edu.ng</w:t>
            </w:r>
          </w:p>
        </w:tc>
      </w:tr>
      <w:tr>
        <w:tc>
          <w:tcPr>
            <w:tcW w:type="dxa" w:w="2880"/>
          </w:tcPr>
          <w:p>
            <w:r>
              <w:t>2297</w:t>
            </w:r>
          </w:p>
        </w:tc>
        <w:tc>
          <w:tcPr>
            <w:tcW w:type="dxa" w:w="2880"/>
          </w:tcPr>
          <w:p>
            <w:r>
              <w:t>TUKUR, Abdullahi Liman</w:t>
            </w:r>
          </w:p>
        </w:tc>
        <w:tc>
          <w:tcPr>
            <w:tcW w:type="dxa" w:w="2880"/>
          </w:tcPr>
          <w:p>
            <w:r>
              <w:t>altukur@mautech.edu.ng</w:t>
            </w:r>
          </w:p>
        </w:tc>
      </w:tr>
      <w:tr>
        <w:tc>
          <w:tcPr>
            <w:tcW w:type="dxa" w:w="2880"/>
          </w:tcPr>
          <w:p>
            <w:r>
              <w:t>2298</w:t>
            </w:r>
          </w:p>
        </w:tc>
        <w:tc>
          <w:tcPr>
            <w:tcW w:type="dxa" w:w="2880"/>
          </w:tcPr>
          <w:p>
            <w:r>
              <w:t>UDO, Godfrey Okon</w:t>
            </w:r>
          </w:p>
        </w:tc>
        <w:tc>
          <w:tcPr>
            <w:tcW w:type="dxa" w:w="2880"/>
          </w:tcPr>
          <w:p>
            <w:r>
              <w:t>godfreyudo@uniuyo.edu.ng</w:t>
            </w:r>
          </w:p>
        </w:tc>
      </w:tr>
      <w:tr>
        <w:tc>
          <w:tcPr>
            <w:tcW w:type="dxa" w:w="2880"/>
          </w:tcPr>
          <w:p>
            <w:r>
              <w:t>2299</w:t>
            </w:r>
          </w:p>
        </w:tc>
        <w:tc>
          <w:tcPr>
            <w:tcW w:type="dxa" w:w="2880"/>
          </w:tcPr>
          <w:p>
            <w:r>
              <w:t>UFOEGBUNE, Gideon Chukuma</w:t>
            </w:r>
          </w:p>
        </w:tc>
        <w:tc>
          <w:tcPr>
            <w:tcW w:type="dxa" w:w="2880"/>
          </w:tcPr>
          <w:p>
            <w:r>
              <w:t>ufoegbunegc@funaab.edu.ng</w:t>
            </w:r>
          </w:p>
        </w:tc>
      </w:tr>
      <w:tr>
        <w:tc>
          <w:tcPr>
            <w:tcW w:type="dxa" w:w="2880"/>
          </w:tcPr>
          <w:p>
            <w:r>
              <w:t>2300</w:t>
            </w:r>
          </w:p>
        </w:tc>
        <w:tc>
          <w:tcPr>
            <w:tcW w:type="dxa" w:w="2880"/>
          </w:tcPr>
          <w:p>
            <w:r>
              <w:t>UFUAH, Matthew Eigbe</w:t>
            </w:r>
          </w:p>
        </w:tc>
        <w:tc>
          <w:tcPr>
            <w:tcW w:type="dxa" w:w="2880"/>
          </w:tcPr>
          <w:p>
            <w:r>
              <w:t>matthewufuah1@gmail.com</w:t>
            </w:r>
          </w:p>
        </w:tc>
      </w:tr>
      <w:tr>
        <w:tc>
          <w:tcPr>
            <w:tcW w:type="dxa" w:w="2880"/>
          </w:tcPr>
          <w:p>
            <w:r>
              <w:t>2301</w:t>
            </w:r>
          </w:p>
        </w:tc>
        <w:tc>
          <w:tcPr>
            <w:tcW w:type="dxa" w:w="2880"/>
          </w:tcPr>
          <w:p>
            <w:r>
              <w:t>UMAR, Abdullahi Adinoyi</w:t>
            </w:r>
          </w:p>
        </w:tc>
        <w:tc>
          <w:tcPr>
            <w:tcW w:type="dxa" w:w="2880"/>
          </w:tcPr>
          <w:p>
            <w:r>
              <w:t>umaradinoyi80@gmail.com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WAHAB, Waheed Bolanle</w:t>
            </w:r>
          </w:p>
        </w:tc>
        <w:tc>
          <w:tcPr>
            <w:tcW w:type="dxa" w:w="2880"/>
          </w:tcPr>
          <w:p>
            <w:r>
              <w:t>bolanle_wahab@yahoo.com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YELWA, Sadiq Abdullahi</w:t>
            </w:r>
          </w:p>
        </w:tc>
        <w:tc>
          <w:tcPr>
            <w:tcW w:type="dxa" w:w="2880"/>
          </w:tcPr>
          <w:p>
            <w:r>
              <w:t>sadiq.abdullahi@udusok.edu.ng</w:t>
            </w:r>
          </w:p>
        </w:tc>
      </w:tr>
      <w:tr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ZAURO, Tukur Dikko Muhammad</w:t>
            </w:r>
          </w:p>
        </w:tc>
        <w:tc>
          <w:tcPr>
            <w:tcW w:type="dxa" w:w="2880"/>
          </w:tcPr>
          <w:p>
            <w:r>
              <w:t>tukurzauro@yahoo.com</w:t>
            </w:r>
          </w:p>
        </w:tc>
      </w:tr>
      <w:tr>
        <w:tc>
          <w:tcPr>
            <w:tcW w:type="dxa" w:w="2880"/>
          </w:tcPr>
          <w:p>
            <w:r>
              <w:t>2305</w:t>
            </w:r>
          </w:p>
        </w:tc>
        <w:tc>
          <w:tcPr>
            <w:tcW w:type="dxa" w:w="2880"/>
          </w:tcPr>
          <w:p>
            <w:r>
              <w:t>ZEMBA, Ambrose Audu</w:t>
            </w:r>
          </w:p>
        </w:tc>
        <w:tc>
          <w:tcPr>
            <w:tcW w:type="dxa" w:w="2880"/>
          </w:tcPr>
          <w:p>
            <w:r>
              <w:t>aa_zemba@mautech.edu.ng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ZINAS, Bako Zachariah</w:t>
            </w:r>
          </w:p>
        </w:tc>
        <w:tc>
          <w:tcPr>
            <w:tcW w:type="dxa" w:w="2880"/>
          </w:tcPr>
          <w:p>
            <w:r>
              <w:t>bzinas@gmail.com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ABDUL-HAMID, Oba Yusuf</w:t>
            </w:r>
          </w:p>
        </w:tc>
        <w:tc>
          <w:tcPr>
            <w:tcW w:type="dxa" w:w="2880"/>
          </w:tcPr>
          <w:p>
            <w:r>
              <w:t>aoba@unilorin.edu.ng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ABDULRAZAQ, Muhammed Taofeeq</w:t>
            </w:r>
          </w:p>
        </w:tc>
        <w:tc>
          <w:tcPr>
            <w:tcW w:type="dxa" w:w="2880"/>
          </w:tcPr>
          <w:p>
            <w:r>
              <w:t>mtabdulrazaq@gmail.com</w:t>
            </w:r>
          </w:p>
        </w:tc>
      </w:tr>
      <w:tr>
        <w:tc>
          <w:tcPr>
            <w:tcW w:type="dxa" w:w="2880"/>
          </w:tcPr>
          <w:p>
            <w:r>
              <w:t>2309</w:t>
            </w:r>
          </w:p>
        </w:tc>
        <w:tc>
          <w:tcPr>
            <w:tcW w:type="dxa" w:w="2880"/>
          </w:tcPr>
          <w:p>
            <w:r>
              <w:t>ABUBAKAR, Musa Usman</w:t>
            </w:r>
          </w:p>
        </w:tc>
        <w:tc>
          <w:tcPr>
            <w:tcW w:type="dxa" w:w="2880"/>
          </w:tcPr>
          <w:p>
            <w:r>
              <w:t>muabubakar69@gmail.com</w:t>
            </w:r>
          </w:p>
        </w:tc>
      </w:tr>
      <w:tr>
        <w:tc>
          <w:tcPr>
            <w:tcW w:type="dxa" w:w="2880"/>
          </w:tcPr>
          <w:p>
            <w:r>
              <w:t>2310</w:t>
            </w:r>
          </w:p>
        </w:tc>
        <w:tc>
          <w:tcPr>
            <w:tcW w:type="dxa" w:w="2880"/>
          </w:tcPr>
          <w:p>
            <w:r>
              <w:t>ABUGU, Celestine Uwakwe</w:t>
            </w:r>
          </w:p>
        </w:tc>
        <w:tc>
          <w:tcPr>
            <w:tcW w:type="dxa" w:w="2880"/>
          </w:tcPr>
          <w:p>
            <w:r>
              <w:t>uwakoso@gmail.com</w:t>
            </w:r>
          </w:p>
        </w:tc>
      </w:tr>
      <w:tr>
        <w:tc>
          <w:tcPr>
            <w:tcW w:type="dxa" w:w="2880"/>
          </w:tcPr>
          <w:p>
            <w:r>
              <w:t>2311</w:t>
            </w:r>
          </w:p>
        </w:tc>
        <w:tc>
          <w:tcPr>
            <w:tcW w:type="dxa" w:w="2880"/>
          </w:tcPr>
          <w:p>
            <w:r>
              <w:t>ABUGU, Joseph Efeyemineni</w:t>
            </w:r>
          </w:p>
        </w:tc>
        <w:tc>
          <w:tcPr>
            <w:tcW w:type="dxa" w:w="2880"/>
          </w:tcPr>
          <w:p>
            <w:r>
              <w:t>jabugu@unilag.edu.ng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ADAM, Ibrahim Kayode</w:t>
            </w:r>
          </w:p>
        </w:tc>
        <w:tc>
          <w:tcPr>
            <w:tcW w:type="dxa" w:w="2880"/>
          </w:tcPr>
          <w:p>
            <w:r>
              <w:t>akibrahim@unilorin.edu.ng</w:t>
            </w:r>
          </w:p>
        </w:tc>
      </w:tr>
      <w:tr>
        <w:tc>
          <w:tcPr>
            <w:tcW w:type="dxa" w:w="2880"/>
          </w:tcPr>
          <w:p>
            <w:r>
              <w:t>2313</w:t>
            </w:r>
          </w:p>
        </w:tc>
        <w:tc>
          <w:tcPr>
            <w:tcW w:type="dxa" w:w="2880"/>
          </w:tcPr>
          <w:p>
            <w:r>
              <w:t>ADEBAYO, Mahmud Kayode</w:t>
            </w:r>
          </w:p>
        </w:tc>
        <w:tc>
          <w:tcPr>
            <w:tcW w:type="dxa" w:w="2880"/>
          </w:tcPr>
          <w:p>
            <w:r>
              <w:t>adebayo.mk@unilorin.edu.ng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AGBONIKA, John Alewo Musa</w:t>
            </w:r>
          </w:p>
        </w:tc>
        <w:tc>
          <w:tcPr>
            <w:tcW w:type="dxa" w:w="2880"/>
          </w:tcPr>
          <w:p>
            <w:r>
              <w:t>jamagbonika@gmail.com</w:t>
            </w:r>
          </w:p>
        </w:tc>
      </w:tr>
      <w:tr>
        <w:tc>
          <w:tcPr>
            <w:tcW w:type="dxa" w:w="2880"/>
          </w:tcPr>
          <w:p>
            <w:r>
              <w:t>2315</w:t>
            </w:r>
          </w:p>
        </w:tc>
        <w:tc>
          <w:tcPr>
            <w:tcW w:type="dxa" w:w="2880"/>
          </w:tcPr>
          <w:p>
            <w:r>
              <w:t>AJOGWU, Fabian Ikenna</w:t>
            </w:r>
          </w:p>
        </w:tc>
        <w:tc>
          <w:tcPr>
            <w:tcW w:type="dxa" w:w="2880"/>
          </w:tcPr>
          <w:p>
            <w:r>
              <w:t>fajogwu@lbs.edu.ng</w:t>
            </w:r>
          </w:p>
        </w:tc>
      </w:tr>
      <w:tr>
        <w:tc>
          <w:tcPr>
            <w:tcW w:type="dxa" w:w="2880"/>
          </w:tcPr>
          <w:p>
            <w:r>
              <w:t>2316</w:t>
            </w:r>
          </w:p>
        </w:tc>
        <w:tc>
          <w:tcPr>
            <w:tcW w:type="dxa" w:w="2880"/>
          </w:tcPr>
          <w:p>
            <w:r>
              <w:t>AKINOLA, Omoniyi Bukola</w:t>
            </w:r>
          </w:p>
        </w:tc>
        <w:tc>
          <w:tcPr>
            <w:tcW w:type="dxa" w:w="2880"/>
          </w:tcPr>
          <w:p>
            <w:r>
              <w:t>profbukkyakinola@gmail.com</w:t>
            </w:r>
          </w:p>
        </w:tc>
      </w:tr>
      <w:tr>
        <w:tc>
          <w:tcPr>
            <w:tcW w:type="dxa" w:w="2880"/>
          </w:tcPr>
          <w:p>
            <w:r>
              <w:t>2317</w:t>
            </w:r>
          </w:p>
        </w:tc>
        <w:tc>
          <w:tcPr>
            <w:tcW w:type="dxa" w:w="2880"/>
          </w:tcPr>
          <w:p>
            <w:r>
              <w:t>AKINTAYO, John Oluwole Akinbiyi</w:t>
            </w:r>
          </w:p>
        </w:tc>
        <w:tc>
          <w:tcPr>
            <w:tcW w:type="dxa" w:w="2880"/>
          </w:tcPr>
          <w:p>
            <w:r>
              <w:t>joa.akintayo@ui.edu.ng</w:t>
            </w:r>
          </w:p>
        </w:tc>
      </w:tr>
      <w:tr>
        <w:tc>
          <w:tcPr>
            <w:tcW w:type="dxa" w:w="2880"/>
          </w:tcPr>
          <w:p>
            <w:r>
              <w:t>2318</w:t>
            </w:r>
          </w:p>
        </w:tc>
        <w:tc>
          <w:tcPr>
            <w:tcW w:type="dxa" w:w="2880"/>
          </w:tcPr>
          <w:p>
            <w:r>
              <w:t>AKINTOLA, Simisola Oluwatoyin</w:t>
            </w:r>
          </w:p>
        </w:tc>
        <w:tc>
          <w:tcPr>
            <w:tcW w:type="dxa" w:w="2880"/>
          </w:tcPr>
          <w:p>
            <w:r>
              <w:t>simiakintola@yahoo.com</w:t>
            </w:r>
          </w:p>
        </w:tc>
      </w:tr>
      <w:tr>
        <w:tc>
          <w:tcPr>
            <w:tcW w:type="dxa" w:w="2880"/>
          </w:tcPr>
          <w:p>
            <w:r>
              <w:t>2319</w:t>
            </w:r>
          </w:p>
        </w:tc>
        <w:tc>
          <w:tcPr>
            <w:tcW w:type="dxa" w:w="2880"/>
          </w:tcPr>
          <w:p>
            <w:r>
              <w:t>AKOMOLEDE, Ifedayo Timothy</w:t>
            </w:r>
          </w:p>
        </w:tc>
        <w:tc>
          <w:tcPr>
            <w:tcW w:type="dxa" w:w="2880"/>
          </w:tcPr>
          <w:p>
            <w:r>
              <w:t>tiakomolede@eksu.edu.ng</w:t>
            </w:r>
          </w:p>
        </w:tc>
      </w:tr>
      <w:tr>
        <w:tc>
          <w:tcPr>
            <w:tcW w:type="dxa" w:w="2880"/>
          </w:tcPr>
          <w:p>
            <w:r>
              <w:t>2320</w:t>
            </w:r>
          </w:p>
        </w:tc>
        <w:tc>
          <w:tcPr>
            <w:tcW w:type="dxa" w:w="2880"/>
          </w:tcPr>
          <w:p>
            <w:r>
              <w:t>AKPOGHOME, Theresa Uzoamaka</w:t>
            </w:r>
          </w:p>
        </w:tc>
        <w:tc>
          <w:tcPr>
            <w:tcW w:type="dxa" w:w="2880"/>
          </w:tcPr>
          <w:p>
            <w:r>
              <w:t>takpoghome@biu.edu.ng</w:t>
            </w:r>
          </w:p>
        </w:tc>
      </w:tr>
      <w:tr>
        <w:tc>
          <w:tcPr>
            <w:tcW w:type="dxa" w:w="2880"/>
          </w:tcPr>
          <w:p>
            <w:r>
              <w:t>2321</w:t>
            </w:r>
          </w:p>
        </w:tc>
        <w:tc>
          <w:tcPr>
            <w:tcW w:type="dxa" w:w="2880"/>
          </w:tcPr>
          <w:p>
            <w:r>
              <w:t>ALARO, Abdulrazzaq Abdulmajeed</w:t>
            </w:r>
          </w:p>
        </w:tc>
        <w:tc>
          <w:tcPr>
            <w:tcW w:type="dxa" w:w="2880"/>
          </w:tcPr>
          <w:p>
            <w:r>
              <w:t>aralaro@unilorin.edu.ng</w:t>
            </w:r>
          </w:p>
        </w:tc>
      </w:tr>
      <w:tr>
        <w:tc>
          <w:tcPr>
            <w:tcW w:type="dxa" w:w="2880"/>
          </w:tcPr>
          <w:p>
            <w:r>
              <w:t>2322</w:t>
            </w:r>
          </w:p>
        </w:tc>
        <w:tc>
          <w:tcPr>
            <w:tcW w:type="dxa" w:w="2880"/>
          </w:tcPr>
          <w:p>
            <w:r>
              <w:t>ALEMIKA, Emily Ife</w:t>
            </w:r>
          </w:p>
        </w:tc>
        <w:tc>
          <w:tcPr>
            <w:tcW w:type="dxa" w:w="2880"/>
          </w:tcPr>
          <w:p>
            <w:r>
              <w:t>ealemika@yahoo.com</w:t>
            </w:r>
          </w:p>
        </w:tc>
      </w:tr>
      <w:tr>
        <w:tc>
          <w:tcPr>
            <w:tcW w:type="dxa" w:w="2880"/>
          </w:tcPr>
          <w:p>
            <w:r>
              <w:t>2323</w:t>
            </w:r>
          </w:p>
        </w:tc>
        <w:tc>
          <w:tcPr>
            <w:tcW w:type="dxa" w:w="2880"/>
          </w:tcPr>
          <w:p>
            <w:r>
              <w:t>AMOKAYE, Oludayo Gabriel</w:t>
            </w:r>
          </w:p>
        </w:tc>
        <w:tc>
          <w:tcPr>
            <w:tcW w:type="dxa" w:w="2880"/>
          </w:tcPr>
          <w:p>
            <w:r>
              <w:t>dayoamokaye@yahoo.co.uk</w:t>
            </w:r>
          </w:p>
        </w:tc>
      </w:tr>
      <w:tr>
        <w:tc>
          <w:tcPr>
            <w:tcW w:type="dxa" w:w="2880"/>
          </w:tcPr>
          <w:p>
            <w:r>
              <w:t>2324</w:t>
            </w:r>
          </w:p>
        </w:tc>
        <w:tc>
          <w:tcPr>
            <w:tcW w:type="dxa" w:w="2880"/>
          </w:tcPr>
          <w:p>
            <w:r>
              <w:t>AMUCHEAZI, Offornze Dike</w:t>
            </w:r>
          </w:p>
        </w:tc>
        <w:tc>
          <w:tcPr>
            <w:tcW w:type="dxa" w:w="2880"/>
          </w:tcPr>
          <w:p>
            <w:r>
              <w:t>offornze@yahoo.com</w:t>
            </w:r>
          </w:p>
        </w:tc>
      </w:tr>
      <w:tr>
        <w:tc>
          <w:tcPr>
            <w:tcW w:type="dxa" w:w="2880"/>
          </w:tcPr>
          <w:p>
            <w:r>
              <w:t>2325</w:t>
            </w:r>
          </w:p>
        </w:tc>
        <w:tc>
          <w:tcPr>
            <w:tcW w:type="dxa" w:w="2880"/>
          </w:tcPr>
          <w:p>
            <w:r>
              <w:t>SAN, Prof Abiodun</w:t>
            </w:r>
          </w:p>
        </w:tc>
        <w:tc>
          <w:tcPr>
            <w:tcW w:type="dxa" w:w="2880"/>
          </w:tcPr>
          <w:p>
            <w:r>
              <w:t>amudakannikeabiodun@gmail.com</w:t>
            </w:r>
          </w:p>
        </w:tc>
      </w:tr>
      <w:tr>
        <w:tc>
          <w:tcPr>
            <w:tcW w:type="dxa" w:w="2880"/>
          </w:tcPr>
          <w:p>
            <w:r>
              <w:t>2326</w:t>
            </w:r>
          </w:p>
        </w:tc>
        <w:tc>
          <w:tcPr>
            <w:tcW w:type="dxa" w:w="2880"/>
          </w:tcPr>
          <w:p>
            <w:r>
              <w:t>ANYOGU, Felicia Azuoma</w:t>
            </w:r>
          </w:p>
        </w:tc>
        <w:tc>
          <w:tcPr>
            <w:tcW w:type="dxa" w:w="2880"/>
          </w:tcPr>
          <w:p>
            <w:r>
              <w:t>fanyogu@gmail.com</w:t>
            </w:r>
          </w:p>
        </w:tc>
      </w:tr>
      <w:tr>
        <w:tc>
          <w:tcPr>
            <w:tcW w:type="dxa" w:w="2880"/>
          </w:tcPr>
          <w:p>
            <w:r>
              <w:t>2327</w:t>
            </w:r>
          </w:p>
        </w:tc>
        <w:tc>
          <w:tcPr>
            <w:tcW w:type="dxa" w:w="2880"/>
          </w:tcPr>
          <w:p>
            <w:r>
              <w:t>ARINZE-UMOBI, Carol Chinyelugo</w:t>
            </w:r>
          </w:p>
        </w:tc>
        <w:tc>
          <w:tcPr>
            <w:tcW w:type="dxa" w:w="2880"/>
          </w:tcPr>
          <w:p>
            <w:r>
              <w:t>goldencarol77@gmail.com</w:t>
            </w:r>
          </w:p>
        </w:tc>
      </w:tr>
      <w:tr>
        <w:tc>
          <w:tcPr>
            <w:tcW w:type="dxa" w:w="2880"/>
          </w:tcPr>
          <w:p>
            <w:r>
              <w:t>2328</w:t>
            </w:r>
          </w:p>
        </w:tc>
        <w:tc>
          <w:tcPr>
            <w:tcW w:type="dxa" w:w="2880"/>
          </w:tcPr>
          <w:p>
            <w:r>
              <w:t>ASOGWAH, Francis Ifeanyi</w:t>
            </w:r>
          </w:p>
        </w:tc>
        <w:tc>
          <w:tcPr>
            <w:tcW w:type="dxa" w:w="2880"/>
          </w:tcPr>
          <w:p>
            <w:r>
              <w:t>frank.asogwah@esut.edu.ng</w:t>
            </w:r>
          </w:p>
        </w:tc>
      </w:tr>
      <w:tr>
        <w:tc>
          <w:tcPr>
            <w:tcW w:type="dxa" w:w="2880"/>
          </w:tcPr>
          <w:p>
            <w:r>
              <w:t>2329</w:t>
            </w:r>
          </w:p>
        </w:tc>
        <w:tc>
          <w:tcPr>
            <w:tcW w:type="dxa" w:w="2880"/>
          </w:tcPr>
          <w:p>
            <w:r>
              <w:t>ATSEGBUA, Lawrence Asekome</w:t>
            </w:r>
          </w:p>
        </w:tc>
        <w:tc>
          <w:tcPr>
            <w:tcW w:type="dxa" w:w="2880"/>
          </w:tcPr>
          <w:p>
            <w:r>
              <w:t>profatsegbualawoffice@gmail.com</w:t>
            </w:r>
          </w:p>
        </w:tc>
      </w:tr>
      <w:tr>
        <w:tc>
          <w:tcPr>
            <w:tcW w:type="dxa" w:w="2880"/>
          </w:tcPr>
          <w:p>
            <w:r>
              <w:t>2330</w:t>
            </w:r>
          </w:p>
        </w:tc>
        <w:tc>
          <w:tcPr>
            <w:tcW w:type="dxa" w:w="2880"/>
          </w:tcPr>
          <w:p>
            <w:r>
              <w:t>BABAJI, Bala</w:t>
            </w:r>
          </w:p>
        </w:tc>
        <w:tc>
          <w:tcPr>
            <w:tcW w:type="dxa" w:w="2880"/>
          </w:tcPr>
          <w:p>
            <w:r>
              <w:t>bbabajikafi@gmail.com</w:t>
            </w:r>
          </w:p>
        </w:tc>
      </w:tr>
      <w:tr>
        <w:tc>
          <w:tcPr>
            <w:tcW w:type="dxa" w:w="2880"/>
          </w:tcPr>
          <w:p>
            <w:r>
              <w:t>2331</w:t>
            </w:r>
          </w:p>
        </w:tc>
        <w:tc>
          <w:tcPr>
            <w:tcW w:type="dxa" w:w="2880"/>
          </w:tcPr>
          <w:p>
            <w:r>
              <w:t>BADAMASIUY, Juwayriya</w:t>
            </w:r>
          </w:p>
        </w:tc>
        <w:tc>
          <w:tcPr>
            <w:tcW w:type="dxa" w:w="2880"/>
          </w:tcPr>
          <w:p>
            <w:r>
              <w:t>jbadamasiuy.isll@buk.edu.ng</w:t>
            </w:r>
          </w:p>
        </w:tc>
      </w:tr>
      <w:tr>
        <w:tc>
          <w:tcPr>
            <w:tcW w:type="dxa" w:w="2880"/>
          </w:tcPr>
          <w:p>
            <w:r>
              <w:t>2332</w:t>
            </w:r>
          </w:p>
        </w:tc>
        <w:tc>
          <w:tcPr>
            <w:tcW w:type="dxa" w:w="2880"/>
          </w:tcPr>
          <w:p>
            <w:r>
              <w:t>BAMBALE, Yahaya Yunusa</w:t>
            </w:r>
          </w:p>
        </w:tc>
        <w:tc>
          <w:tcPr>
            <w:tcW w:type="dxa" w:w="2880"/>
          </w:tcPr>
          <w:p>
            <w:r>
              <w:t>yybambale@yahoo.com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BAMGBOSE, Oluyemisi Adefunke</w:t>
            </w:r>
          </w:p>
        </w:tc>
        <w:tc>
          <w:tcPr>
            <w:tcW w:type="dxa" w:w="2880"/>
          </w:tcPr>
          <w:p>
            <w:r>
              <w:t>oluyemisibamgbose@hotmail.com</w:t>
            </w:r>
          </w:p>
        </w:tc>
      </w:tr>
      <w:tr>
        <w:tc>
          <w:tcPr>
            <w:tcW w:type="dxa" w:w="2880"/>
          </w:tcPr>
          <w:p>
            <w:r>
              <w:t>2334</w:t>
            </w:r>
          </w:p>
        </w:tc>
        <w:tc>
          <w:tcPr>
            <w:tcW w:type="dxa" w:w="2880"/>
          </w:tcPr>
          <w:p>
            <w:r>
              <w:t>BAPPAH, Abubakar Isa</w:t>
            </w:r>
          </w:p>
        </w:tc>
        <w:tc>
          <w:tcPr>
            <w:tcW w:type="dxa" w:w="2880"/>
          </w:tcPr>
          <w:p>
            <w:r>
              <w:t>abuisabappah5662@gmail.com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BAZUAYE, Bright</w:t>
            </w:r>
          </w:p>
        </w:tc>
        <w:tc>
          <w:tcPr>
            <w:tcW w:type="dxa" w:w="2880"/>
          </w:tcPr>
          <w:p>
            <w:r>
              <w:t>bbzayeibb@uniben.edu</w:t>
            </w:r>
          </w:p>
        </w:tc>
      </w:tr>
      <w:tr>
        <w:tc>
          <w:tcPr>
            <w:tcW w:type="dxa" w:w="2880"/>
          </w:tcPr>
          <w:p>
            <w:r>
              <w:t>2336</w:t>
            </w:r>
          </w:p>
        </w:tc>
        <w:tc>
          <w:tcPr>
            <w:tcW w:type="dxa" w:w="2880"/>
          </w:tcPr>
          <w:p>
            <w:r>
              <w:t>BELLO, Shittu Ademola</w:t>
            </w:r>
          </w:p>
        </w:tc>
        <w:tc>
          <w:tcPr>
            <w:tcW w:type="dxa" w:w="2880"/>
          </w:tcPr>
          <w:p>
            <w:r>
              <w:t>shittuabello@gmail.com</w:t>
            </w:r>
          </w:p>
        </w:tc>
      </w:tr>
      <w:tr>
        <w:tc>
          <w:tcPr>
            <w:tcW w:type="dxa" w:w="2880"/>
          </w:tcPr>
          <w:p>
            <w:r>
              <w:t>2337</w:t>
            </w:r>
          </w:p>
        </w:tc>
        <w:tc>
          <w:tcPr>
            <w:tcW w:type="dxa" w:w="2880"/>
          </w:tcPr>
          <w:p>
            <w:r>
              <w:t>BUKAR, Bagoni Alhaji</w:t>
            </w:r>
          </w:p>
        </w:tc>
        <w:tc>
          <w:tcPr>
            <w:tcW w:type="dxa" w:w="2880"/>
          </w:tcPr>
          <w:p>
            <w:r>
              <w:t>bagonibukar@gmail.com</w:t>
            </w:r>
          </w:p>
        </w:tc>
      </w:tr>
      <w:tr>
        <w:tc>
          <w:tcPr>
            <w:tcW w:type="dxa" w:w="2880"/>
          </w:tcPr>
          <w:p>
            <w:r>
              <w:t>2338</w:t>
            </w:r>
          </w:p>
        </w:tc>
        <w:tc>
          <w:tcPr>
            <w:tcW w:type="dxa" w:w="2880"/>
          </w:tcPr>
          <w:p>
            <w:r>
              <w:t>CHIANU, Emeka</w:t>
            </w:r>
          </w:p>
        </w:tc>
        <w:tc>
          <w:tcPr>
            <w:tcW w:type="dxa" w:w="2880"/>
          </w:tcPr>
          <w:p>
            <w:r>
              <w:t>emeka.chianu@uniben.edu</w:t>
            </w:r>
          </w:p>
        </w:tc>
      </w:tr>
      <w:tr>
        <w:tc>
          <w:tcPr>
            <w:tcW w:type="dxa" w:w="2880"/>
          </w:tcPr>
          <w:p>
            <w:r>
              <w:t>2339</w:t>
            </w:r>
          </w:p>
        </w:tc>
        <w:tc>
          <w:tcPr>
            <w:tcW w:type="dxa" w:w="2880"/>
          </w:tcPr>
          <w:p>
            <w:r>
              <w:t>CHIKA, Ifemeje Sylvia</w:t>
            </w:r>
          </w:p>
        </w:tc>
        <w:tc>
          <w:tcPr>
            <w:tcW w:type="dxa" w:w="2880"/>
          </w:tcPr>
          <w:p>
            <w:r>
              <w:t>sylvia.ifemeje@gmail.com</w:t>
            </w:r>
          </w:p>
        </w:tc>
      </w:tr>
      <w:tr>
        <w:tc>
          <w:tcPr>
            <w:tcW w:type="dxa" w:w="2880"/>
          </w:tcPr>
          <w:p>
            <w:r>
              <w:t>2340</w:t>
            </w:r>
          </w:p>
        </w:tc>
        <w:tc>
          <w:tcPr>
            <w:tcW w:type="dxa" w:w="2880"/>
          </w:tcPr>
          <w:p>
            <w:r>
              <w:t>CHUKWU, Larry Obinna Collins</w:t>
            </w:r>
          </w:p>
        </w:tc>
        <w:tc>
          <w:tcPr>
            <w:tcW w:type="dxa" w:w="2880"/>
          </w:tcPr>
          <w:p>
            <w:r>
              <w:t>lariceejay@yahoo.co.uk</w:t>
            </w:r>
          </w:p>
        </w:tc>
      </w:tr>
      <w:tr>
        <w:tc>
          <w:tcPr>
            <w:tcW w:type="dxa" w:w="2880"/>
          </w:tcPr>
          <w:p>
            <w:r>
              <w:t>2341</w:t>
            </w:r>
          </w:p>
        </w:tc>
        <w:tc>
          <w:tcPr>
            <w:tcW w:type="dxa" w:w="2880"/>
          </w:tcPr>
          <w:p>
            <w:r>
              <w:t>CHUKWUEMEKA, Ibe Emmanuel</w:t>
            </w:r>
          </w:p>
        </w:tc>
        <w:tc>
          <w:tcPr>
            <w:tcW w:type="dxa" w:w="2880"/>
          </w:tcPr>
          <w:p>
            <w:r>
              <w:t>ec.ibe@unizik.edu.ng</w:t>
            </w:r>
          </w:p>
        </w:tc>
      </w:tr>
      <w:tr>
        <w:tc>
          <w:tcPr>
            <w:tcW w:type="dxa" w:w="2880"/>
          </w:tcPr>
          <w:p>
            <w:r>
              <w:t>2342</w:t>
            </w:r>
          </w:p>
        </w:tc>
        <w:tc>
          <w:tcPr>
            <w:tcW w:type="dxa" w:w="2880"/>
          </w:tcPr>
          <w:p>
            <w:r>
              <w:t>CHUKWUMAEZE, Uchefula Ugonna</w:t>
            </w:r>
          </w:p>
        </w:tc>
        <w:tc>
          <w:tcPr>
            <w:tcW w:type="dxa" w:w="2880"/>
          </w:tcPr>
          <w:p>
            <w:r>
              <w:t>uuchukwumaeze@yahoo.com</w:t>
            </w:r>
          </w:p>
        </w:tc>
      </w:tr>
      <w:tr>
        <w:tc>
          <w:tcPr>
            <w:tcW w:type="dxa" w:w="2880"/>
          </w:tcPr>
          <w:p>
            <w:r>
              <w:t>2343</w:t>
            </w:r>
          </w:p>
        </w:tc>
        <w:tc>
          <w:tcPr>
            <w:tcW w:type="dxa" w:w="2880"/>
          </w:tcPr>
          <w:p>
            <w:r>
              <w:t>DADA, Jacob Abiodun</w:t>
            </w:r>
          </w:p>
        </w:tc>
        <w:tc>
          <w:tcPr>
            <w:tcW w:type="dxa" w:w="2880"/>
          </w:tcPr>
          <w:p>
            <w:r>
              <w:t>odundada1@yahoo.com</w:t>
            </w:r>
          </w:p>
        </w:tc>
      </w:tr>
      <w:tr>
        <w:tc>
          <w:tcPr>
            <w:tcW w:type="dxa" w:w="2880"/>
          </w:tcPr>
          <w:p>
            <w:r>
              <w:t>2344</w:t>
            </w:r>
          </w:p>
        </w:tc>
        <w:tc>
          <w:tcPr>
            <w:tcW w:type="dxa" w:w="2880"/>
          </w:tcPr>
          <w:p>
            <w:r>
              <w:t>DANLADI, Kabir Mohammed</w:t>
            </w:r>
          </w:p>
        </w:tc>
        <w:tc>
          <w:tcPr>
            <w:tcW w:type="dxa" w:w="2880"/>
          </w:tcPr>
          <w:p>
            <w:r>
              <w:t>kabirdanladiesq@yahoo.com</w:t>
            </w:r>
          </w:p>
        </w:tc>
      </w:tr>
      <w:tr>
        <w:tc>
          <w:tcPr>
            <w:tcW w:type="dxa" w:w="2880"/>
          </w:tcPr>
          <w:p>
            <w:r>
              <w:t>2345</w:t>
            </w:r>
          </w:p>
        </w:tc>
        <w:tc>
          <w:tcPr>
            <w:tcW w:type="dxa" w:w="2880"/>
          </w:tcPr>
          <w:p>
            <w:r>
              <w:t>DAUDU, Benedicta</w:t>
            </w:r>
          </w:p>
        </w:tc>
        <w:tc>
          <w:tcPr>
            <w:tcW w:type="dxa" w:w="2880"/>
          </w:tcPr>
          <w:p>
            <w:r>
              <w:t>bennydaudu@yahoo.co.uk</w:t>
            </w:r>
          </w:p>
        </w:tc>
      </w:tr>
      <w:tr>
        <w:tc>
          <w:tcPr>
            <w:tcW w:type="dxa" w:w="2880"/>
          </w:tcPr>
          <w:p>
            <w:r>
              <w:t>2346</w:t>
            </w:r>
          </w:p>
        </w:tc>
        <w:tc>
          <w:tcPr>
            <w:tcW w:type="dxa" w:w="2880"/>
          </w:tcPr>
          <w:p>
            <w:r>
              <w:t>DERRI, Damfebo Kieriseiye</w:t>
            </w:r>
          </w:p>
        </w:tc>
        <w:tc>
          <w:tcPr>
            <w:tcW w:type="dxa" w:w="2880"/>
          </w:tcPr>
          <w:p>
            <w:r>
              <w:t>chiefderri@gmail.com</w:t>
            </w:r>
          </w:p>
        </w:tc>
      </w:tr>
      <w:tr>
        <w:tc>
          <w:tcPr>
            <w:tcW w:type="dxa" w:w="2880"/>
          </w:tcPr>
          <w:p>
            <w:r>
              <w:t>2347</w:t>
            </w:r>
          </w:p>
        </w:tc>
        <w:tc>
          <w:tcPr>
            <w:tcW w:type="dxa" w:w="2880"/>
          </w:tcPr>
          <w:p>
            <w:r>
              <w:t>EBOBRAH, Solomon Tamarabrakemi</w:t>
            </w:r>
          </w:p>
        </w:tc>
        <w:tc>
          <w:tcPr>
            <w:tcW w:type="dxa" w:w="2880"/>
          </w:tcPr>
          <w:p>
            <w:r>
              <w:t>solomon.ebobrah@ndu.edu.ng</w:t>
            </w:r>
          </w:p>
        </w:tc>
      </w:tr>
      <w:tr>
        <w:tc>
          <w:tcPr>
            <w:tcW w:type="dxa" w:w="2880"/>
          </w:tcPr>
          <w:p>
            <w:r>
              <w:t>2348</w:t>
            </w:r>
          </w:p>
        </w:tc>
        <w:tc>
          <w:tcPr>
            <w:tcW w:type="dxa" w:w="2880"/>
          </w:tcPr>
          <w:p>
            <w:r>
              <w:t>EDU, Omerionwan Kingsley</w:t>
            </w:r>
          </w:p>
        </w:tc>
        <w:tc>
          <w:tcPr>
            <w:tcW w:type="dxa" w:w="2880"/>
          </w:tcPr>
          <w:p>
            <w:r>
              <w:t>kingseduperfection@yahoo.com</w:t>
            </w:r>
          </w:p>
        </w:tc>
      </w:tr>
      <w:tr>
        <w:tc>
          <w:tcPr>
            <w:tcW w:type="dxa" w:w="2880"/>
          </w:tcPr>
          <w:p>
            <w:r>
              <w:t>2349</w:t>
            </w:r>
          </w:p>
        </w:tc>
        <w:tc>
          <w:tcPr>
            <w:tcW w:type="dxa" w:w="2880"/>
          </w:tcPr>
          <w:p>
            <w:r>
              <w:t>EGBEWOLE, Wahab Olasupo</w:t>
            </w:r>
          </w:p>
        </w:tc>
        <w:tc>
          <w:tcPr>
            <w:tcW w:type="dxa" w:w="2880"/>
          </w:tcPr>
          <w:p>
            <w:r>
              <w:t>eabdulwahab@unilorin.edu.ng</w:t>
            </w:r>
          </w:p>
        </w:tc>
      </w:tr>
      <w:tr>
        <w:tc>
          <w:tcPr>
            <w:tcW w:type="dxa" w:w="2880"/>
          </w:tcPr>
          <w:p>
            <w:r>
              <w:t>2350</w:t>
            </w:r>
          </w:p>
        </w:tc>
        <w:tc>
          <w:tcPr>
            <w:tcW w:type="dxa" w:w="2880"/>
          </w:tcPr>
          <w:p>
            <w:r>
              <w:t>EKWENZE, Solomon Anadili-Moses</w:t>
            </w:r>
          </w:p>
        </w:tc>
        <w:tc>
          <w:tcPr>
            <w:tcW w:type="dxa" w:w="2880"/>
          </w:tcPr>
          <w:p>
            <w:r>
              <w:t>ekwenze4me@yahoo.com</w:t>
            </w:r>
          </w:p>
        </w:tc>
      </w:tr>
      <w:tr>
        <w:tc>
          <w:tcPr>
            <w:tcW w:type="dxa" w:w="2880"/>
          </w:tcPr>
          <w:p>
            <w:r>
              <w:t>2351</w:t>
            </w:r>
          </w:p>
        </w:tc>
        <w:tc>
          <w:tcPr>
            <w:tcW w:type="dxa" w:w="2880"/>
          </w:tcPr>
          <w:p>
            <w:r>
              <w:t>EKWENZE, Solomon Anadili Moses</w:t>
            </w:r>
          </w:p>
        </w:tc>
        <w:tc>
          <w:tcPr>
            <w:tcW w:type="dxa" w:w="2880"/>
          </w:tcPr>
          <w:p>
            <w:r>
              <w:t>sa.ekwenze@coou.edu.ng</w:t>
            </w:r>
          </w:p>
        </w:tc>
      </w:tr>
      <w:tr>
        <w:tc>
          <w:tcPr>
            <w:tcW w:type="dxa" w:w="2880"/>
          </w:tcPr>
          <w:p>
            <w:r>
              <w:t>2352</w:t>
            </w:r>
          </w:p>
        </w:tc>
        <w:tc>
          <w:tcPr>
            <w:tcW w:type="dxa" w:w="2880"/>
          </w:tcPr>
          <w:p>
            <w:r>
              <w:t>EMAVIWE, Charity Udokamma</w:t>
            </w:r>
          </w:p>
        </w:tc>
        <w:tc>
          <w:tcPr>
            <w:tcW w:type="dxa" w:w="2880"/>
          </w:tcPr>
          <w:p>
            <w:r>
              <w:t>emaviwe.charity@iuokada.edu.ng</w:t>
            </w:r>
          </w:p>
        </w:tc>
      </w:tr>
      <w:tr>
        <w:tc>
          <w:tcPr>
            <w:tcW w:type="dxa" w:w="2880"/>
          </w:tcPr>
          <w:p>
            <w:r>
              <w:t>2353</w:t>
            </w:r>
          </w:p>
        </w:tc>
        <w:tc>
          <w:tcPr>
            <w:tcW w:type="dxa" w:w="2880"/>
          </w:tcPr>
          <w:p>
            <w:r>
              <w:t>EMELIE, Charity Ifeyinwa Nwakaego</w:t>
            </w:r>
          </w:p>
        </w:tc>
        <w:tc>
          <w:tcPr>
            <w:tcW w:type="dxa" w:w="2880"/>
          </w:tcPr>
          <w:p>
            <w:r>
              <w:t>emeliedaniel22@gmail.com</w:t>
            </w:r>
          </w:p>
        </w:tc>
      </w:tr>
      <w:tr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ENEMO, Ifeoma Pamela</w:t>
            </w:r>
          </w:p>
        </w:tc>
        <w:tc>
          <w:tcPr>
            <w:tcW w:type="dxa" w:w="2880"/>
          </w:tcPr>
          <w:p>
            <w:r>
              <w:t>ifeoma.enemo@unn.edu.ng</w:t>
            </w:r>
          </w:p>
        </w:tc>
      </w:tr>
      <w:tr>
        <w:tc>
          <w:tcPr>
            <w:tcW w:type="dxa" w:w="2880"/>
          </w:tcPr>
          <w:p>
            <w:r>
              <w:t>2355</w:t>
            </w:r>
          </w:p>
        </w:tc>
        <w:tc>
          <w:tcPr>
            <w:tcW w:type="dxa" w:w="2880"/>
          </w:tcPr>
          <w:p>
            <w:r>
              <w:t>ERUGO, Sampson Ihesiene</w:t>
            </w:r>
          </w:p>
        </w:tc>
        <w:tc>
          <w:tcPr>
            <w:tcW w:type="dxa" w:w="2880"/>
          </w:tcPr>
          <w:p>
            <w:r>
              <w:t>erugo.si@abiastateuniversity.edu.ng</w:t>
            </w:r>
          </w:p>
        </w:tc>
      </w:tr>
      <w:tr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ESEYIN, Mojisola</w:t>
            </w:r>
          </w:p>
        </w:tc>
        <w:tc>
          <w:tcPr>
            <w:tcW w:type="dxa" w:w="2880"/>
          </w:tcPr>
          <w:p>
            <w:r>
              <w:t>mojisolaeseyin@uniuyo.edu.ng</w:t>
            </w:r>
          </w:p>
        </w:tc>
      </w:tr>
      <w:tr>
        <w:tc>
          <w:tcPr>
            <w:tcW w:type="dxa" w:w="2880"/>
          </w:tcPr>
          <w:p>
            <w:r>
              <w:t>2357</w:t>
            </w:r>
          </w:p>
        </w:tc>
        <w:tc>
          <w:tcPr>
            <w:tcW w:type="dxa" w:w="2880"/>
          </w:tcPr>
          <w:p>
            <w:r>
              <w:t>ESSIEN, Enefiok Effiong</w:t>
            </w:r>
          </w:p>
        </w:tc>
        <w:tc>
          <w:tcPr>
            <w:tcW w:type="dxa" w:w="2880"/>
          </w:tcPr>
          <w:p>
            <w:r>
              <w:t>enefiokessiensan@gmail.com</w:t>
            </w:r>
          </w:p>
        </w:tc>
      </w:tr>
      <w:tr>
        <w:tc>
          <w:tcPr>
            <w:tcW w:type="dxa" w:w="2880"/>
          </w:tcPr>
          <w:p>
            <w:r>
              <w:t>2358</w:t>
            </w:r>
          </w:p>
        </w:tc>
        <w:tc>
          <w:tcPr>
            <w:tcW w:type="dxa" w:w="2880"/>
          </w:tcPr>
          <w:p>
            <w:r>
              <w:t>ETUDAIYE, Muhtar Adeiza</w:t>
            </w:r>
          </w:p>
        </w:tc>
        <w:tc>
          <w:tcPr>
            <w:tcW w:type="dxa" w:w="2880"/>
          </w:tcPr>
          <w:p>
            <w:r>
              <w:t>metudaiye@unilorin.edu.ng</w:t>
            </w:r>
          </w:p>
        </w:tc>
      </w:tr>
      <w:tr>
        <w:tc>
          <w:tcPr>
            <w:tcW w:type="dxa" w:w="2880"/>
          </w:tcPr>
          <w:p>
            <w:r>
              <w:t>2359</w:t>
            </w:r>
          </w:p>
        </w:tc>
        <w:tc>
          <w:tcPr>
            <w:tcW w:type="dxa" w:w="2880"/>
          </w:tcPr>
          <w:p>
            <w:r>
              <w:t>EZECHUKWUNYERE, Osy Ezechukwunyere Nwebo Osy</w:t>
            </w:r>
          </w:p>
        </w:tc>
        <w:tc>
          <w:tcPr>
            <w:tcW w:type="dxa" w:w="2880"/>
          </w:tcPr>
          <w:p>
            <w:r>
              <w:t>osy.nwebo@gmail.com</w:t>
            </w:r>
          </w:p>
        </w:tc>
      </w:tr>
      <w:tr>
        <w:tc>
          <w:tcPr>
            <w:tcW w:type="dxa" w:w="2880"/>
          </w:tcPr>
          <w:p>
            <w:r>
              <w:t>2360</w:t>
            </w:r>
          </w:p>
        </w:tc>
        <w:tc>
          <w:tcPr>
            <w:tcW w:type="dxa" w:w="2880"/>
          </w:tcPr>
          <w:p>
            <w:r>
              <w:t>EZIKE, Edwin Obimma</w:t>
            </w:r>
          </w:p>
        </w:tc>
        <w:tc>
          <w:tcPr>
            <w:tcW w:type="dxa" w:w="2880"/>
          </w:tcPr>
          <w:p>
            <w:r>
              <w:t>edwin.ezike@unn.edu.ng</w:t>
            </w:r>
          </w:p>
        </w:tc>
      </w:tr>
      <w:tr>
        <w:tc>
          <w:tcPr>
            <w:tcW w:type="dxa" w:w="2880"/>
          </w:tcPr>
          <w:p>
            <w:r>
              <w:t>2361</w:t>
            </w:r>
          </w:p>
        </w:tc>
        <w:tc>
          <w:tcPr>
            <w:tcW w:type="dxa" w:w="2880"/>
          </w:tcPr>
          <w:p>
            <w:r>
              <w:t>HAKEEM, Ijaiya Olasunkanmi</w:t>
            </w:r>
          </w:p>
        </w:tc>
        <w:tc>
          <w:tcPr>
            <w:tcW w:type="dxa" w:w="2880"/>
          </w:tcPr>
          <w:p>
            <w:r>
              <w:t>hakeemijaiya@unilorin.edu.ng</w:t>
            </w:r>
          </w:p>
        </w:tc>
      </w:tr>
      <w:tr>
        <w:tc>
          <w:tcPr>
            <w:tcW w:type="dxa" w:w="2880"/>
          </w:tcPr>
          <w:p>
            <w:r>
              <w:t>2362</w:t>
            </w:r>
          </w:p>
        </w:tc>
        <w:tc>
          <w:tcPr>
            <w:tcW w:type="dxa" w:w="2880"/>
          </w:tcPr>
          <w:p>
            <w:r>
              <w:t>HARUNA, Balarabe Alhaji</w:t>
            </w:r>
          </w:p>
        </w:tc>
        <w:tc>
          <w:tcPr>
            <w:tcW w:type="dxa" w:w="2880"/>
          </w:tcPr>
          <w:p>
            <w:r>
              <w:t>dr.balarabea@yahoo.com</w:t>
            </w:r>
          </w:p>
        </w:tc>
      </w:tr>
      <w:tr>
        <w:tc>
          <w:tcPr>
            <w:tcW w:type="dxa" w:w="2880"/>
          </w:tcPr>
          <w:p>
            <w:r>
              <w:t>2363</w:t>
            </w:r>
          </w:p>
        </w:tc>
        <w:tc>
          <w:tcPr>
            <w:tcW w:type="dxa" w:w="2880"/>
          </w:tcPr>
          <w:p>
            <w:r>
              <w:t>IBANGA, Michael Edet</w:t>
            </w:r>
          </w:p>
        </w:tc>
        <w:tc>
          <w:tcPr>
            <w:tcW w:type="dxa" w:w="2880"/>
          </w:tcPr>
          <w:p>
            <w:r>
              <w:t>michaelibanga179@gmail.com</w:t>
            </w:r>
          </w:p>
        </w:tc>
      </w:tr>
      <w:tr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IJAODOLA, Rasheed Jimoh</w:t>
            </w:r>
          </w:p>
        </w:tc>
        <w:tc>
          <w:tcPr>
            <w:tcW w:type="dxa" w:w="2880"/>
          </w:tcPr>
          <w:p>
            <w:r>
              <w:t>lawdola@yahoo.co.uk</w:t>
            </w:r>
          </w:p>
        </w:tc>
      </w:tr>
      <w:tr>
        <w:tc>
          <w:tcPr>
            <w:tcW w:type="dxa" w:w="2880"/>
          </w:tcPr>
          <w:p>
            <w:r>
              <w:t>2365</w:t>
            </w:r>
          </w:p>
        </w:tc>
        <w:tc>
          <w:tcPr>
            <w:tcW w:type="dxa" w:w="2880"/>
          </w:tcPr>
          <w:p>
            <w:r>
              <w:t>IKPANG, Aniedi Jonah</w:t>
            </w:r>
          </w:p>
        </w:tc>
        <w:tc>
          <w:tcPr>
            <w:tcW w:type="dxa" w:w="2880"/>
          </w:tcPr>
          <w:p>
            <w:r>
              <w:t>ikpangsilverspoon@yahoo.com</w:t>
            </w:r>
          </w:p>
        </w:tc>
      </w:tr>
      <w:tr>
        <w:tc>
          <w:tcPr>
            <w:tcW w:type="dxa" w:w="2880"/>
          </w:tcPr>
          <w:p>
            <w:r>
              <w:t>2366</w:t>
            </w:r>
          </w:p>
        </w:tc>
        <w:tc>
          <w:tcPr>
            <w:tcW w:type="dxa" w:w="2880"/>
          </w:tcPr>
          <w:p>
            <w:r>
              <w:t>IKPEZE, Ogugua Victoria</w:t>
            </w:r>
          </w:p>
        </w:tc>
        <w:tc>
          <w:tcPr>
            <w:tcW w:type="dxa" w:w="2880"/>
          </w:tcPr>
          <w:p>
            <w:r>
              <w:t>diaikpeze@yahoo.com</w:t>
            </w:r>
          </w:p>
        </w:tc>
      </w:tr>
      <w:tr>
        <w:tc>
          <w:tcPr>
            <w:tcW w:type="dxa" w:w="2880"/>
          </w:tcPr>
          <w:p>
            <w:r>
              <w:t>2367</w:t>
            </w:r>
          </w:p>
        </w:tc>
        <w:tc>
          <w:tcPr>
            <w:tcW w:type="dxa" w:w="2880"/>
          </w:tcPr>
          <w:p>
            <w:r>
              <w:t>IMASOGIE, Mosunmola Oluwatoyin</w:t>
            </w:r>
          </w:p>
        </w:tc>
        <w:tc>
          <w:tcPr>
            <w:tcW w:type="dxa" w:w="2880"/>
          </w:tcPr>
          <w:p>
            <w:r>
              <w:t>mosun.imasogie@bowenuniversity.edu.ng</w:t>
            </w:r>
          </w:p>
        </w:tc>
      </w:tr>
      <w:tr>
        <w:tc>
          <w:tcPr>
            <w:tcW w:type="dxa" w:w="2880"/>
          </w:tcPr>
          <w:p>
            <w:r>
              <w:t>2368</w:t>
            </w:r>
          </w:p>
        </w:tc>
        <w:tc>
          <w:tcPr>
            <w:tcW w:type="dxa" w:w="2880"/>
          </w:tcPr>
          <w:p>
            <w:r>
              <w:t>INEGBEDION, Nathaniel Ahabue</w:t>
            </w:r>
          </w:p>
        </w:tc>
        <w:tc>
          <w:tcPr>
            <w:tcW w:type="dxa" w:w="2880"/>
          </w:tcPr>
          <w:p>
            <w:r>
              <w:t>nathaniel.inegbedion@uniben.edu</w:t>
            </w:r>
          </w:p>
        </w:tc>
      </w:tr>
      <w:tr>
        <w:tc>
          <w:tcPr>
            <w:tcW w:type="dxa" w:w="2880"/>
          </w:tcPr>
          <w:p>
            <w:r>
              <w:t>2369</w:t>
            </w:r>
          </w:p>
        </w:tc>
        <w:tc>
          <w:tcPr>
            <w:tcW w:type="dxa" w:w="2880"/>
          </w:tcPr>
          <w:p>
            <w:r>
              <w:t>ISAAC, Agbede Oluwole</w:t>
            </w:r>
          </w:p>
        </w:tc>
        <w:tc>
          <w:tcPr>
            <w:tcW w:type="dxa" w:w="2880"/>
          </w:tcPr>
          <w:p>
            <w:r>
              <w:t>agbedei@babcock.edu.ng</w:t>
            </w:r>
          </w:p>
        </w:tc>
      </w:tr>
      <w:tr>
        <w:tc>
          <w:tcPr>
            <w:tcW w:type="dxa" w:w="2880"/>
          </w:tcPr>
          <w:p>
            <w:r>
              <w:t>2370</w:t>
            </w:r>
          </w:p>
        </w:tc>
        <w:tc>
          <w:tcPr>
            <w:tcW w:type="dxa" w:w="2880"/>
          </w:tcPr>
          <w:p>
            <w:r>
              <w:t>ISAH, Mohammed</w:t>
            </w:r>
          </w:p>
        </w:tc>
        <w:tc>
          <w:tcPr>
            <w:tcW w:type="dxa" w:w="2880"/>
          </w:tcPr>
          <w:p>
            <w:r>
              <w:t>muhammadisah585@gmail.com</w:t>
            </w:r>
          </w:p>
        </w:tc>
      </w:tr>
      <w:tr>
        <w:tc>
          <w:tcPr>
            <w:tcW w:type="dxa" w:w="2880"/>
          </w:tcPr>
          <w:p>
            <w:r>
              <w:t>2371</w:t>
            </w:r>
          </w:p>
        </w:tc>
        <w:tc>
          <w:tcPr>
            <w:tcW w:type="dxa" w:w="2880"/>
          </w:tcPr>
          <w:p>
            <w:r>
              <w:t>IZEVBUWA, Osaretin George</w:t>
            </w:r>
          </w:p>
        </w:tc>
        <w:tc>
          <w:tcPr>
            <w:tcW w:type="dxa" w:w="2880"/>
          </w:tcPr>
          <w:p>
            <w:r>
              <w:t>izevbuwageorge@iuokada.edu.ng</w:t>
            </w:r>
          </w:p>
        </w:tc>
      </w:tr>
      <w:tr>
        <w:tc>
          <w:tcPr>
            <w:tcW w:type="dxa" w:w="2880"/>
          </w:tcPr>
          <w:p>
            <w:r>
              <w:t>2372</w:t>
            </w:r>
          </w:p>
        </w:tc>
        <w:tc>
          <w:tcPr>
            <w:tcW w:type="dxa" w:w="2880"/>
          </w:tcPr>
          <w:p>
            <w:r>
              <w:t>JEJELOLA, Ola Jones</w:t>
            </w:r>
          </w:p>
        </w:tc>
        <w:tc>
          <w:tcPr>
            <w:tcW w:type="dxa" w:w="2880"/>
          </w:tcPr>
          <w:p>
            <w:r>
              <w:t>oj_jejelola@yahoo.co.uk</w:t>
            </w:r>
          </w:p>
        </w:tc>
      </w:tr>
      <w:tr>
        <w:tc>
          <w:tcPr>
            <w:tcW w:type="dxa" w:w="2880"/>
          </w:tcPr>
          <w:p>
            <w:r>
              <w:t>2373</w:t>
            </w:r>
          </w:p>
        </w:tc>
        <w:tc>
          <w:tcPr>
            <w:tcW w:type="dxa" w:w="2880"/>
          </w:tcPr>
          <w:p>
            <w:r>
              <w:t>JUSTINA, Obumneme -Okafor Nkiru</w:t>
            </w:r>
          </w:p>
        </w:tc>
        <w:tc>
          <w:tcPr>
            <w:tcW w:type="dxa" w:w="2880"/>
          </w:tcPr>
          <w:p>
            <w:r>
              <w:t>udehperpetual@79gmail.com</w:t>
            </w:r>
          </w:p>
        </w:tc>
      </w:tr>
      <w:tr>
        <w:tc>
          <w:tcPr>
            <w:tcW w:type="dxa" w:w="2880"/>
          </w:tcPr>
          <w:p>
            <w:r>
              <w:t>2374</w:t>
            </w:r>
          </w:p>
        </w:tc>
        <w:tc>
          <w:tcPr>
            <w:tcW w:type="dxa" w:w="2880"/>
          </w:tcPr>
          <w:p>
            <w:r>
              <w:t>KABIR, Aminu</w:t>
            </w:r>
          </w:p>
        </w:tc>
        <w:tc>
          <w:tcPr>
            <w:tcW w:type="dxa" w:w="2880"/>
          </w:tcPr>
          <w:p>
            <w:r>
              <w:t>abbaaminu@yahoo.com</w:t>
            </w:r>
          </w:p>
        </w:tc>
      </w:tr>
      <w:tr>
        <w:tc>
          <w:tcPr>
            <w:tcW w:type="dxa" w:w="2880"/>
          </w:tcPr>
          <w:p>
            <w:r>
              <w:t>2375</w:t>
            </w:r>
          </w:p>
        </w:tc>
        <w:tc>
          <w:tcPr>
            <w:tcW w:type="dxa" w:w="2880"/>
          </w:tcPr>
          <w:p>
            <w:r>
              <w:t>KALU, Uwadineke Charles</w:t>
            </w:r>
          </w:p>
        </w:tc>
        <w:tc>
          <w:tcPr>
            <w:tcW w:type="dxa" w:w="2880"/>
          </w:tcPr>
          <w:p>
            <w:r>
              <w:t>uc.kalu@unizik.edu.ng</w:t>
            </w:r>
          </w:p>
        </w:tc>
      </w:tr>
      <w:tr>
        <w:tc>
          <w:tcPr>
            <w:tcW w:type="dxa" w:w="2880"/>
          </w:tcPr>
          <w:p>
            <w:r>
              <w:t>2376</w:t>
            </w:r>
          </w:p>
        </w:tc>
        <w:tc>
          <w:tcPr>
            <w:tcW w:type="dxa" w:w="2880"/>
          </w:tcPr>
          <w:p>
            <w:r>
              <w:t>KAZEEM, Amusa Olusola</w:t>
            </w:r>
          </w:p>
        </w:tc>
        <w:tc>
          <w:tcPr>
            <w:tcW w:type="dxa" w:w="2880"/>
          </w:tcPr>
          <w:p>
            <w:r>
              <w:t>solyamusa@gmail.com</w:t>
            </w:r>
          </w:p>
        </w:tc>
      </w:tr>
      <w:tr>
        <w:tc>
          <w:tcPr>
            <w:tcW w:type="dxa" w:w="2880"/>
          </w:tcPr>
          <w:p>
            <w:r>
              <w:t>2377</w:t>
            </w:r>
          </w:p>
        </w:tc>
        <w:tc>
          <w:tcPr>
            <w:tcW w:type="dxa" w:w="2880"/>
          </w:tcPr>
          <w:p>
            <w:r>
              <w:t>MADAKI, Abubakar Muhammad</w:t>
            </w:r>
          </w:p>
        </w:tc>
        <w:tc>
          <w:tcPr>
            <w:tcW w:type="dxa" w:w="2880"/>
          </w:tcPr>
          <w:p>
            <w:r>
              <w:t>ammadaki@gmail.com</w:t>
            </w:r>
          </w:p>
        </w:tc>
      </w:tr>
      <w:tr>
        <w:tc>
          <w:tcPr>
            <w:tcW w:type="dxa" w:w="2880"/>
          </w:tcPr>
          <w:p>
            <w:r>
              <w:t>2378</w:t>
            </w:r>
          </w:p>
        </w:tc>
        <w:tc>
          <w:tcPr>
            <w:tcW w:type="dxa" w:w="2880"/>
          </w:tcPr>
          <w:p>
            <w:r>
              <w:t>MAMMAN, Tahir</w:t>
            </w:r>
          </w:p>
        </w:tc>
        <w:tc>
          <w:tcPr>
            <w:tcW w:type="dxa" w:w="2880"/>
          </w:tcPr>
          <w:p>
            <w:r>
              <w:t>tahirmamman@bazeuniversity.edu.ng</w:t>
            </w:r>
          </w:p>
        </w:tc>
      </w:tr>
      <w:tr>
        <w:tc>
          <w:tcPr>
            <w:tcW w:type="dxa" w:w="2880"/>
          </w:tcPr>
          <w:p>
            <w:r>
              <w:t>2379</w:t>
            </w:r>
          </w:p>
        </w:tc>
        <w:tc>
          <w:tcPr>
            <w:tcW w:type="dxa" w:w="2880"/>
          </w:tcPr>
          <w:p>
            <w:r>
              <w:t>MODUPE, Abdulraheem Nimah</w:t>
            </w:r>
          </w:p>
        </w:tc>
        <w:tc>
          <w:tcPr>
            <w:tcW w:type="dxa" w:w="2880"/>
          </w:tcPr>
          <w:p>
            <w:r>
              <w:t>dupenimah@gmail.com</w:t>
            </w:r>
          </w:p>
        </w:tc>
      </w:tr>
      <w:tr>
        <w:tc>
          <w:tcPr>
            <w:tcW w:type="dxa" w:w="2880"/>
          </w:tcPr>
          <w:p>
            <w:r>
              <w:t>2380</w:t>
            </w:r>
          </w:p>
        </w:tc>
        <w:tc>
          <w:tcPr>
            <w:tcW w:type="dxa" w:w="2880"/>
          </w:tcPr>
          <w:p>
            <w:r>
              <w:t>MOHAMMED, Muktar Adamu</w:t>
            </w:r>
          </w:p>
        </w:tc>
        <w:tc>
          <w:tcPr>
            <w:tcW w:type="dxa" w:w="2880"/>
          </w:tcPr>
          <w:p>
            <w:r>
              <w:t>muktar.mohammed@uniabuja.edu.ng</w:t>
            </w:r>
          </w:p>
        </w:tc>
      </w:tr>
      <w:tr>
        <w:tc>
          <w:tcPr>
            <w:tcW w:type="dxa" w:w="2880"/>
          </w:tcPr>
          <w:p>
            <w:r>
              <w:t>2381</w:t>
            </w:r>
          </w:p>
        </w:tc>
        <w:tc>
          <w:tcPr>
            <w:tcW w:type="dxa" w:w="2880"/>
          </w:tcPr>
          <w:p>
            <w:r>
              <w:t>MONYE, Felicia Nwanne</w:t>
            </w:r>
          </w:p>
        </w:tc>
        <w:tc>
          <w:tcPr>
            <w:tcW w:type="dxa" w:w="2880"/>
          </w:tcPr>
          <w:p>
            <w:r>
              <w:t>felicia.monye@unn.edu.ng</w:t>
            </w:r>
          </w:p>
        </w:tc>
      </w:tr>
      <w:tr>
        <w:tc>
          <w:tcPr>
            <w:tcW w:type="dxa" w:w="2880"/>
          </w:tcPr>
          <w:p>
            <w:r>
              <w:t>2382</w:t>
            </w:r>
          </w:p>
        </w:tc>
        <w:tc>
          <w:tcPr>
            <w:tcW w:type="dxa" w:w="2880"/>
          </w:tcPr>
          <w:p>
            <w:r>
              <w:t>NNADI, Ine</w:t>
            </w:r>
          </w:p>
        </w:tc>
        <w:tc>
          <w:tcPr>
            <w:tcW w:type="dxa" w:w="2880"/>
          </w:tcPr>
          <w:p>
            <w:r>
              <w:t>ikorunnadi2@yahoo.com</w:t>
            </w:r>
          </w:p>
        </w:tc>
      </w:tr>
      <w:tr>
        <w:tc>
          <w:tcPr>
            <w:tcW w:type="dxa" w:w="2880"/>
          </w:tcPr>
          <w:p>
            <w:r>
              <w:t>2383</w:t>
            </w:r>
          </w:p>
        </w:tc>
        <w:tc>
          <w:tcPr>
            <w:tcW w:type="dxa" w:w="2880"/>
          </w:tcPr>
          <w:p>
            <w:r>
              <w:t>NWABACHILI, Chudi Charles</w:t>
            </w:r>
          </w:p>
        </w:tc>
        <w:tc>
          <w:tcPr>
            <w:tcW w:type="dxa" w:w="2880"/>
          </w:tcPr>
          <w:p>
            <w:r>
              <w:t>cc.nwabachili@coou.edu.ng</w:t>
            </w:r>
          </w:p>
        </w:tc>
      </w:tr>
      <w:tr>
        <w:tc>
          <w:tcPr>
            <w:tcW w:type="dxa" w:w="2880"/>
          </w:tcPr>
          <w:p>
            <w:r>
              <w:t>2384</w:t>
            </w:r>
          </w:p>
        </w:tc>
        <w:tc>
          <w:tcPr>
            <w:tcW w:type="dxa" w:w="2880"/>
          </w:tcPr>
          <w:p>
            <w:r>
              <w:t>NWAKOBY, Gregory Chukwudi</w:t>
            </w:r>
          </w:p>
        </w:tc>
        <w:tc>
          <w:tcPr>
            <w:tcW w:type="dxa" w:w="2880"/>
          </w:tcPr>
          <w:p>
            <w:r>
              <w:t>gregnwakoby2@yahoo.com</w:t>
            </w:r>
          </w:p>
        </w:tc>
      </w:tr>
      <w:tr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NWOGU, Kenneth Chinemelu</w:t>
            </w:r>
          </w:p>
        </w:tc>
        <w:tc>
          <w:tcPr>
            <w:tcW w:type="dxa" w:w="2880"/>
          </w:tcPr>
          <w:p>
            <w:r>
              <w:t>knwogu444@yahoo.com</w:t>
            </w:r>
          </w:p>
        </w:tc>
      </w:tr>
      <w:tr>
        <w:tc>
          <w:tcPr>
            <w:tcW w:type="dxa" w:w="2880"/>
          </w:tcPr>
          <w:p>
            <w:r>
              <w:t>2386</w:t>
            </w:r>
          </w:p>
        </w:tc>
        <w:tc>
          <w:tcPr>
            <w:tcW w:type="dxa" w:w="2880"/>
          </w:tcPr>
          <w:p>
            <w:r>
              <w:t>NWOSU, Edith Ogonnaya</w:t>
            </w:r>
          </w:p>
        </w:tc>
        <w:tc>
          <w:tcPr>
            <w:tcW w:type="dxa" w:w="2880"/>
          </w:tcPr>
          <w:p>
            <w:r>
              <w:t>edith.nwosu@unn.edu.ng</w:t>
            </w:r>
          </w:p>
        </w:tc>
      </w:tr>
      <w:tr>
        <w:tc>
          <w:tcPr>
            <w:tcW w:type="dxa" w:w="2880"/>
          </w:tcPr>
          <w:p>
            <w:r>
              <w:t>2387</w:t>
            </w:r>
          </w:p>
        </w:tc>
        <w:tc>
          <w:tcPr>
            <w:tcW w:type="dxa" w:w="2880"/>
          </w:tcPr>
          <w:p>
            <w:r>
              <w:t>OBADINA, Derek Adetokunbo</w:t>
            </w:r>
          </w:p>
        </w:tc>
        <w:tc>
          <w:tcPr>
            <w:tcW w:type="dxa" w:w="2880"/>
          </w:tcPr>
          <w:p>
            <w:r>
              <w:t>tokunbo.obadina@yahoo.com</w:t>
            </w:r>
          </w:p>
        </w:tc>
      </w:tr>
      <w:tr>
        <w:tc>
          <w:tcPr>
            <w:tcW w:type="dxa" w:w="2880"/>
          </w:tcPr>
          <w:p>
            <w:r>
              <w:t>2388</w:t>
            </w:r>
          </w:p>
        </w:tc>
        <w:tc>
          <w:tcPr>
            <w:tcW w:type="dxa" w:w="2880"/>
          </w:tcPr>
          <w:p>
            <w:r>
              <w:t>OBIARAERI, Nnamdi Onyeka</w:t>
            </w:r>
          </w:p>
        </w:tc>
        <w:tc>
          <w:tcPr>
            <w:tcW w:type="dxa" w:w="2880"/>
          </w:tcPr>
          <w:p>
            <w:r>
              <w:t>noobiaraeri@yahoo.com</w:t>
            </w:r>
          </w:p>
        </w:tc>
      </w:tr>
      <w:tr>
        <w:tc>
          <w:tcPr>
            <w:tcW w:type="dxa" w:w="2880"/>
          </w:tcPr>
          <w:p>
            <w:r>
              <w:t>2389</w:t>
            </w:r>
          </w:p>
        </w:tc>
        <w:tc>
          <w:tcPr>
            <w:tcW w:type="dxa" w:w="2880"/>
          </w:tcPr>
          <w:p>
            <w:r>
              <w:t>OBIDIMMA, Angela Ebele</w:t>
            </w:r>
          </w:p>
        </w:tc>
        <w:tc>
          <w:tcPr>
            <w:tcW w:type="dxa" w:w="2880"/>
          </w:tcPr>
          <w:p>
            <w:r>
              <w:t>ae.obidimma@unizik.edu.ng</w:t>
            </w:r>
          </w:p>
        </w:tc>
      </w:tr>
      <w:tr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OBIDIMMA, Emmanuel Chukwudebere</w:t>
            </w:r>
          </w:p>
        </w:tc>
        <w:tc>
          <w:tcPr>
            <w:tcW w:type="dxa" w:w="2880"/>
          </w:tcPr>
          <w:p>
            <w:r>
              <w:t>eoc.obidimma@unizik.edu.ng</w:t>
            </w:r>
          </w:p>
        </w:tc>
      </w:tr>
      <w:tr>
        <w:tc>
          <w:tcPr>
            <w:tcW w:type="dxa" w:w="2880"/>
          </w:tcPr>
          <w:p>
            <w:r>
              <w:t>2391</w:t>
            </w:r>
          </w:p>
        </w:tc>
        <w:tc>
          <w:tcPr>
            <w:tcW w:type="dxa" w:w="2880"/>
          </w:tcPr>
          <w:p>
            <w:r>
              <w:t>OCHEME, Professor Peter</w:t>
            </w:r>
          </w:p>
        </w:tc>
        <w:tc>
          <w:tcPr>
            <w:tcW w:type="dxa" w:w="2880"/>
          </w:tcPr>
          <w:p>
            <w:r>
              <w:t>peter.ocheme@aun.edu.ng</w:t>
            </w:r>
          </w:p>
        </w:tc>
      </w:tr>
      <w:tr>
        <w:tc>
          <w:tcPr>
            <w:tcW w:type="dxa" w:w="2880"/>
          </w:tcPr>
          <w:p>
            <w:r>
              <w:t>2392</w:t>
            </w:r>
          </w:p>
        </w:tc>
        <w:tc>
          <w:tcPr>
            <w:tcW w:type="dxa" w:w="2880"/>
          </w:tcPr>
          <w:p>
            <w:r>
              <w:t>ODIASE-ALEGIMENLEN, Obehi Adetokunbo</w:t>
            </w:r>
          </w:p>
        </w:tc>
        <w:tc>
          <w:tcPr>
            <w:tcW w:type="dxa" w:w="2880"/>
          </w:tcPr>
          <w:p>
            <w:r>
              <w:t>obehi_alegimenlen@uniben.edu</w:t>
            </w:r>
          </w:p>
        </w:tc>
      </w:tr>
      <w:tr>
        <w:tc>
          <w:tcPr>
            <w:tcW w:type="dxa" w:w="2880"/>
          </w:tcPr>
          <w:p>
            <w:r>
              <w:t>2393</w:t>
            </w:r>
          </w:p>
        </w:tc>
        <w:tc>
          <w:tcPr>
            <w:tcW w:type="dxa" w:w="2880"/>
          </w:tcPr>
          <w:p>
            <w:r>
              <w:t>ODION, Job Ohioma</w:t>
            </w:r>
          </w:p>
        </w:tc>
        <w:tc>
          <w:tcPr>
            <w:tcW w:type="dxa" w:w="2880"/>
          </w:tcPr>
          <w:p>
            <w:r>
              <w:t>job.odion@uniben.edu</w:t>
            </w:r>
          </w:p>
        </w:tc>
      </w:tr>
      <w:tr>
        <w:tc>
          <w:tcPr>
            <w:tcW w:type="dxa" w:w="2880"/>
          </w:tcPr>
          <w:p>
            <w:r>
              <w:t>2394</w:t>
            </w:r>
          </w:p>
        </w:tc>
        <w:tc>
          <w:tcPr>
            <w:tcW w:type="dxa" w:w="2880"/>
          </w:tcPr>
          <w:p>
            <w:r>
              <w:t>OGWO, Benjamin</w:t>
            </w:r>
          </w:p>
        </w:tc>
        <w:tc>
          <w:tcPr>
            <w:tcW w:type="dxa" w:w="2880"/>
          </w:tcPr>
          <w:p>
            <w:r>
              <w:t>benogwo2021@gmail.com</w:t>
            </w:r>
          </w:p>
        </w:tc>
      </w:tr>
      <w:tr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OJUKWU, Ernest Maduabuchi</w:t>
            </w:r>
          </w:p>
        </w:tc>
        <w:tc>
          <w:tcPr>
            <w:tcW w:type="dxa" w:w="2880"/>
          </w:tcPr>
          <w:p>
            <w:r>
              <w:t>ernest.ojukwu@bazeuniversity.edu.ng</w:t>
            </w:r>
          </w:p>
        </w:tc>
      </w:tr>
      <w:tr>
        <w:tc>
          <w:tcPr>
            <w:tcW w:type="dxa" w:w="2880"/>
          </w:tcPr>
          <w:p>
            <w:r>
              <w:t>2396</w:t>
            </w:r>
          </w:p>
        </w:tc>
        <w:tc>
          <w:tcPr>
            <w:tcW w:type="dxa" w:w="2880"/>
          </w:tcPr>
          <w:p>
            <w:r>
              <w:t>OKAFOR, Kathleen Ebelechukwu</w:t>
            </w:r>
          </w:p>
        </w:tc>
        <w:tc>
          <w:tcPr>
            <w:tcW w:type="dxa" w:w="2880"/>
          </w:tcPr>
          <w:p>
            <w:r>
              <w:t>ke_okafor@yahoo.com</w:t>
            </w:r>
          </w:p>
        </w:tc>
      </w:tr>
      <w:tr>
        <w:tc>
          <w:tcPr>
            <w:tcW w:type="dxa" w:w="2880"/>
          </w:tcPr>
          <w:p>
            <w:r>
              <w:t>2397</w:t>
            </w:r>
          </w:p>
        </w:tc>
        <w:tc>
          <w:tcPr>
            <w:tcW w:type="dxa" w:w="2880"/>
          </w:tcPr>
          <w:p>
            <w:r>
              <w:t>OKEKE, Godwin Nwabueze</w:t>
            </w:r>
          </w:p>
        </w:tc>
        <w:tc>
          <w:tcPr>
            <w:tcW w:type="dxa" w:w="2880"/>
          </w:tcPr>
          <w:p>
            <w:r>
              <w:t>okekegodwinn_40@yahoo.co.uk</w:t>
            </w:r>
          </w:p>
        </w:tc>
      </w:tr>
      <w:tr>
        <w:tc>
          <w:tcPr>
            <w:tcW w:type="dxa" w:w="2880"/>
          </w:tcPr>
          <w:p>
            <w:r>
              <w:t>2398</w:t>
            </w:r>
          </w:p>
        </w:tc>
        <w:tc>
          <w:tcPr>
            <w:tcW w:type="dxa" w:w="2880"/>
          </w:tcPr>
          <w:p>
            <w:r>
              <w:t>OKOGBULE, Nlerum Sunday</w:t>
            </w:r>
          </w:p>
        </w:tc>
        <w:tc>
          <w:tcPr>
            <w:tcW w:type="dxa" w:w="2880"/>
          </w:tcPr>
          <w:p>
            <w:r>
              <w:t>nlerumokogbule@yahoo.co.uk</w:t>
            </w:r>
          </w:p>
        </w:tc>
      </w:tr>
      <w:tr>
        <w:tc>
          <w:tcPr>
            <w:tcW w:type="dxa" w:w="2880"/>
          </w:tcPr>
          <w:p>
            <w:r>
              <w:t>2399</w:t>
            </w:r>
          </w:p>
        </w:tc>
        <w:tc>
          <w:tcPr>
            <w:tcW w:type="dxa" w:w="2880"/>
          </w:tcPr>
          <w:p>
            <w:r>
              <w:t>OKOJIE, Eric Ayemere</w:t>
            </w:r>
          </w:p>
        </w:tc>
        <w:tc>
          <w:tcPr>
            <w:tcW w:type="dxa" w:w="2880"/>
          </w:tcPr>
          <w:p>
            <w:r>
              <w:t>ayemere.okojie@uniben.edu</w:t>
            </w:r>
          </w:p>
        </w:tc>
      </w:tr>
      <w:tr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OKOM, Michael Peter</w:t>
            </w:r>
          </w:p>
        </w:tc>
        <w:tc>
          <w:tcPr>
            <w:tcW w:type="dxa" w:w="2880"/>
          </w:tcPr>
          <w:p>
            <w:r>
              <w:t>michael.okom53@yahoo.com</w:t>
            </w:r>
          </w:p>
        </w:tc>
      </w:tr>
      <w:tr>
        <w:tc>
          <w:tcPr>
            <w:tcW w:type="dxa" w:w="2880"/>
          </w:tcPr>
          <w:p>
            <w:r>
              <w:t>2401</w:t>
            </w:r>
          </w:p>
        </w:tc>
        <w:tc>
          <w:tcPr>
            <w:tcW w:type="dxa" w:w="2880"/>
          </w:tcPr>
          <w:p>
            <w:r>
              <w:t>OKONKWO, Obi Peter</w:t>
            </w:r>
          </w:p>
        </w:tc>
        <w:tc>
          <w:tcPr>
            <w:tcW w:type="dxa" w:w="2880"/>
          </w:tcPr>
          <w:p>
            <w:r>
              <w:t>po.okonkwo@coou.edu.ng</w:t>
            </w:r>
          </w:p>
        </w:tc>
      </w:tr>
      <w:tr>
        <w:tc>
          <w:tcPr>
            <w:tcW w:type="dxa" w:w="2880"/>
          </w:tcPr>
          <w:p>
            <w:r>
              <w:t>2402</w:t>
            </w:r>
          </w:p>
        </w:tc>
        <w:tc>
          <w:tcPr>
            <w:tcW w:type="dxa" w:w="2880"/>
          </w:tcPr>
          <w:p>
            <w:r>
              <w:t>OKORODUDU-FUBARA, Margaret Toritsemugbone</w:t>
            </w:r>
          </w:p>
        </w:tc>
        <w:tc>
          <w:tcPr>
            <w:tcW w:type="dxa" w:w="2880"/>
          </w:tcPr>
          <w:p>
            <w:r>
              <w:t>mtlaw91@yahoo.com</w:t>
            </w:r>
          </w:p>
        </w:tc>
      </w:tr>
      <w:tr>
        <w:tc>
          <w:tcPr>
            <w:tcW w:type="dxa" w:w="2880"/>
          </w:tcPr>
          <w:p>
            <w:r>
              <w:t>2403</w:t>
            </w:r>
          </w:p>
        </w:tc>
        <w:tc>
          <w:tcPr>
            <w:tcW w:type="dxa" w:w="2880"/>
          </w:tcPr>
          <w:p>
            <w:r>
              <w:t>OKPALAOBI, Nkechi Beatrice</w:t>
            </w:r>
          </w:p>
        </w:tc>
        <w:tc>
          <w:tcPr>
            <w:tcW w:type="dxa" w:w="2880"/>
          </w:tcPr>
          <w:p>
            <w:r>
              <w:t>bn.okpalaobi@unizik.edu.ng</w:t>
            </w:r>
          </w:p>
        </w:tc>
      </w:tr>
      <w:tr>
        <w:tc>
          <w:tcPr>
            <w:tcW w:type="dxa" w:w="2880"/>
          </w:tcPr>
          <w:p>
            <w:r>
              <w:t>2404</w:t>
            </w:r>
          </w:p>
        </w:tc>
        <w:tc>
          <w:tcPr>
            <w:tcW w:type="dxa" w:w="2880"/>
          </w:tcPr>
          <w:p>
            <w:r>
              <w:t>OLADELE, Olayiwola Owoade</w:t>
            </w:r>
          </w:p>
        </w:tc>
        <w:tc>
          <w:tcPr>
            <w:tcW w:type="dxa" w:w="2880"/>
          </w:tcPr>
          <w:p>
            <w:r>
              <w:t>olayiwola.oladele@bowen.edu.ng</w:t>
            </w:r>
          </w:p>
        </w:tc>
      </w:tr>
      <w:tr>
        <w:tc>
          <w:tcPr>
            <w:tcW w:type="dxa" w:w="2880"/>
          </w:tcPr>
          <w:p>
            <w:r>
              <w:t>2405</w:t>
            </w:r>
          </w:p>
        </w:tc>
        <w:tc>
          <w:tcPr>
            <w:tcW w:type="dxa" w:w="2880"/>
          </w:tcPr>
          <w:p>
            <w:r>
              <w:t>OLAGUNJU, Gbadebo Anthony</w:t>
            </w:r>
          </w:p>
        </w:tc>
        <w:tc>
          <w:tcPr>
            <w:tcW w:type="dxa" w:w="2880"/>
          </w:tcPr>
          <w:p>
            <w:r>
              <w:t>gbadebo.olagunju@lasu.edu.ng</w:t>
            </w:r>
          </w:p>
        </w:tc>
      </w:tr>
      <w:tr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OLATOYE, Kareem Adebayo</w:t>
            </w:r>
          </w:p>
        </w:tc>
        <w:tc>
          <w:tcPr>
            <w:tcW w:type="dxa" w:w="2880"/>
          </w:tcPr>
          <w:p>
            <w:r>
              <w:t>kamolatoye@gmail.com</w:t>
            </w:r>
          </w:p>
        </w:tc>
      </w:tr>
      <w:tr>
        <w:tc>
          <w:tcPr>
            <w:tcW w:type="dxa" w:w="2880"/>
          </w:tcPr>
          <w:p>
            <w:r>
              <w:t>2407</w:t>
            </w:r>
          </w:p>
        </w:tc>
        <w:tc>
          <w:tcPr>
            <w:tcW w:type="dxa" w:w="2880"/>
          </w:tcPr>
          <w:p>
            <w:r>
              <w:t>OLATUNBOSUN, Adeniyi Israel</w:t>
            </w:r>
          </w:p>
        </w:tc>
        <w:tc>
          <w:tcPr>
            <w:tcW w:type="dxa" w:w="2880"/>
          </w:tcPr>
          <w:p>
            <w:r>
              <w:t>olatunbo66@gmail.com</w:t>
            </w:r>
          </w:p>
        </w:tc>
      </w:tr>
      <w:tr>
        <w:tc>
          <w:tcPr>
            <w:tcW w:type="dxa" w:w="2880"/>
          </w:tcPr>
          <w:p>
            <w:r>
              <w:t>2408</w:t>
            </w:r>
          </w:p>
        </w:tc>
        <w:tc>
          <w:tcPr>
            <w:tcW w:type="dxa" w:w="2880"/>
          </w:tcPr>
          <w:p>
            <w:r>
              <w:t>OLONG, Matthew Adefi</w:t>
            </w:r>
          </w:p>
        </w:tc>
        <w:tc>
          <w:tcPr>
            <w:tcW w:type="dxa" w:w="2880"/>
          </w:tcPr>
          <w:p>
            <w:r>
              <w:t>matthew.olong@uniben.edu</w:t>
            </w:r>
          </w:p>
        </w:tc>
      </w:tr>
      <w:tr>
        <w:tc>
          <w:tcPr>
            <w:tcW w:type="dxa" w:w="2880"/>
          </w:tcPr>
          <w:p>
            <w:r>
              <w:t>2409</w:t>
            </w:r>
          </w:p>
        </w:tc>
        <w:tc>
          <w:tcPr>
            <w:tcW w:type="dxa" w:w="2880"/>
          </w:tcPr>
          <w:p>
            <w:r>
              <w:t>OLUDURO, Olubayo</w:t>
            </w:r>
          </w:p>
        </w:tc>
        <w:tc>
          <w:tcPr>
            <w:tcW w:type="dxa" w:w="2880"/>
          </w:tcPr>
          <w:p>
            <w:r>
              <w:t>olubayooluduro@yahoo.com</w:t>
            </w:r>
          </w:p>
        </w:tc>
      </w:tr>
      <w:tr>
        <w:tc>
          <w:tcPr>
            <w:tcW w:type="dxa" w:w="2880"/>
          </w:tcPr>
          <w:p>
            <w:r>
              <w:t>2410</w:t>
            </w:r>
          </w:p>
        </w:tc>
        <w:tc>
          <w:tcPr>
            <w:tcW w:type="dxa" w:w="2880"/>
          </w:tcPr>
          <w:p>
            <w:r>
              <w:t>OMIPIDAN, Bashiru Adeniyi</w:t>
            </w:r>
          </w:p>
        </w:tc>
        <w:tc>
          <w:tcPr>
            <w:tcW w:type="dxa" w:w="2880"/>
          </w:tcPr>
          <w:p>
            <w:r>
              <w:t>bashiruomis@unilorin.edu.ng</w:t>
            </w:r>
          </w:p>
        </w:tc>
      </w:tr>
      <w:tr>
        <w:tc>
          <w:tcPr>
            <w:tcW w:type="dxa" w:w="2880"/>
          </w:tcPr>
          <w:p>
            <w:r>
              <w:t>2411</w:t>
            </w:r>
          </w:p>
        </w:tc>
        <w:tc>
          <w:tcPr>
            <w:tcW w:type="dxa" w:w="2880"/>
          </w:tcPr>
          <w:p>
            <w:r>
              <w:t>ONUOHA, Reginald Akujobi</w:t>
            </w:r>
          </w:p>
        </w:tc>
        <w:tc>
          <w:tcPr>
            <w:tcW w:type="dxa" w:w="2880"/>
          </w:tcPr>
          <w:p>
            <w:r>
              <w:t>reginaldonuoha62@yahoo.com</w:t>
            </w:r>
          </w:p>
        </w:tc>
      </w:tr>
      <w:tr>
        <w:tc>
          <w:tcPr>
            <w:tcW w:type="dxa" w:w="2880"/>
          </w:tcPr>
          <w:p>
            <w:r>
              <w:t>2412</w:t>
            </w:r>
          </w:p>
        </w:tc>
        <w:tc>
          <w:tcPr>
            <w:tcW w:type="dxa" w:w="2880"/>
          </w:tcPr>
          <w:p>
            <w:r>
              <w:t>ONUOHA, Victoria Erekpitan</w:t>
            </w:r>
          </w:p>
        </w:tc>
        <w:tc>
          <w:tcPr>
            <w:tcW w:type="dxa" w:w="2880"/>
          </w:tcPr>
          <w:p>
            <w:r>
              <w:t>victoria.onuoha@uniben.edu</w:t>
            </w:r>
          </w:p>
        </w:tc>
      </w:tr>
      <w:tr>
        <w:tc>
          <w:tcPr>
            <w:tcW w:type="dxa" w:w="2880"/>
          </w:tcPr>
          <w:p>
            <w:r>
              <w:t>2413</w:t>
            </w:r>
          </w:p>
        </w:tc>
        <w:tc>
          <w:tcPr>
            <w:tcW w:type="dxa" w:w="2880"/>
          </w:tcPr>
          <w:p>
            <w:r>
              <w:t>OPADERE, Olaolu Stephen</w:t>
            </w:r>
          </w:p>
        </w:tc>
        <w:tc>
          <w:tcPr>
            <w:tcW w:type="dxa" w:w="2880"/>
          </w:tcPr>
          <w:p>
            <w:r>
              <w:t>opadereo@run.edu.ng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ORUBEBE, Bibobra Bello</w:t>
            </w:r>
          </w:p>
        </w:tc>
        <w:tc>
          <w:tcPr>
            <w:tcW w:type="dxa" w:w="2880"/>
          </w:tcPr>
          <w:p>
            <w:r>
              <w:t>bborubebe@gmail.com</w:t>
            </w:r>
          </w:p>
        </w:tc>
      </w:tr>
      <w:tr>
        <w:tc>
          <w:tcPr>
            <w:tcW w:type="dxa" w:w="2880"/>
          </w:tcPr>
          <w:p>
            <w:r>
              <w:t>2415</w:t>
            </w:r>
          </w:p>
        </w:tc>
        <w:tc>
          <w:tcPr>
            <w:tcW w:type="dxa" w:w="2880"/>
          </w:tcPr>
          <w:p>
            <w:r>
              <w:t>OSIM, Ndifon Cyril</w:t>
            </w:r>
          </w:p>
        </w:tc>
        <w:tc>
          <w:tcPr>
            <w:tcW w:type="dxa" w:w="2880"/>
          </w:tcPr>
          <w:p>
            <w:r>
              <w:t>cyndifon@unical.edu.ng</w:t>
            </w:r>
          </w:p>
        </w:tc>
      </w:tr>
      <w:tr>
        <w:tc>
          <w:tcPr>
            <w:tcW w:type="dxa" w:w="2880"/>
          </w:tcPr>
          <w:p>
            <w:r>
              <w:t>2416</w:t>
            </w:r>
          </w:p>
        </w:tc>
        <w:tc>
          <w:tcPr>
            <w:tcW w:type="dxa" w:w="2880"/>
          </w:tcPr>
          <w:p>
            <w:r>
              <w:t>SALMAN, Raheem Kolawole</w:t>
            </w:r>
          </w:p>
        </w:tc>
        <w:tc>
          <w:tcPr>
            <w:tcW w:type="dxa" w:w="2880"/>
          </w:tcPr>
          <w:p>
            <w:r>
              <w:t>rrsalman2@gmail.com</w:t>
            </w:r>
          </w:p>
        </w:tc>
      </w:tr>
      <w:tr>
        <w:tc>
          <w:tcPr>
            <w:tcW w:type="dxa" w:w="2880"/>
          </w:tcPr>
          <w:p>
            <w:r>
              <w:t>2417</w:t>
            </w:r>
          </w:p>
        </w:tc>
        <w:tc>
          <w:tcPr>
            <w:tcW w:type="dxa" w:w="2880"/>
          </w:tcPr>
          <w:p>
            <w:r>
              <w:t>SOKEFUN, Justus Adedeji</w:t>
            </w:r>
          </w:p>
        </w:tc>
        <w:tc>
          <w:tcPr>
            <w:tcW w:type="dxa" w:w="2880"/>
          </w:tcPr>
          <w:p>
            <w:r>
              <w:t>jsokefun@noun.edu.ng</w:t>
            </w:r>
          </w:p>
        </w:tc>
      </w:tr>
      <w:tr>
        <w:tc>
          <w:tcPr>
            <w:tcW w:type="dxa" w:w="2880"/>
          </w:tcPr>
          <w:p>
            <w:r>
              <w:t>2418</w:t>
            </w:r>
          </w:p>
        </w:tc>
        <w:tc>
          <w:tcPr>
            <w:tcW w:type="dxa" w:w="2880"/>
          </w:tcPr>
          <w:p>
            <w:r>
              <w:t>TAIWO, Elijah Adewale</w:t>
            </w:r>
          </w:p>
        </w:tc>
        <w:tc>
          <w:tcPr>
            <w:tcW w:type="dxa" w:w="2880"/>
          </w:tcPr>
          <w:p>
            <w:r>
              <w:t>equitabletaiwo@gmail.com</w:t>
            </w:r>
          </w:p>
        </w:tc>
      </w:tr>
      <w:tr>
        <w:tc>
          <w:tcPr>
            <w:tcW w:type="dxa" w:w="2880"/>
          </w:tcPr>
          <w:p>
            <w:r>
              <w:t>2419</w:t>
            </w:r>
          </w:p>
        </w:tc>
        <w:tc>
          <w:tcPr>
            <w:tcW w:type="dxa" w:w="2880"/>
          </w:tcPr>
          <w:p>
            <w:r>
              <w:t>UDOFA, Imo John</w:t>
            </w:r>
          </w:p>
        </w:tc>
        <w:tc>
          <w:tcPr>
            <w:tcW w:type="dxa" w:w="2880"/>
          </w:tcPr>
          <w:p>
            <w:r>
              <w:t>imoudofa@gmail.com</w:t>
            </w:r>
          </w:p>
        </w:tc>
      </w:tr>
      <w:tr>
        <w:tc>
          <w:tcPr>
            <w:tcW w:type="dxa" w:w="2880"/>
          </w:tcPr>
          <w:p>
            <w:r>
              <w:t>2420</w:t>
            </w:r>
          </w:p>
        </w:tc>
        <w:tc>
          <w:tcPr>
            <w:tcW w:type="dxa" w:w="2880"/>
          </w:tcPr>
          <w:p>
            <w:r>
              <w:t>UDOK, Uwem Emmanuel</w:t>
            </w:r>
          </w:p>
        </w:tc>
        <w:tc>
          <w:tcPr>
            <w:tcW w:type="dxa" w:w="2880"/>
          </w:tcPr>
          <w:p>
            <w:r>
              <w:t>uwemudok@yahoo.com</w:t>
            </w:r>
          </w:p>
        </w:tc>
      </w:tr>
      <w:tr>
        <w:tc>
          <w:tcPr>
            <w:tcW w:type="dxa" w:w="2880"/>
          </w:tcPr>
          <w:p>
            <w:r>
              <w:t>2421</w:t>
            </w:r>
          </w:p>
        </w:tc>
        <w:tc>
          <w:tcPr>
            <w:tcW w:type="dxa" w:w="2880"/>
          </w:tcPr>
          <w:p>
            <w:r>
              <w:t>UMENWEKE, Meshach Nnama</w:t>
            </w:r>
          </w:p>
        </w:tc>
        <w:tc>
          <w:tcPr>
            <w:tcW w:type="dxa" w:w="2880"/>
          </w:tcPr>
          <w:p>
            <w:r>
              <w:t>mn.umenweke@unizik.edu.ng</w:t>
            </w:r>
          </w:p>
        </w:tc>
      </w:tr>
      <w:tr>
        <w:tc>
          <w:tcPr>
            <w:tcW w:type="dxa" w:w="2880"/>
          </w:tcPr>
          <w:p>
            <w:r>
              <w:t>2422</w:t>
            </w:r>
          </w:p>
        </w:tc>
        <w:tc>
          <w:tcPr>
            <w:tcW w:type="dxa" w:w="2880"/>
          </w:tcPr>
          <w:p>
            <w:r>
              <w:t>UMOATAN, Dorothy Udo</w:t>
            </w:r>
          </w:p>
        </w:tc>
        <w:tc>
          <w:tcPr>
            <w:tcW w:type="dxa" w:w="2880"/>
          </w:tcPr>
          <w:p>
            <w:r>
              <w:t>dorothyumoatan@gmail.com</w:t>
            </w:r>
          </w:p>
        </w:tc>
      </w:tr>
      <w:tr>
        <w:tc>
          <w:tcPr>
            <w:tcW w:type="dxa" w:w="2880"/>
          </w:tcPr>
          <w:p>
            <w:r>
              <w:t>2423</w:t>
            </w:r>
          </w:p>
        </w:tc>
        <w:tc>
          <w:tcPr>
            <w:tcW w:type="dxa" w:w="2880"/>
          </w:tcPr>
          <w:p>
            <w:r>
              <w:t>WAZIRI, Kasim Musa</w:t>
            </w:r>
          </w:p>
        </w:tc>
        <w:tc>
          <w:tcPr>
            <w:tcW w:type="dxa" w:w="2880"/>
          </w:tcPr>
          <w:p>
            <w:r>
              <w:t>kasim.waziri@uniabuja.edu.ng</w:t>
            </w:r>
          </w:p>
        </w:tc>
      </w:tr>
      <w:tr>
        <w:tc>
          <w:tcPr>
            <w:tcW w:type="dxa" w:w="2880"/>
          </w:tcPr>
          <w:p>
            <w:r>
              <w:t>2424</w:t>
            </w:r>
          </w:p>
        </w:tc>
        <w:tc>
          <w:tcPr>
            <w:tcW w:type="dxa" w:w="2880"/>
          </w:tcPr>
          <w:p>
            <w:r>
              <w:t>WORUGJI, Israel Nsitelem Eme</w:t>
            </w:r>
          </w:p>
        </w:tc>
        <w:tc>
          <w:tcPr>
            <w:tcW w:type="dxa" w:w="2880"/>
          </w:tcPr>
          <w:p>
            <w:r>
              <w:t>ineworugji2003@yahoo.co.uk</w:t>
            </w:r>
          </w:p>
        </w:tc>
      </w:tr>
      <w:tr>
        <w:tc>
          <w:tcPr>
            <w:tcW w:type="dxa" w:w="2880"/>
          </w:tcPr>
          <w:p>
            <w:r>
              <w:t>2425</w:t>
            </w:r>
          </w:p>
        </w:tc>
        <w:tc>
          <w:tcPr>
            <w:tcW w:type="dxa" w:w="2880"/>
          </w:tcPr>
          <w:p>
            <w:r>
              <w:t>YERIMA, Fwa Timothy</w:t>
            </w:r>
          </w:p>
        </w:tc>
        <w:tc>
          <w:tcPr>
            <w:tcW w:type="dxa" w:w="2880"/>
          </w:tcPr>
          <w:p>
            <w:r>
              <w:t>tfyerimah1@yahoo.com</w:t>
            </w:r>
          </w:p>
        </w:tc>
      </w:tr>
      <w:tr>
        <w:tc>
          <w:tcPr>
            <w:tcW w:type="dxa" w:w="2880"/>
          </w:tcPr>
          <w:p>
            <w:r>
              <w:t>2426</w:t>
            </w:r>
          </w:p>
        </w:tc>
        <w:tc>
          <w:tcPr>
            <w:tcW w:type="dxa" w:w="2880"/>
          </w:tcPr>
          <w:p>
            <w:r>
              <w:t>YEROKUN, Olusegun Amos</w:t>
            </w:r>
          </w:p>
        </w:tc>
        <w:tc>
          <w:tcPr>
            <w:tcW w:type="dxa" w:w="2880"/>
          </w:tcPr>
          <w:p>
            <w:r>
              <w:t>yerokuno@run.edu.ng</w:t>
            </w:r>
          </w:p>
        </w:tc>
      </w:tr>
      <w:tr>
        <w:tc>
          <w:tcPr>
            <w:tcW w:type="dxa" w:w="2880"/>
          </w:tcPr>
          <w:p>
            <w:r>
              <w:t>2427</w:t>
            </w:r>
          </w:p>
        </w:tc>
        <w:tc>
          <w:tcPr>
            <w:tcW w:type="dxa" w:w="2880"/>
          </w:tcPr>
          <w:p>
            <w:r>
              <w:t>YERWA, Umar Saleh</w:t>
            </w:r>
          </w:p>
        </w:tc>
        <w:tc>
          <w:tcPr>
            <w:tcW w:type="dxa" w:w="2880"/>
          </w:tcPr>
          <w:p>
            <w:r>
              <w:t>limedlimited@gmail.com</w:t>
            </w:r>
          </w:p>
        </w:tc>
      </w:tr>
      <w:tr>
        <w:tc>
          <w:tcPr>
            <w:tcW w:type="dxa" w:w="2880"/>
          </w:tcPr>
          <w:p>
            <w:r>
              <w:t>2428</w:t>
            </w:r>
          </w:p>
        </w:tc>
        <w:tc>
          <w:tcPr>
            <w:tcW w:type="dxa" w:w="2880"/>
          </w:tcPr>
          <w:p>
            <w:r>
              <w:t>ABATA, Matthew Adeolu</w:t>
            </w:r>
          </w:p>
        </w:tc>
        <w:tc>
          <w:tcPr>
            <w:tcW w:type="dxa" w:w="2880"/>
          </w:tcPr>
          <w:p>
            <w:r>
              <w:t>matthew.abata@lasu.edu.ng</w:t>
            </w:r>
          </w:p>
        </w:tc>
      </w:tr>
      <w:tr>
        <w:tc>
          <w:tcPr>
            <w:tcW w:type="dxa" w:w="2880"/>
          </w:tcPr>
          <w:p>
            <w:r>
              <w:t>2429</w:t>
            </w:r>
          </w:p>
        </w:tc>
        <w:tc>
          <w:tcPr>
            <w:tcW w:type="dxa" w:w="2880"/>
          </w:tcPr>
          <w:p>
            <w:r>
              <w:t>ADEFILA, Jimoh James</w:t>
            </w:r>
          </w:p>
        </w:tc>
        <w:tc>
          <w:tcPr>
            <w:tcW w:type="dxa" w:w="2880"/>
          </w:tcPr>
          <w:p>
            <w:r>
              <w:t>jjadefila@gmail.com</w:t>
            </w:r>
          </w:p>
        </w:tc>
      </w:tr>
      <w:tr>
        <w:tc>
          <w:tcPr>
            <w:tcW w:type="dxa" w:w="2880"/>
          </w:tcPr>
          <w:p>
            <w:r>
              <w:t>2430</w:t>
            </w:r>
          </w:p>
        </w:tc>
        <w:tc>
          <w:tcPr>
            <w:tcW w:type="dxa" w:w="2880"/>
          </w:tcPr>
          <w:p>
            <w:r>
              <w:t>ADEGHE, Raphael Igbinosa</w:t>
            </w:r>
          </w:p>
        </w:tc>
        <w:tc>
          <w:tcPr>
            <w:tcW w:type="dxa" w:w="2880"/>
          </w:tcPr>
          <w:p>
            <w:r>
              <w:t>raphadeghe9@gmail.com</w:t>
            </w:r>
          </w:p>
        </w:tc>
      </w:tr>
      <w:tr>
        <w:tc>
          <w:tcPr>
            <w:tcW w:type="dxa" w:w="2880"/>
          </w:tcPr>
          <w:p>
            <w:r>
              <w:t>2431</w:t>
            </w:r>
          </w:p>
        </w:tc>
        <w:tc>
          <w:tcPr>
            <w:tcW w:type="dxa" w:w="2880"/>
          </w:tcPr>
          <w:p>
            <w:r>
              <w:t>ADELEKE, Adepoju</w:t>
            </w:r>
          </w:p>
        </w:tc>
        <w:tc>
          <w:tcPr>
            <w:tcW w:type="dxa" w:w="2880"/>
          </w:tcPr>
          <w:p>
            <w:r>
              <w:t>adelekead@run.edu.ng</w:t>
            </w:r>
          </w:p>
        </w:tc>
      </w:tr>
      <w:tr>
        <w:tc>
          <w:tcPr>
            <w:tcW w:type="dxa" w:w="2880"/>
          </w:tcPr>
          <w:p>
            <w:r>
              <w:t>2432</w:t>
            </w:r>
          </w:p>
        </w:tc>
        <w:tc>
          <w:tcPr>
            <w:tcW w:type="dxa" w:w="2880"/>
          </w:tcPr>
          <w:p>
            <w:r>
              <w:t>ADEOTI, Johnson Olabode</w:t>
            </w:r>
          </w:p>
        </w:tc>
        <w:tc>
          <w:tcPr>
            <w:tcW w:type="dxa" w:w="2880"/>
          </w:tcPr>
          <w:p>
            <w:r>
              <w:t>adeoti.oj@unilorin.edu.ng</w:t>
            </w:r>
          </w:p>
        </w:tc>
      </w:tr>
      <w:tr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ADEWOLE, Adeyeye</w:t>
            </w:r>
          </w:p>
        </w:tc>
        <w:tc>
          <w:tcPr>
            <w:tcW w:type="dxa" w:w="2880"/>
          </w:tcPr>
          <w:p>
            <w:r>
              <w:t>dradeyeyeadewole@gmail.com</w:t>
            </w:r>
          </w:p>
        </w:tc>
      </w:tr>
      <w:tr>
        <w:tc>
          <w:tcPr>
            <w:tcW w:type="dxa" w:w="2880"/>
          </w:tcPr>
          <w:p>
            <w:r>
              <w:t>2434</w:t>
            </w:r>
          </w:p>
        </w:tc>
        <w:tc>
          <w:tcPr>
            <w:tcW w:type="dxa" w:w="2880"/>
          </w:tcPr>
          <w:p>
            <w:r>
              <w:t>ADEYEMI, Semiu Babatunde</w:t>
            </w:r>
          </w:p>
        </w:tc>
        <w:tc>
          <w:tcPr>
            <w:tcW w:type="dxa" w:w="2880"/>
          </w:tcPr>
          <w:p>
            <w:r>
              <w:t>sadeyemi@unilag.edu.ng</w:t>
            </w:r>
          </w:p>
        </w:tc>
      </w:tr>
      <w:tr>
        <w:tc>
          <w:tcPr>
            <w:tcW w:type="dxa" w:w="2880"/>
          </w:tcPr>
          <w:p>
            <w:r>
              <w:t>2435</w:t>
            </w:r>
          </w:p>
        </w:tc>
        <w:tc>
          <w:tcPr>
            <w:tcW w:type="dxa" w:w="2880"/>
          </w:tcPr>
          <w:p>
            <w:r>
              <w:t>ADIGWE, Patrick Kanayo</w:t>
            </w:r>
          </w:p>
        </w:tc>
        <w:tc>
          <w:tcPr>
            <w:tcW w:type="dxa" w:w="2880"/>
          </w:tcPr>
          <w:p>
            <w:r>
              <w:t>pk.adigwe@unizik.edu.ng</w:t>
            </w:r>
          </w:p>
        </w:tc>
      </w:tr>
      <w:tr>
        <w:tc>
          <w:tcPr>
            <w:tcW w:type="dxa" w:w="2880"/>
          </w:tcPr>
          <w:p>
            <w:r>
              <w:t>2436</w:t>
            </w:r>
          </w:p>
        </w:tc>
        <w:tc>
          <w:tcPr>
            <w:tcW w:type="dxa" w:w="2880"/>
          </w:tcPr>
          <w:p>
            <w:r>
              <w:t>AHMAD, Aminu</w:t>
            </w:r>
          </w:p>
        </w:tc>
        <w:tc>
          <w:tcPr>
            <w:tcW w:type="dxa" w:w="2880"/>
          </w:tcPr>
          <w:p>
            <w:r>
              <w:t>aminuahmad@atbu.edu.ng</w:t>
            </w:r>
          </w:p>
        </w:tc>
      </w:tr>
      <w:tr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AHMAD, Auwal Yahaya</w:t>
            </w:r>
          </w:p>
        </w:tc>
        <w:tc>
          <w:tcPr>
            <w:tcW w:type="dxa" w:w="2880"/>
          </w:tcPr>
          <w:p>
            <w:r>
              <w:t>auwalahmad11@gmail.com</w:t>
            </w:r>
          </w:p>
        </w:tc>
      </w:tr>
      <w:tr>
        <w:tc>
          <w:tcPr>
            <w:tcW w:type="dxa" w:w="2880"/>
          </w:tcPr>
          <w:p>
            <w:r>
              <w:t>2438</w:t>
            </w:r>
          </w:p>
        </w:tc>
        <w:tc>
          <w:tcPr>
            <w:tcW w:type="dxa" w:w="2880"/>
          </w:tcPr>
          <w:p>
            <w:r>
              <w:t>AKANMU, Willams Paul</w:t>
            </w:r>
          </w:p>
        </w:tc>
        <w:tc>
          <w:tcPr>
            <w:tcW w:type="dxa" w:w="2880"/>
          </w:tcPr>
          <w:p>
            <w:r>
              <w:t>williamspaulakanmu@futminna.edu.ng</w:t>
            </w:r>
          </w:p>
        </w:tc>
      </w:tr>
      <w:tr>
        <w:tc>
          <w:tcPr>
            <w:tcW w:type="dxa" w:w="2880"/>
          </w:tcPr>
          <w:p>
            <w:r>
              <w:t>2439</w:t>
            </w:r>
          </w:p>
        </w:tc>
        <w:tc>
          <w:tcPr>
            <w:tcW w:type="dxa" w:w="2880"/>
          </w:tcPr>
          <w:p>
            <w:r>
              <w:t>AKHIDIME, Augustine Ehijeagbon</w:t>
            </w:r>
          </w:p>
        </w:tc>
        <w:tc>
          <w:tcPr>
            <w:tcW w:type="dxa" w:w="2880"/>
          </w:tcPr>
          <w:p>
            <w:r>
              <w:t>aakhidime@biu.edu.ng</w:t>
            </w:r>
          </w:p>
        </w:tc>
      </w:tr>
      <w:tr>
        <w:tc>
          <w:tcPr>
            <w:tcW w:type="dxa" w:w="2880"/>
          </w:tcPr>
          <w:p>
            <w:r>
              <w:t>2440</w:t>
            </w:r>
          </w:p>
        </w:tc>
        <w:tc>
          <w:tcPr>
            <w:tcW w:type="dxa" w:w="2880"/>
          </w:tcPr>
          <w:p>
            <w:r>
              <w:t>AKINTAYO, Dayo Idowu</w:t>
            </w:r>
          </w:p>
        </w:tc>
        <w:tc>
          <w:tcPr>
            <w:tcW w:type="dxa" w:w="2880"/>
          </w:tcPr>
          <w:p>
            <w:r>
              <w:t>dayo.akintayo@uniosun.edu.ng</w:t>
            </w:r>
          </w:p>
        </w:tc>
      </w:tr>
      <w:tr>
        <w:tc>
          <w:tcPr>
            <w:tcW w:type="dxa" w:w="2880"/>
          </w:tcPr>
          <w:p>
            <w:r>
              <w:t>2441</w:t>
            </w:r>
          </w:p>
        </w:tc>
        <w:tc>
          <w:tcPr>
            <w:tcW w:type="dxa" w:w="2880"/>
          </w:tcPr>
          <w:p>
            <w:r>
              <w:t>AKINTOYE, Rufus Rufus</w:t>
            </w:r>
          </w:p>
        </w:tc>
        <w:tc>
          <w:tcPr>
            <w:tcW w:type="dxa" w:w="2880"/>
          </w:tcPr>
          <w:p>
            <w:r>
              <w:t>irakintoye@yahoo.com</w:t>
            </w:r>
          </w:p>
        </w:tc>
      </w:tr>
      <w:tr>
        <w:tc>
          <w:tcPr>
            <w:tcW w:type="dxa" w:w="2880"/>
          </w:tcPr>
          <w:p>
            <w:r>
              <w:t>2442</w:t>
            </w:r>
          </w:p>
        </w:tc>
        <w:tc>
          <w:tcPr>
            <w:tcW w:type="dxa" w:w="2880"/>
          </w:tcPr>
          <w:p>
            <w:r>
              <w:t>AKINYOMI, Oladele John</w:t>
            </w:r>
          </w:p>
        </w:tc>
        <w:tc>
          <w:tcPr>
            <w:tcW w:type="dxa" w:w="2880"/>
          </w:tcPr>
          <w:p>
            <w:r>
              <w:t>ojakinyomi@mtu.edu.ng</w:t>
            </w:r>
          </w:p>
        </w:tc>
      </w:tr>
      <w:tr>
        <w:tc>
          <w:tcPr>
            <w:tcW w:type="dxa" w:w="2880"/>
          </w:tcPr>
          <w:p>
            <w:r>
              <w:t>2443</w:t>
            </w:r>
          </w:p>
        </w:tc>
        <w:tc>
          <w:tcPr>
            <w:tcW w:type="dxa" w:w="2880"/>
          </w:tcPr>
          <w:p>
            <w:r>
              <w:t>AKPAN, Emmanuel Isaiah</w:t>
            </w:r>
          </w:p>
        </w:tc>
        <w:tc>
          <w:tcPr>
            <w:tcW w:type="dxa" w:w="2880"/>
          </w:tcPr>
          <w:p>
            <w:r>
              <w:t>emmanuelisaiahakpan@gmail.com</w:t>
            </w:r>
          </w:p>
        </w:tc>
      </w:tr>
      <w:tr>
        <w:tc>
          <w:tcPr>
            <w:tcW w:type="dxa" w:w="2880"/>
          </w:tcPr>
          <w:p>
            <w:r>
              <w:t>2444</w:t>
            </w:r>
          </w:p>
        </w:tc>
        <w:tc>
          <w:tcPr>
            <w:tcW w:type="dxa" w:w="2880"/>
          </w:tcPr>
          <w:p>
            <w:r>
              <w:t>AKPAN, Patrick Linus</w:t>
            </w:r>
          </w:p>
        </w:tc>
        <w:tc>
          <w:tcPr>
            <w:tcW w:type="dxa" w:w="2880"/>
          </w:tcPr>
          <w:p>
            <w:r>
              <w:t>pl.akpan@unizik.edu.ng</w:t>
            </w:r>
          </w:p>
        </w:tc>
      </w:tr>
      <w:tr>
        <w:tc>
          <w:tcPr>
            <w:tcW w:type="dxa" w:w="2880"/>
          </w:tcPr>
          <w:p>
            <w:r>
              <w:t>2445</w:t>
            </w:r>
          </w:p>
        </w:tc>
        <w:tc>
          <w:tcPr>
            <w:tcW w:type="dxa" w:w="2880"/>
          </w:tcPr>
          <w:p>
            <w:r>
              <w:t>AKUJUOBI, Linus Ezewunwa</w:t>
            </w:r>
          </w:p>
        </w:tc>
        <w:tc>
          <w:tcPr>
            <w:tcW w:type="dxa" w:w="2880"/>
          </w:tcPr>
          <w:p>
            <w:r>
              <w:t>leakujuobi@yahoo.com</w:t>
            </w:r>
          </w:p>
        </w:tc>
      </w:tr>
      <w:tr>
        <w:tc>
          <w:tcPr>
            <w:tcW w:type="dxa" w:w="2880"/>
          </w:tcPr>
          <w:p>
            <w:r>
              <w:t>2446</w:t>
            </w:r>
          </w:p>
        </w:tc>
        <w:tc>
          <w:tcPr>
            <w:tcW w:type="dxa" w:w="2880"/>
          </w:tcPr>
          <w:p>
            <w:r>
              <w:t>ALABAR, Timothy Terseer</w:t>
            </w:r>
          </w:p>
        </w:tc>
        <w:tc>
          <w:tcPr>
            <w:tcW w:type="dxa" w:w="2880"/>
          </w:tcPr>
          <w:p>
            <w:r>
              <w:t>alabar2006@gmail.com</w:t>
            </w:r>
          </w:p>
        </w:tc>
      </w:tr>
      <w:tr>
        <w:tc>
          <w:tcPr>
            <w:tcW w:type="dxa" w:w="2880"/>
          </w:tcPr>
          <w:p>
            <w:r>
              <w:t>2447</w:t>
            </w:r>
          </w:p>
        </w:tc>
        <w:tc>
          <w:tcPr>
            <w:tcW w:type="dxa" w:w="2880"/>
          </w:tcPr>
          <w:p>
            <w:r>
              <w:t>ALI, Ezeh John</w:t>
            </w:r>
          </w:p>
        </w:tc>
        <w:tc>
          <w:tcPr>
            <w:tcW w:type="dxa" w:w="2880"/>
          </w:tcPr>
          <w:p>
            <w:r>
              <w:t>profjohnezeh@gmail.com</w:t>
            </w:r>
          </w:p>
        </w:tc>
      </w:tr>
      <w:tr>
        <w:tc>
          <w:tcPr>
            <w:tcW w:type="dxa" w:w="2880"/>
          </w:tcPr>
          <w:p>
            <w:r>
              <w:t>2448</w:t>
            </w:r>
          </w:p>
        </w:tc>
        <w:tc>
          <w:tcPr>
            <w:tcW w:type="dxa" w:w="2880"/>
          </w:tcPr>
          <w:p>
            <w:r>
              <w:t>ALIZECHUKWU, Obodo Nicholas</w:t>
            </w:r>
          </w:p>
        </w:tc>
        <w:tc>
          <w:tcPr>
            <w:tcW w:type="dxa" w:w="2880"/>
          </w:tcPr>
          <w:p>
            <w:r>
              <w:t>nobodo@gouni.edu.ng</w:t>
            </w:r>
          </w:p>
        </w:tc>
      </w:tr>
      <w:tr>
        <w:tc>
          <w:tcPr>
            <w:tcW w:type="dxa" w:w="2880"/>
          </w:tcPr>
          <w:p>
            <w:r>
              <w:t>2449</w:t>
            </w:r>
          </w:p>
        </w:tc>
        <w:tc>
          <w:tcPr>
            <w:tcW w:type="dxa" w:w="2880"/>
          </w:tcPr>
          <w:p>
            <w:r>
              <w:t>ANAH, Arinze Stanley</w:t>
            </w:r>
          </w:p>
        </w:tc>
        <w:tc>
          <w:tcPr>
            <w:tcW w:type="dxa" w:w="2880"/>
          </w:tcPr>
          <w:p>
            <w:r>
              <w:t>anahstanley1968@gmail.com</w:t>
            </w:r>
          </w:p>
        </w:tc>
      </w:tr>
      <w:tr>
        <w:tc>
          <w:tcPr>
            <w:tcW w:type="dxa" w:w="2880"/>
          </w:tcPr>
          <w:p>
            <w:r>
              <w:t>2450</w:t>
            </w:r>
          </w:p>
        </w:tc>
        <w:tc>
          <w:tcPr>
            <w:tcW w:type="dxa" w:w="2880"/>
          </w:tcPr>
          <w:p>
            <w:r>
              <w:t>ANDOW, Helen Afang</w:t>
            </w:r>
          </w:p>
        </w:tc>
        <w:tc>
          <w:tcPr>
            <w:tcW w:type="dxa" w:w="2880"/>
          </w:tcPr>
          <w:p>
            <w:r>
              <w:t>andow.helen@kasu.edu.ng</w:t>
            </w:r>
          </w:p>
        </w:tc>
      </w:tr>
      <w:tr>
        <w:tc>
          <w:tcPr>
            <w:tcW w:type="dxa" w:w="2880"/>
          </w:tcPr>
          <w:p>
            <w:r>
              <w:t>2451</w:t>
            </w:r>
          </w:p>
        </w:tc>
        <w:tc>
          <w:tcPr>
            <w:tcW w:type="dxa" w:w="2880"/>
          </w:tcPr>
          <w:p>
            <w:r>
              <w:t>ANGAHAR, Paul Aondona</w:t>
            </w:r>
          </w:p>
        </w:tc>
        <w:tc>
          <w:tcPr>
            <w:tcW w:type="dxa" w:w="2880"/>
          </w:tcPr>
          <w:p>
            <w:r>
              <w:t>angahar63@yahoo.co.uk</w:t>
            </w:r>
          </w:p>
        </w:tc>
      </w:tr>
      <w:tr>
        <w:tc>
          <w:tcPr>
            <w:tcW w:type="dxa" w:w="2880"/>
          </w:tcPr>
          <w:p>
            <w:r>
              <w:t>2452</w:t>
            </w:r>
          </w:p>
        </w:tc>
        <w:tc>
          <w:tcPr>
            <w:tcW w:type="dxa" w:w="2880"/>
          </w:tcPr>
          <w:p>
            <w:r>
              <w:t>ANYANWAOKORO, Michael A</w:t>
            </w:r>
          </w:p>
        </w:tc>
        <w:tc>
          <w:tcPr>
            <w:tcW w:type="dxa" w:w="2880"/>
          </w:tcPr>
          <w:p>
            <w:r>
              <w:t>anyanwaokoro@esut.edu.ng</w:t>
            </w:r>
          </w:p>
        </w:tc>
      </w:tr>
      <w:tr>
        <w:tc>
          <w:tcPr>
            <w:tcW w:type="dxa" w:w="2880"/>
          </w:tcPr>
          <w:p>
            <w:r>
              <w:t>2453</w:t>
            </w:r>
          </w:p>
        </w:tc>
        <w:tc>
          <w:tcPr>
            <w:tcW w:type="dxa" w:w="2880"/>
          </w:tcPr>
          <w:p>
            <w:r>
              <w:t>AREMU, Mukaila Ayanda</w:t>
            </w:r>
          </w:p>
        </w:tc>
        <w:tc>
          <w:tcPr>
            <w:tcW w:type="dxa" w:w="2880"/>
          </w:tcPr>
          <w:p>
            <w:r>
              <w:t>aremuilala@unilorin.edu.ng</w:t>
            </w:r>
          </w:p>
        </w:tc>
      </w:tr>
      <w:tr>
        <w:tc>
          <w:tcPr>
            <w:tcW w:type="dxa" w:w="2880"/>
          </w:tcPr>
          <w:p>
            <w:r>
              <w:t>2454</w:t>
            </w:r>
          </w:p>
        </w:tc>
        <w:tc>
          <w:tcPr>
            <w:tcW w:type="dxa" w:w="2880"/>
          </w:tcPr>
          <w:p>
            <w:r>
              <w:t>ARUWA, Suleiman Akwuodo Salihu</w:t>
            </w:r>
          </w:p>
        </w:tc>
        <w:tc>
          <w:tcPr>
            <w:tcW w:type="dxa" w:w="2880"/>
          </w:tcPr>
          <w:p>
            <w:r>
              <w:t>aruwasas@nsuk.edu.ng</w:t>
            </w:r>
          </w:p>
        </w:tc>
      </w:tr>
      <w:tr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AWARA, Nsobiari Festus</w:t>
            </w:r>
          </w:p>
        </w:tc>
        <w:tc>
          <w:tcPr>
            <w:tcW w:type="dxa" w:w="2880"/>
          </w:tcPr>
          <w:p>
            <w:r>
              <w:t>nsoawar@yahoo.com</w:t>
            </w:r>
          </w:p>
        </w:tc>
      </w:tr>
      <w:tr>
        <w:tc>
          <w:tcPr>
            <w:tcW w:type="dxa" w:w="2880"/>
          </w:tcPr>
          <w:p>
            <w:r>
              <w:t>2456</w:t>
            </w:r>
          </w:p>
        </w:tc>
        <w:tc>
          <w:tcPr>
            <w:tcW w:type="dxa" w:w="2880"/>
          </w:tcPr>
          <w:p>
            <w:r>
              <w:t>AWODUN, Muritala Olakitan</w:t>
            </w:r>
          </w:p>
        </w:tc>
        <w:tc>
          <w:tcPr>
            <w:tcW w:type="dxa" w:w="2880"/>
          </w:tcPr>
          <w:p>
            <w:r>
              <w:t>awodng@yahoo.com</w:t>
            </w:r>
          </w:p>
        </w:tc>
      </w:tr>
      <w:tr>
        <w:tc>
          <w:tcPr>
            <w:tcW w:type="dxa" w:w="2880"/>
          </w:tcPr>
          <w:p>
            <w:r>
              <w:t>2457</w:t>
            </w:r>
          </w:p>
        </w:tc>
        <w:tc>
          <w:tcPr>
            <w:tcW w:type="dxa" w:w="2880"/>
          </w:tcPr>
          <w:p>
            <w:r>
              <w:t>AYANYINKA, Ayandele Isaac</w:t>
            </w:r>
          </w:p>
        </w:tc>
        <w:tc>
          <w:tcPr>
            <w:tcW w:type="dxa" w:w="2880"/>
          </w:tcPr>
          <w:p>
            <w:r>
              <w:t>yinksure@yahoo.com</w:t>
            </w:r>
          </w:p>
        </w:tc>
      </w:tr>
      <w:tr>
        <w:tc>
          <w:tcPr>
            <w:tcW w:type="dxa" w:w="2880"/>
          </w:tcPr>
          <w:p>
            <w:r>
              <w:t>2458</w:t>
            </w:r>
          </w:p>
        </w:tc>
        <w:tc>
          <w:tcPr>
            <w:tcW w:type="dxa" w:w="2880"/>
          </w:tcPr>
          <w:p>
            <w:r>
              <w:t>AYATSE, Fidelis Aondoaseer</w:t>
            </w:r>
          </w:p>
        </w:tc>
        <w:tc>
          <w:tcPr>
            <w:tcW w:type="dxa" w:w="2880"/>
          </w:tcPr>
          <w:p>
            <w:r>
              <w:t>ayatsefidelis@gmail.com</w:t>
            </w:r>
          </w:p>
        </w:tc>
      </w:tr>
      <w:tr>
        <w:tc>
          <w:tcPr>
            <w:tcW w:type="dxa" w:w="2880"/>
          </w:tcPr>
          <w:p>
            <w:r>
              <w:t>2459</w:t>
            </w:r>
          </w:p>
        </w:tc>
        <w:tc>
          <w:tcPr>
            <w:tcW w:type="dxa" w:w="2880"/>
          </w:tcPr>
          <w:p>
            <w:r>
              <w:t>AYUBA, Bello</w:t>
            </w:r>
          </w:p>
        </w:tc>
        <w:tc>
          <w:tcPr>
            <w:tcW w:type="dxa" w:w="2880"/>
          </w:tcPr>
          <w:p>
            <w:r>
              <w:t>ayuba.bello@uniabuja.edu.ng</w:t>
            </w:r>
          </w:p>
        </w:tc>
      </w:tr>
      <w:tr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BABALOLA, Wasiu Adeyemo</w:t>
            </w:r>
          </w:p>
        </w:tc>
        <w:tc>
          <w:tcPr>
            <w:tcW w:type="dxa" w:w="2880"/>
          </w:tcPr>
          <w:p>
            <w:r>
              <w:t>kikeyemo@yahoo.com</w:t>
            </w:r>
          </w:p>
        </w:tc>
      </w:tr>
      <w:tr>
        <w:tc>
          <w:tcPr>
            <w:tcW w:type="dxa" w:w="2880"/>
          </w:tcPr>
          <w:p>
            <w:r>
              <w:t>2461</w:t>
            </w:r>
          </w:p>
        </w:tc>
        <w:tc>
          <w:tcPr>
            <w:tcW w:type="dxa" w:w="2880"/>
          </w:tcPr>
          <w:p>
            <w:r>
              <w:t>BABATUNDE, Musibau Adetunji</w:t>
            </w:r>
          </w:p>
        </w:tc>
        <w:tc>
          <w:tcPr>
            <w:tcW w:type="dxa" w:w="2880"/>
          </w:tcPr>
          <w:p>
            <w:r>
              <w:t>tunjiyusuf19@yahoo.com</w:t>
            </w:r>
          </w:p>
        </w:tc>
      </w:tr>
      <w:tr>
        <w:tc>
          <w:tcPr>
            <w:tcW w:type="dxa" w:w="2880"/>
          </w:tcPr>
          <w:p>
            <w:r>
              <w:t>2462</w:t>
            </w:r>
          </w:p>
        </w:tc>
        <w:tc>
          <w:tcPr>
            <w:tcW w:type="dxa" w:w="2880"/>
          </w:tcPr>
          <w:p>
            <w:r>
              <w:t>BAGSHAW, Karibo Benaiah</w:t>
            </w:r>
          </w:p>
        </w:tc>
        <w:tc>
          <w:tcPr>
            <w:tcW w:type="dxa" w:w="2880"/>
          </w:tcPr>
          <w:p>
            <w:r>
              <w:t>bagshaw.karibo@rsu.edu.ng</w:t>
            </w:r>
          </w:p>
        </w:tc>
      </w:tr>
      <w:tr>
        <w:tc>
          <w:tcPr>
            <w:tcW w:type="dxa" w:w="2880"/>
          </w:tcPr>
          <w:p>
            <w:r>
              <w:t>2463</w:t>
            </w:r>
          </w:p>
        </w:tc>
        <w:tc>
          <w:tcPr>
            <w:tcW w:type="dxa" w:w="2880"/>
          </w:tcPr>
          <w:p>
            <w:r>
              <w:t>BANKOLE, Akanji Rafiu</w:t>
            </w:r>
          </w:p>
        </w:tc>
        <w:tc>
          <w:tcPr>
            <w:tcW w:type="dxa" w:w="2880"/>
          </w:tcPr>
          <w:p>
            <w:r>
              <w:t>akanji.bankole@lasu.edu.ng</w:t>
            </w:r>
          </w:p>
        </w:tc>
      </w:tr>
      <w:tr>
        <w:tc>
          <w:tcPr>
            <w:tcW w:type="dxa" w:w="2880"/>
          </w:tcPr>
          <w:p>
            <w:r>
              <w:t>2464</w:t>
            </w:r>
          </w:p>
        </w:tc>
        <w:tc>
          <w:tcPr>
            <w:tcW w:type="dxa" w:w="2880"/>
          </w:tcPr>
          <w:p>
            <w:r>
              <w:t>BASHIR, Yusuf Maiwada</w:t>
            </w:r>
          </w:p>
        </w:tc>
        <w:tc>
          <w:tcPr>
            <w:tcW w:type="dxa" w:w="2880"/>
          </w:tcPr>
          <w:p>
            <w:r>
              <w:t>ymbashir22@gmail.com</w:t>
            </w:r>
          </w:p>
        </w:tc>
      </w:tr>
      <w:tr>
        <w:tc>
          <w:tcPr>
            <w:tcW w:type="dxa" w:w="2880"/>
          </w:tcPr>
          <w:p>
            <w:r>
              <w:t>2465</w:t>
            </w:r>
          </w:p>
        </w:tc>
        <w:tc>
          <w:tcPr>
            <w:tcW w:type="dxa" w:w="2880"/>
          </w:tcPr>
          <w:p>
            <w:r>
              <w:t>BINUYO, Adekunle Oluwole</w:t>
            </w:r>
          </w:p>
        </w:tc>
        <w:tc>
          <w:tcPr>
            <w:tcW w:type="dxa" w:w="2880"/>
          </w:tcPr>
          <w:p>
            <w:r>
              <w:t>binuyoa@babcock.edu.ng</w:t>
            </w:r>
          </w:p>
        </w:tc>
      </w:tr>
      <w:tr>
        <w:tc>
          <w:tcPr>
            <w:tcW w:type="dxa" w:w="2880"/>
          </w:tcPr>
          <w:p>
            <w:r>
              <w:t>2466</w:t>
            </w:r>
          </w:p>
        </w:tc>
        <w:tc>
          <w:tcPr>
            <w:tcW w:type="dxa" w:w="2880"/>
          </w:tcPr>
          <w:p>
            <w:r>
              <w:t>BOGORO, Patrick</w:t>
            </w:r>
          </w:p>
        </w:tc>
        <w:tc>
          <w:tcPr>
            <w:tcW w:type="dxa" w:w="2880"/>
          </w:tcPr>
          <w:p>
            <w:r>
              <w:t>pbogoro@gmail.com</w:t>
            </w:r>
          </w:p>
        </w:tc>
      </w:tr>
      <w:tr>
        <w:tc>
          <w:tcPr>
            <w:tcW w:type="dxa" w:w="2880"/>
          </w:tcPr>
          <w:p>
            <w:r>
              <w:t>2467</w:t>
            </w:r>
          </w:p>
        </w:tc>
        <w:tc>
          <w:tcPr>
            <w:tcW w:type="dxa" w:w="2880"/>
          </w:tcPr>
          <w:p>
            <w:r>
              <w:t>CAMPBELL, Omolara Ayotunde</w:t>
            </w:r>
          </w:p>
        </w:tc>
        <w:tc>
          <w:tcPr>
            <w:tcW w:type="dxa" w:w="2880"/>
          </w:tcPr>
          <w:p>
            <w:r>
              <w:t>omolaracampbell@yahoo.com</w:t>
            </w:r>
          </w:p>
        </w:tc>
      </w:tr>
      <w:tr>
        <w:tc>
          <w:tcPr>
            <w:tcW w:type="dxa" w:w="2880"/>
          </w:tcPr>
          <w:p>
            <w:r>
              <w:t>2468</w:t>
            </w:r>
          </w:p>
        </w:tc>
        <w:tc>
          <w:tcPr>
            <w:tcW w:type="dxa" w:w="2880"/>
          </w:tcPr>
          <w:p>
            <w:r>
              <w:t>CHIEKEZIE, Obianuju Marytheresa</w:t>
            </w:r>
          </w:p>
        </w:tc>
        <w:tc>
          <w:tcPr>
            <w:tcW w:type="dxa" w:w="2880"/>
          </w:tcPr>
          <w:p>
            <w:r>
              <w:t>om.chiekezie@unizik.edu.ng</w:t>
            </w:r>
          </w:p>
        </w:tc>
      </w:tr>
      <w:tr>
        <w:tc>
          <w:tcPr>
            <w:tcW w:type="dxa" w:w="2880"/>
          </w:tcPr>
          <w:p>
            <w:r>
              <w:t>2469</w:t>
            </w:r>
          </w:p>
        </w:tc>
        <w:tc>
          <w:tcPr>
            <w:tcW w:type="dxa" w:w="2880"/>
          </w:tcPr>
          <w:p>
            <w:r>
              <w:t>CHIGBU, Emmanuel Ezeji</w:t>
            </w:r>
          </w:p>
        </w:tc>
        <w:tc>
          <w:tcPr>
            <w:tcW w:type="dxa" w:w="2880"/>
          </w:tcPr>
          <w:p>
            <w:r>
              <w:t>ezejichigbu@gmail.com</w:t>
            </w:r>
          </w:p>
        </w:tc>
      </w:tr>
      <w:tr>
        <w:tc>
          <w:tcPr>
            <w:tcW w:type="dxa" w:w="2880"/>
          </w:tcPr>
          <w:p>
            <w:r>
              <w:t>2470</w:t>
            </w:r>
          </w:p>
        </w:tc>
        <w:tc>
          <w:tcPr>
            <w:tcW w:type="dxa" w:w="2880"/>
          </w:tcPr>
          <w:p>
            <w:r>
              <w:t>CHUKWU, Ikenna Innocent</w:t>
            </w:r>
          </w:p>
        </w:tc>
        <w:tc>
          <w:tcPr>
            <w:tcW w:type="dxa" w:w="2880"/>
          </w:tcPr>
          <w:p>
            <w:r>
              <w:t>innocentikenna@yahoo.com</w:t>
            </w:r>
          </w:p>
        </w:tc>
      </w:tr>
      <w:tr>
        <w:tc>
          <w:tcPr>
            <w:tcW w:type="dxa" w:w="2880"/>
          </w:tcPr>
          <w:p>
            <w:r>
              <w:t>2471</w:t>
            </w:r>
          </w:p>
        </w:tc>
        <w:tc>
          <w:tcPr>
            <w:tcW w:type="dxa" w:w="2880"/>
          </w:tcPr>
          <w:p>
            <w:r>
              <w:t>CHUKWUDI, Obisi Chris</w:t>
            </w:r>
          </w:p>
        </w:tc>
        <w:tc>
          <w:tcPr>
            <w:tcW w:type="dxa" w:w="2880"/>
          </w:tcPr>
          <w:p>
            <w:r>
              <w:t>cobisi@unilag.edu.ng</w:t>
            </w:r>
          </w:p>
        </w:tc>
      </w:tr>
      <w:tr>
        <w:tc>
          <w:tcPr>
            <w:tcW w:type="dxa" w:w="2880"/>
          </w:tcPr>
          <w:p>
            <w:r>
              <w:t>2472</w:t>
            </w:r>
          </w:p>
        </w:tc>
        <w:tc>
          <w:tcPr>
            <w:tcW w:type="dxa" w:w="2880"/>
          </w:tcPr>
          <w:p>
            <w:r>
              <w:t>CHUKWUNYERE, Nze Festus</w:t>
            </w:r>
          </w:p>
        </w:tc>
        <w:tc>
          <w:tcPr>
            <w:tcW w:type="dxa" w:w="2880"/>
          </w:tcPr>
          <w:p>
            <w:r>
              <w:t>festusnze06@gmail.com</w:t>
            </w:r>
          </w:p>
        </w:tc>
      </w:tr>
      <w:tr>
        <w:tc>
          <w:tcPr>
            <w:tcW w:type="dxa" w:w="2880"/>
          </w:tcPr>
          <w:p>
            <w:r>
              <w:t>2473</w:t>
            </w:r>
          </w:p>
        </w:tc>
        <w:tc>
          <w:tcPr>
            <w:tcW w:type="dxa" w:w="2880"/>
          </w:tcPr>
          <w:p>
            <w:r>
              <w:t>DABO, Zaianb</w:t>
            </w:r>
          </w:p>
        </w:tc>
        <w:tc>
          <w:tcPr>
            <w:tcW w:type="dxa" w:w="2880"/>
          </w:tcPr>
          <w:p>
            <w:r>
              <w:t>zeemuhdabo@yahoo.com</w:t>
            </w:r>
          </w:p>
        </w:tc>
      </w:tr>
      <w:tr>
        <w:tc>
          <w:tcPr>
            <w:tcW w:type="dxa" w:w="2880"/>
          </w:tcPr>
          <w:p>
            <w:r>
              <w:t>2474</w:t>
            </w:r>
          </w:p>
        </w:tc>
        <w:tc>
          <w:tcPr>
            <w:tcW w:type="dxa" w:w="2880"/>
          </w:tcPr>
          <w:p>
            <w:r>
              <w:t>DABOR, Eyesan Leslie</w:t>
            </w:r>
          </w:p>
        </w:tc>
        <w:tc>
          <w:tcPr>
            <w:tcW w:type="dxa" w:w="2880"/>
          </w:tcPr>
          <w:p>
            <w:r>
              <w:t>eyesan.dabor@uniben.edu</w:t>
            </w:r>
          </w:p>
        </w:tc>
      </w:tr>
      <w:tr>
        <w:tc>
          <w:tcPr>
            <w:tcW w:type="dxa" w:w="2880"/>
          </w:tcPr>
          <w:p>
            <w:r>
              <w:t>2475</w:t>
            </w:r>
          </w:p>
        </w:tc>
        <w:tc>
          <w:tcPr>
            <w:tcW w:type="dxa" w:w="2880"/>
          </w:tcPr>
          <w:p>
            <w:r>
              <w:t>DALHAT, Bala Suleiman</w:t>
            </w:r>
          </w:p>
        </w:tc>
        <w:tc>
          <w:tcPr>
            <w:tcW w:type="dxa" w:w="2880"/>
          </w:tcPr>
          <w:p>
            <w:r>
              <w:t>baladalhat03@gmail.com</w:t>
            </w:r>
          </w:p>
        </w:tc>
      </w:tr>
      <w:tr>
        <w:tc>
          <w:tcPr>
            <w:tcW w:type="dxa" w:w="2880"/>
          </w:tcPr>
          <w:p>
            <w:r>
              <w:t>2476</w:t>
            </w:r>
          </w:p>
        </w:tc>
        <w:tc>
          <w:tcPr>
            <w:tcW w:type="dxa" w:w="2880"/>
          </w:tcPr>
          <w:p>
            <w:r>
              <w:t>DUGGUH, Stephen Ior-Amo</w:t>
            </w:r>
          </w:p>
        </w:tc>
        <w:tc>
          <w:tcPr>
            <w:tcW w:type="dxa" w:w="2880"/>
          </w:tcPr>
          <w:p>
            <w:r>
              <w:t>sdugguh@gmail.com</w:t>
            </w:r>
          </w:p>
        </w:tc>
      </w:tr>
      <w:tr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DUKE, Joseph Eyo</w:t>
            </w:r>
          </w:p>
        </w:tc>
        <w:tc>
          <w:tcPr>
            <w:tcW w:type="dxa" w:w="2880"/>
          </w:tcPr>
          <w:p>
            <w:r>
              <w:t>josepheyoduke@gmail.com</w:t>
            </w:r>
          </w:p>
        </w:tc>
      </w:tr>
      <w:tr>
        <w:tc>
          <w:tcPr>
            <w:tcW w:type="dxa" w:w="2880"/>
          </w:tcPr>
          <w:p>
            <w:r>
              <w:t>2478</w:t>
            </w:r>
          </w:p>
        </w:tc>
        <w:tc>
          <w:tcPr>
            <w:tcW w:type="dxa" w:w="2880"/>
          </w:tcPr>
          <w:p>
            <w:r>
              <w:t>EBITU, Ezekiel Tom</w:t>
            </w:r>
          </w:p>
        </w:tc>
        <w:tc>
          <w:tcPr>
            <w:tcW w:type="dxa" w:w="2880"/>
          </w:tcPr>
          <w:p>
            <w:r>
              <w:t>ezekielebitu@unical.edu.ng</w:t>
            </w:r>
          </w:p>
        </w:tc>
      </w:tr>
      <w:tr>
        <w:tc>
          <w:tcPr>
            <w:tcW w:type="dxa" w:w="2880"/>
          </w:tcPr>
          <w:p>
            <w:r>
              <w:t>2479</w:t>
            </w:r>
          </w:p>
        </w:tc>
        <w:tc>
          <w:tcPr>
            <w:tcW w:type="dxa" w:w="2880"/>
          </w:tcPr>
          <w:p>
            <w:r>
              <w:t>EGBUNIKE, Amaechi Patrick</w:t>
            </w:r>
          </w:p>
        </w:tc>
        <w:tc>
          <w:tcPr>
            <w:tcW w:type="dxa" w:w="2880"/>
          </w:tcPr>
          <w:p>
            <w:r>
              <w:t>amaechiegbunike@yahoo.com</w:t>
            </w:r>
          </w:p>
        </w:tc>
      </w:tr>
      <w:tr>
        <w:tc>
          <w:tcPr>
            <w:tcW w:type="dxa" w:w="2880"/>
          </w:tcPr>
          <w:p>
            <w:r>
              <w:t>2480</w:t>
            </w:r>
          </w:p>
        </w:tc>
        <w:tc>
          <w:tcPr>
            <w:tcW w:type="dxa" w:w="2880"/>
          </w:tcPr>
          <w:p>
            <w:r>
              <w:t>EIYA, Ofiafoh</w:t>
            </w:r>
          </w:p>
        </w:tc>
        <w:tc>
          <w:tcPr>
            <w:tcW w:type="dxa" w:w="2880"/>
          </w:tcPr>
          <w:p>
            <w:r>
              <w:t>ofiafoh.eiya@uniben.edu</w:t>
            </w:r>
          </w:p>
        </w:tc>
      </w:tr>
      <w:tr>
        <w:tc>
          <w:tcPr>
            <w:tcW w:type="dxa" w:w="2880"/>
          </w:tcPr>
          <w:p>
            <w:r>
              <w:t>2481</w:t>
            </w:r>
          </w:p>
        </w:tc>
        <w:tc>
          <w:tcPr>
            <w:tcW w:type="dxa" w:w="2880"/>
          </w:tcPr>
          <w:p>
            <w:r>
              <w:t>EJIONUEME, Ngozi Grace</w:t>
            </w:r>
          </w:p>
        </w:tc>
        <w:tc>
          <w:tcPr>
            <w:tcW w:type="dxa" w:w="2880"/>
          </w:tcPr>
          <w:p>
            <w:r>
              <w:t>profng.ejionueme@gmail.com</w:t>
            </w:r>
          </w:p>
        </w:tc>
      </w:tr>
      <w:tr>
        <w:tc>
          <w:tcPr>
            <w:tcW w:type="dxa" w:w="2880"/>
          </w:tcPr>
          <w:p>
            <w:r>
              <w:t>2482</w:t>
            </w:r>
          </w:p>
        </w:tc>
        <w:tc>
          <w:tcPr>
            <w:tcW w:type="dxa" w:w="2880"/>
          </w:tcPr>
          <w:p>
            <w:r>
              <w:t>EKWUEME, Chizoba Marcella</w:t>
            </w:r>
          </w:p>
        </w:tc>
        <w:tc>
          <w:tcPr>
            <w:tcW w:type="dxa" w:w="2880"/>
          </w:tcPr>
          <w:p>
            <w:r>
              <w:t>cm.ekwueme@unizik.edu.ng</w:t>
            </w:r>
          </w:p>
        </w:tc>
      </w:tr>
      <w:tr>
        <w:tc>
          <w:tcPr>
            <w:tcW w:type="dxa" w:w="2880"/>
          </w:tcPr>
          <w:p>
            <w:r>
              <w:t>2483</w:t>
            </w:r>
          </w:p>
        </w:tc>
        <w:tc>
          <w:tcPr>
            <w:tcW w:type="dxa" w:w="2880"/>
          </w:tcPr>
          <w:p>
            <w:r>
              <w:t>EMEKA, Madu Magnus</w:t>
            </w:r>
          </w:p>
        </w:tc>
        <w:tc>
          <w:tcPr>
            <w:tcW w:type="dxa" w:w="2880"/>
          </w:tcPr>
          <w:p>
            <w:r>
              <w:t>tobechi3@yahoo.com</w:t>
            </w:r>
          </w:p>
        </w:tc>
      </w:tr>
      <w:tr>
        <w:tc>
          <w:tcPr>
            <w:tcW w:type="dxa" w:w="2880"/>
          </w:tcPr>
          <w:p>
            <w:r>
              <w:t>2484</w:t>
            </w:r>
          </w:p>
        </w:tc>
        <w:tc>
          <w:tcPr>
            <w:tcW w:type="dxa" w:w="2880"/>
          </w:tcPr>
          <w:p>
            <w:r>
              <w:t>EMEKEKWUE, Patrick Egbunam</w:t>
            </w:r>
          </w:p>
        </w:tc>
        <w:tc>
          <w:tcPr>
            <w:tcW w:type="dxa" w:w="2880"/>
          </w:tcPr>
          <w:p>
            <w:r>
              <w:t>prof.patrickemekekwue@gmail.com</w:t>
            </w:r>
          </w:p>
        </w:tc>
      </w:tr>
      <w:tr>
        <w:tc>
          <w:tcPr>
            <w:tcW w:type="dxa" w:w="2880"/>
          </w:tcPr>
          <w:p>
            <w:r>
              <w:t>2485</w:t>
            </w:r>
          </w:p>
        </w:tc>
        <w:tc>
          <w:tcPr>
            <w:tcW w:type="dxa" w:w="2880"/>
          </w:tcPr>
          <w:p>
            <w:r>
              <w:t>ENE, Emeka Emmanuel</w:t>
            </w:r>
          </w:p>
        </w:tc>
        <w:tc>
          <w:tcPr>
            <w:tcW w:type="dxa" w:w="2880"/>
          </w:tcPr>
          <w:p>
            <w:r>
              <w:t>emeka.ene@bazeuniversity.edu.ng</w:t>
            </w:r>
          </w:p>
        </w:tc>
      </w:tr>
      <w:tr>
        <w:tc>
          <w:tcPr>
            <w:tcW w:type="dxa" w:w="2880"/>
          </w:tcPr>
          <w:p>
            <w:r>
              <w:t>2486</w:t>
            </w:r>
          </w:p>
        </w:tc>
        <w:tc>
          <w:tcPr>
            <w:tcW w:type="dxa" w:w="2880"/>
          </w:tcPr>
          <w:p>
            <w:r>
              <w:t>ENOFE, Augustine Osa</w:t>
            </w:r>
          </w:p>
        </w:tc>
        <w:tc>
          <w:tcPr>
            <w:tcW w:type="dxa" w:w="2880"/>
          </w:tcPr>
          <w:p>
            <w:r>
              <w:t>augustine@enofe.com</w:t>
            </w:r>
          </w:p>
        </w:tc>
      </w:tr>
      <w:tr>
        <w:tc>
          <w:tcPr>
            <w:tcW w:type="dxa" w:w="2880"/>
          </w:tcPr>
          <w:p>
            <w:r>
              <w:t>2487</w:t>
            </w:r>
          </w:p>
        </w:tc>
        <w:tc>
          <w:tcPr>
            <w:tcW w:type="dxa" w:w="2880"/>
          </w:tcPr>
          <w:p>
            <w:r>
              <w:t>EPETIMEHIN, Festus Moboluwaji</w:t>
            </w:r>
          </w:p>
        </w:tc>
        <w:tc>
          <w:tcPr>
            <w:tcW w:type="dxa" w:w="2880"/>
          </w:tcPr>
          <w:p>
            <w:r>
              <w:t>fessy51@yahoo.co.uk</w:t>
            </w:r>
          </w:p>
        </w:tc>
      </w:tr>
      <w:tr>
        <w:tc>
          <w:tcPr>
            <w:tcW w:type="dxa" w:w="2880"/>
          </w:tcPr>
          <w:p>
            <w:r>
              <w:t>2488</w:t>
            </w:r>
          </w:p>
        </w:tc>
        <w:tc>
          <w:tcPr>
            <w:tcW w:type="dxa" w:w="2880"/>
          </w:tcPr>
          <w:p>
            <w:r>
              <w:t>ERAGBHE, Emmanuel</w:t>
            </w:r>
          </w:p>
        </w:tc>
        <w:tc>
          <w:tcPr>
            <w:tcW w:type="dxa" w:w="2880"/>
          </w:tcPr>
          <w:p>
            <w:r>
              <w:t>emmanuel.eragbhe@uniben.edu</w:t>
            </w:r>
          </w:p>
        </w:tc>
      </w:tr>
      <w:tr>
        <w:tc>
          <w:tcPr>
            <w:tcW w:type="dxa" w:w="2880"/>
          </w:tcPr>
          <w:p>
            <w:r>
              <w:t>2489</w:t>
            </w:r>
          </w:p>
        </w:tc>
        <w:tc>
          <w:tcPr>
            <w:tcW w:type="dxa" w:w="2880"/>
          </w:tcPr>
          <w:p>
            <w:r>
              <w:t>ESU, Bassey Benjamin</w:t>
            </w:r>
          </w:p>
        </w:tc>
        <w:tc>
          <w:tcPr>
            <w:tcW w:type="dxa" w:w="2880"/>
          </w:tcPr>
          <w:p>
            <w:r>
              <w:t>basseyesu1964@gmail.com</w:t>
            </w:r>
          </w:p>
        </w:tc>
      </w:tr>
      <w:tr>
        <w:tc>
          <w:tcPr>
            <w:tcW w:type="dxa" w:w="2880"/>
          </w:tcPr>
          <w:p>
            <w:r>
              <w:t>2490</w:t>
            </w:r>
          </w:p>
        </w:tc>
        <w:tc>
          <w:tcPr>
            <w:tcW w:type="dxa" w:w="2880"/>
          </w:tcPr>
          <w:p>
            <w:r>
              <w:t>EZE, Frederick Odo</w:t>
            </w:r>
          </w:p>
        </w:tc>
        <w:tc>
          <w:tcPr>
            <w:tcW w:type="dxa" w:w="2880"/>
          </w:tcPr>
          <w:p>
            <w:r>
              <w:t>fredeze63@yahoo.com</w:t>
            </w:r>
          </w:p>
        </w:tc>
      </w:tr>
      <w:tr>
        <w:tc>
          <w:tcPr>
            <w:tcW w:type="dxa" w:w="2880"/>
          </w:tcPr>
          <w:p>
            <w:r>
              <w:t>2491</w:t>
            </w:r>
          </w:p>
        </w:tc>
        <w:tc>
          <w:tcPr>
            <w:tcW w:type="dxa" w:w="2880"/>
          </w:tcPr>
          <w:p>
            <w:r>
              <w:t>EZE, Peace Azuka</w:t>
            </w:r>
          </w:p>
        </w:tc>
        <w:tc>
          <w:tcPr>
            <w:tcW w:type="dxa" w:w="2880"/>
          </w:tcPr>
          <w:p>
            <w:r>
              <w:t>po.eze@coou.edu.ng</w:t>
            </w:r>
          </w:p>
        </w:tc>
      </w:tr>
      <w:tr>
        <w:tc>
          <w:tcPr>
            <w:tcW w:type="dxa" w:w="2880"/>
          </w:tcPr>
          <w:p>
            <w:r>
              <w:t>2492</w:t>
            </w:r>
          </w:p>
        </w:tc>
        <w:tc>
          <w:tcPr>
            <w:tcW w:type="dxa" w:w="2880"/>
          </w:tcPr>
          <w:p>
            <w:r>
              <w:t>EZEABASILI, Vincent Nnanyereugo</w:t>
            </w:r>
          </w:p>
        </w:tc>
        <w:tc>
          <w:tcPr>
            <w:tcW w:type="dxa" w:w="2880"/>
          </w:tcPr>
          <w:p>
            <w:r>
              <w:t>vincentezeabasili@gmail.com</w:t>
            </w:r>
          </w:p>
        </w:tc>
      </w:tr>
      <w:tr>
        <w:tc>
          <w:tcPr>
            <w:tcW w:type="dxa" w:w="2880"/>
          </w:tcPr>
          <w:p>
            <w:r>
              <w:t>2493</w:t>
            </w:r>
          </w:p>
        </w:tc>
        <w:tc>
          <w:tcPr>
            <w:tcW w:type="dxa" w:w="2880"/>
          </w:tcPr>
          <w:p>
            <w:r>
              <w:t>EZIRIM, Aloy Chinedu</w:t>
            </w:r>
          </w:p>
        </w:tc>
        <w:tc>
          <w:tcPr>
            <w:tcW w:type="dxa" w:w="2880"/>
          </w:tcPr>
          <w:p>
            <w:r>
              <w:t>erizimac@gmail.com</w:t>
            </w:r>
          </w:p>
        </w:tc>
      </w:tr>
      <w:tr>
        <w:tc>
          <w:tcPr>
            <w:tcW w:type="dxa" w:w="2880"/>
          </w:tcPr>
          <w:p>
            <w:r>
              <w:t>2494</w:t>
            </w:r>
          </w:p>
        </w:tc>
        <w:tc>
          <w:tcPr>
            <w:tcW w:type="dxa" w:w="2880"/>
          </w:tcPr>
          <w:p>
            <w:r>
              <w:t>FAJANA, Isaac Olusola</w:t>
            </w:r>
          </w:p>
        </w:tc>
        <w:tc>
          <w:tcPr>
            <w:tcW w:type="dxa" w:w="2880"/>
          </w:tcPr>
          <w:p>
            <w:r>
              <w:t>fajana@unilag.edu.ng</w:t>
            </w:r>
          </w:p>
        </w:tc>
      </w:tr>
      <w:tr>
        <w:tc>
          <w:tcPr>
            <w:tcW w:type="dxa" w:w="2880"/>
          </w:tcPr>
          <w:p>
            <w:r>
              <w:t>2495</w:t>
            </w:r>
          </w:p>
        </w:tc>
        <w:tc>
          <w:tcPr>
            <w:tcW w:type="dxa" w:w="2880"/>
          </w:tcPr>
          <w:p>
            <w:r>
              <w:t>FAPOHUNDA, Tinuke Moradeke</w:t>
            </w:r>
          </w:p>
        </w:tc>
        <w:tc>
          <w:tcPr>
            <w:tcW w:type="dxa" w:w="2880"/>
          </w:tcPr>
          <w:p>
            <w:r>
              <w:t>tkfap@yahoo.com</w:t>
            </w:r>
          </w:p>
        </w:tc>
      </w:tr>
      <w:tr>
        <w:tc>
          <w:tcPr>
            <w:tcW w:type="dxa" w:w="2880"/>
          </w:tcPr>
          <w:p>
            <w:r>
              <w:t>2496</w:t>
            </w:r>
          </w:p>
        </w:tc>
        <w:tc>
          <w:tcPr>
            <w:tcW w:type="dxa" w:w="2880"/>
          </w:tcPr>
          <w:p>
            <w:r>
              <w:t>FELIX, Olurankinse</w:t>
            </w:r>
          </w:p>
        </w:tc>
        <w:tc>
          <w:tcPr>
            <w:tcW w:type="dxa" w:w="2880"/>
          </w:tcPr>
          <w:p>
            <w:r>
              <w:t>olurankinsefelix@yahoo.com</w:t>
            </w:r>
          </w:p>
        </w:tc>
      </w:tr>
      <w:tr>
        <w:tc>
          <w:tcPr>
            <w:tcW w:type="dxa" w:w="2880"/>
          </w:tcPr>
          <w:p>
            <w:r>
              <w:t>2497</w:t>
            </w:r>
          </w:p>
        </w:tc>
        <w:tc>
          <w:tcPr>
            <w:tcW w:type="dxa" w:w="2880"/>
          </w:tcPr>
          <w:p>
            <w:r>
              <w:t>FOLAWEWO, Abiodun Oluwole</w:t>
            </w:r>
          </w:p>
        </w:tc>
        <w:tc>
          <w:tcPr>
            <w:tcW w:type="dxa" w:w="2880"/>
          </w:tcPr>
          <w:p>
            <w:r>
              <w:t>abiodun.folawewo@gmail.com</w:t>
            </w:r>
          </w:p>
        </w:tc>
      </w:tr>
      <w:tr>
        <w:tc>
          <w:tcPr>
            <w:tcW w:type="dxa" w:w="2880"/>
          </w:tcPr>
          <w:p>
            <w:r>
              <w:t>2498</w:t>
            </w:r>
          </w:p>
        </w:tc>
        <w:tc>
          <w:tcPr>
            <w:tcW w:type="dxa" w:w="2880"/>
          </w:tcPr>
          <w:p>
            <w:r>
              <w:t>GADO, Nuhu Dogara</w:t>
            </w:r>
          </w:p>
        </w:tc>
        <w:tc>
          <w:tcPr>
            <w:tcW w:type="dxa" w:w="2880"/>
          </w:tcPr>
          <w:p>
            <w:r>
              <w:t>nuhugadod@gmail.com</w:t>
            </w:r>
          </w:p>
        </w:tc>
      </w:tr>
      <w:tr>
        <w:tc>
          <w:tcPr>
            <w:tcW w:type="dxa" w:w="2880"/>
          </w:tcPr>
          <w:p>
            <w:r>
              <w:t>2499</w:t>
            </w:r>
          </w:p>
        </w:tc>
        <w:tc>
          <w:tcPr>
            <w:tcW w:type="dxa" w:w="2880"/>
          </w:tcPr>
          <w:p>
            <w:r>
              <w:t>GBADAMOSI, Kolawole Taofeek</w:t>
            </w:r>
          </w:p>
        </w:tc>
        <w:tc>
          <w:tcPr>
            <w:tcW w:type="dxa" w:w="2880"/>
          </w:tcPr>
          <w:p>
            <w:r>
              <w:t>ktgbadamosi@futa.edu.ng</w:t>
            </w:r>
          </w:p>
        </w:tc>
      </w:tr>
      <w:tr>
        <w:tc>
          <w:tcPr>
            <w:tcW w:type="dxa" w:w="2880"/>
          </w:tcPr>
          <w:p>
            <w:r>
              <w:t>2500</w:t>
            </w:r>
          </w:p>
        </w:tc>
        <w:tc>
          <w:tcPr>
            <w:tcW w:type="dxa" w:w="2880"/>
          </w:tcPr>
          <w:p>
            <w:r>
              <w:t>GBADEYAN, Rotimi Ayodele</w:t>
            </w:r>
          </w:p>
        </w:tc>
        <w:tc>
          <w:tcPr>
            <w:tcW w:type="dxa" w:w="2880"/>
          </w:tcPr>
          <w:p>
            <w:r>
              <w:t>profayogbadeyan@gmail.com</w:t>
            </w:r>
          </w:p>
        </w:tc>
      </w:tr>
      <w:tr>
        <w:tc>
          <w:tcPr>
            <w:tcW w:type="dxa" w:w="2880"/>
          </w:tcPr>
          <w:p>
            <w:r>
              <w:t>2501</w:t>
            </w:r>
          </w:p>
        </w:tc>
        <w:tc>
          <w:tcPr>
            <w:tcW w:type="dxa" w:w="2880"/>
          </w:tcPr>
          <w:p>
            <w:r>
              <w:t>GUGONG, Benjamin Kumai</w:t>
            </w:r>
          </w:p>
        </w:tc>
        <w:tc>
          <w:tcPr>
            <w:tcW w:type="dxa" w:w="2880"/>
          </w:tcPr>
          <w:p>
            <w:r>
              <w:t>bkgugong@gmail.com</w:t>
            </w:r>
          </w:p>
        </w:tc>
      </w:tr>
      <w:tr>
        <w:tc>
          <w:tcPr>
            <w:tcW w:type="dxa" w:w="2880"/>
          </w:tcPr>
          <w:p>
            <w:r>
              <w:t>2502</w:t>
            </w:r>
          </w:p>
        </w:tc>
        <w:tc>
          <w:tcPr>
            <w:tcW w:type="dxa" w:w="2880"/>
          </w:tcPr>
          <w:p>
            <w:r>
              <w:t>GUNU, Umar</w:t>
            </w:r>
          </w:p>
        </w:tc>
        <w:tc>
          <w:tcPr>
            <w:tcW w:type="dxa" w:w="2880"/>
          </w:tcPr>
          <w:p>
            <w:r>
              <w:t>gunu@unilorin.edu.ng</w:t>
            </w:r>
          </w:p>
        </w:tc>
      </w:tr>
      <w:tr>
        <w:tc>
          <w:tcPr>
            <w:tcW w:type="dxa" w:w="2880"/>
          </w:tcPr>
          <w:p>
            <w:r>
              <w:t>2503</w:t>
            </w:r>
          </w:p>
        </w:tc>
        <w:tc>
          <w:tcPr>
            <w:tcW w:type="dxa" w:w="2880"/>
          </w:tcPr>
          <w:p>
            <w:r>
              <w:t>GUROWA, Sani Usman</w:t>
            </w:r>
          </w:p>
        </w:tc>
        <w:tc>
          <w:tcPr>
            <w:tcW w:type="dxa" w:w="2880"/>
          </w:tcPr>
          <w:p>
            <w:r>
              <w:t>sani.gurowa@uniabuja.edu.ng</w:t>
            </w:r>
          </w:p>
        </w:tc>
      </w:tr>
      <w:tr>
        <w:tc>
          <w:tcPr>
            <w:tcW w:type="dxa" w:w="2880"/>
          </w:tcPr>
          <w:p>
            <w:r>
              <w:t>2504</w:t>
            </w:r>
          </w:p>
        </w:tc>
        <w:tc>
          <w:tcPr>
            <w:tcW w:type="dxa" w:w="2880"/>
          </w:tcPr>
          <w:p>
            <w:r>
              <w:t>HAMILTON, Donald Ibama</w:t>
            </w:r>
          </w:p>
        </w:tc>
        <w:tc>
          <w:tcPr>
            <w:tcW w:type="dxa" w:w="2880"/>
          </w:tcPr>
          <w:p>
            <w:r>
              <w:t>donald.hamilton@ust.edu.ng</w:t>
            </w:r>
          </w:p>
        </w:tc>
      </w:tr>
      <w:tr>
        <w:tc>
          <w:tcPr>
            <w:tcW w:type="dxa" w:w="2880"/>
          </w:tcPr>
          <w:p>
            <w:r>
              <w:t>2505</w:t>
            </w:r>
          </w:p>
        </w:tc>
        <w:tc>
          <w:tcPr>
            <w:tcW w:type="dxa" w:w="2880"/>
          </w:tcPr>
          <w:p>
            <w:r>
              <w:t>HASSAN, Shehu Usman</w:t>
            </w:r>
          </w:p>
        </w:tc>
        <w:tc>
          <w:tcPr>
            <w:tcW w:type="dxa" w:w="2880"/>
          </w:tcPr>
          <w:p>
            <w:r>
              <w:t>shehu.hassanus.usman@gmail.com</w:t>
            </w:r>
          </w:p>
        </w:tc>
      </w:tr>
      <w:tr>
        <w:tc>
          <w:tcPr>
            <w:tcW w:type="dxa" w:w="2880"/>
          </w:tcPr>
          <w:p>
            <w:r>
              <w:t>2506</w:t>
            </w:r>
          </w:p>
        </w:tc>
        <w:tc>
          <w:tcPr>
            <w:tcW w:type="dxa" w:w="2880"/>
          </w:tcPr>
          <w:p>
            <w:r>
              <w:t>IBADIN, Peter Okoeguale</w:t>
            </w:r>
          </w:p>
        </w:tc>
        <w:tc>
          <w:tcPr>
            <w:tcW w:type="dxa" w:w="2880"/>
          </w:tcPr>
          <w:p>
            <w:r>
              <w:t>okoeguale.ibadin@uniben.edu</w:t>
            </w:r>
          </w:p>
        </w:tc>
      </w:tr>
      <w:tr>
        <w:tc>
          <w:tcPr>
            <w:tcW w:type="dxa" w:w="2880"/>
          </w:tcPr>
          <w:p>
            <w:r>
              <w:t>2507</w:t>
            </w:r>
          </w:p>
        </w:tc>
        <w:tc>
          <w:tcPr>
            <w:tcW w:type="dxa" w:w="2880"/>
          </w:tcPr>
          <w:p>
            <w:r>
              <w:t>IBANICHUKA, Emmanuel Amaps</w:t>
            </w:r>
          </w:p>
        </w:tc>
        <w:tc>
          <w:tcPr>
            <w:tcW w:type="dxa" w:w="2880"/>
          </w:tcPr>
          <w:p>
            <w:r>
              <w:t>emmanuel.ibanichuka@uniport.edu.ng</w:t>
            </w:r>
          </w:p>
        </w:tc>
      </w:tr>
      <w:tr>
        <w:tc>
          <w:tcPr>
            <w:tcW w:type="dxa" w:w="2880"/>
          </w:tcPr>
          <w:p>
            <w:r>
              <w:t>2508</w:t>
            </w:r>
          </w:p>
        </w:tc>
        <w:tc>
          <w:tcPr>
            <w:tcW w:type="dxa" w:w="2880"/>
          </w:tcPr>
          <w:p>
            <w:r>
              <w:t>IBENTA, Steve Nkem</w:t>
            </w:r>
          </w:p>
        </w:tc>
        <w:tc>
          <w:tcPr>
            <w:tcW w:type="dxa" w:w="2880"/>
          </w:tcPr>
          <w:p>
            <w:r>
              <w:t>s.ibenta@unizik.edu.ng</w:t>
            </w:r>
          </w:p>
        </w:tc>
      </w:tr>
      <w:tr>
        <w:tc>
          <w:tcPr>
            <w:tcW w:type="dxa" w:w="2880"/>
          </w:tcPr>
          <w:p>
            <w:r>
              <w:t>2509</w:t>
            </w:r>
          </w:p>
        </w:tc>
        <w:tc>
          <w:tcPr>
            <w:tcW w:type="dxa" w:w="2880"/>
          </w:tcPr>
          <w:p>
            <w:r>
              <w:t>IBIDUNNI, Olanrewaju Samson</w:t>
            </w:r>
          </w:p>
        </w:tc>
        <w:tc>
          <w:tcPr>
            <w:tcW w:type="dxa" w:w="2880"/>
          </w:tcPr>
          <w:p>
            <w:r>
              <w:t>samsonibidunning@yahoo.com</w:t>
            </w:r>
          </w:p>
        </w:tc>
      </w:tr>
      <w:tr>
        <w:tc>
          <w:tcPr>
            <w:tcW w:type="dxa" w:w="2880"/>
          </w:tcPr>
          <w:p>
            <w:r>
              <w:t>2510</w:t>
            </w:r>
          </w:p>
        </w:tc>
        <w:tc>
          <w:tcPr>
            <w:tcW w:type="dxa" w:w="2880"/>
          </w:tcPr>
          <w:p>
            <w:r>
              <w:t>IBOK, Nkanikpo Ibok</w:t>
            </w:r>
          </w:p>
        </w:tc>
        <w:tc>
          <w:tcPr>
            <w:tcW w:type="dxa" w:w="2880"/>
          </w:tcPr>
          <w:p>
            <w:r>
              <w:t>nkanikpo@yahoo.com</w:t>
            </w:r>
          </w:p>
        </w:tc>
      </w:tr>
      <w:tr>
        <w:tc>
          <w:tcPr>
            <w:tcW w:type="dxa" w:w="2880"/>
          </w:tcPr>
          <w:p>
            <w:r>
              <w:t>2511</w:t>
            </w:r>
          </w:p>
        </w:tc>
        <w:tc>
          <w:tcPr>
            <w:tcW w:type="dxa" w:w="2880"/>
          </w:tcPr>
          <w:p>
            <w:r>
              <w:t>IBRAHIM, Saalah Yakubu</w:t>
            </w:r>
          </w:p>
        </w:tc>
        <w:tc>
          <w:tcPr>
            <w:tcW w:type="dxa" w:w="2880"/>
          </w:tcPr>
          <w:p>
            <w:r>
              <w:t>ysaalah@yahoo.com</w:t>
            </w:r>
          </w:p>
        </w:tc>
      </w:tr>
      <w:tr>
        <w:tc>
          <w:tcPr>
            <w:tcW w:type="dxa" w:w="2880"/>
          </w:tcPr>
          <w:p>
            <w:r>
              <w:t>2512</w:t>
            </w:r>
          </w:p>
        </w:tc>
        <w:tc>
          <w:tcPr>
            <w:tcW w:type="dxa" w:w="2880"/>
          </w:tcPr>
          <w:p>
            <w:r>
              <w:t>IDAM, Linus Egwu</w:t>
            </w:r>
          </w:p>
        </w:tc>
        <w:tc>
          <w:tcPr>
            <w:tcW w:type="dxa" w:w="2880"/>
          </w:tcPr>
          <w:p>
            <w:r>
              <w:t>idamlinus@gmail.com</w:t>
            </w:r>
          </w:p>
        </w:tc>
      </w:tr>
      <w:tr>
        <w:tc>
          <w:tcPr>
            <w:tcW w:type="dxa" w:w="2880"/>
          </w:tcPr>
          <w:p>
            <w:r>
              <w:t>2513</w:t>
            </w:r>
          </w:p>
        </w:tc>
        <w:tc>
          <w:tcPr>
            <w:tcW w:type="dxa" w:w="2880"/>
          </w:tcPr>
          <w:p>
            <w:r>
              <w:t>IDOWU, Prof. Abiola</w:t>
            </w:r>
          </w:p>
        </w:tc>
        <w:tc>
          <w:tcPr>
            <w:tcW w:type="dxa" w:w="2880"/>
          </w:tcPr>
          <w:p>
            <w:r>
              <w:t>abiola1007@gmail.com</w:t>
            </w:r>
          </w:p>
        </w:tc>
      </w:tr>
      <w:tr>
        <w:tc>
          <w:tcPr>
            <w:tcW w:type="dxa" w:w="2880"/>
          </w:tcPr>
          <w:p>
            <w:r>
              <w:t>2514</w:t>
            </w:r>
          </w:p>
        </w:tc>
        <w:tc>
          <w:tcPr>
            <w:tcW w:type="dxa" w:w="2880"/>
          </w:tcPr>
          <w:p>
            <w:r>
              <w:t>IFURUEZE, Meshack Shadrack</w:t>
            </w:r>
          </w:p>
        </w:tc>
        <w:tc>
          <w:tcPr>
            <w:tcW w:type="dxa" w:w="2880"/>
          </w:tcPr>
          <w:p>
            <w:r>
              <w:t>mifurueze@yahoo.com</w:t>
            </w:r>
          </w:p>
        </w:tc>
      </w:tr>
      <w:tr>
        <w:tc>
          <w:tcPr>
            <w:tcW w:type="dxa" w:w="2880"/>
          </w:tcPr>
          <w:p>
            <w:r>
              <w:t>2515</w:t>
            </w:r>
          </w:p>
        </w:tc>
        <w:tc>
          <w:tcPr>
            <w:tcW w:type="dxa" w:w="2880"/>
          </w:tcPr>
          <w:p>
            <w:r>
              <w:t>IJAIYA, Muftau Adeniyi</w:t>
            </w:r>
          </w:p>
        </w:tc>
        <w:tc>
          <w:tcPr>
            <w:tcW w:type="dxa" w:w="2880"/>
          </w:tcPr>
          <w:p>
            <w:r>
              <w:t>muftau@unilorin.edu.ng</w:t>
            </w:r>
          </w:p>
        </w:tc>
      </w:tr>
      <w:tr>
        <w:tc>
          <w:tcPr>
            <w:tcW w:type="dxa" w:w="2880"/>
          </w:tcPr>
          <w:p>
            <w:r>
              <w:t>2516</w:t>
            </w:r>
          </w:p>
        </w:tc>
        <w:tc>
          <w:tcPr>
            <w:tcW w:type="dxa" w:w="2880"/>
          </w:tcPr>
          <w:p>
            <w:r>
              <w:t>IJEOMA, Ngozi Blessing</w:t>
            </w:r>
          </w:p>
        </w:tc>
        <w:tc>
          <w:tcPr>
            <w:tcW w:type="dxa" w:w="2880"/>
          </w:tcPr>
          <w:p>
            <w:r>
              <w:t>ngoziijeoma@unizik.edu.ng</w:t>
            </w:r>
          </w:p>
        </w:tc>
      </w:tr>
      <w:tr>
        <w:tc>
          <w:tcPr>
            <w:tcW w:type="dxa" w:w="2880"/>
          </w:tcPr>
          <w:p>
            <w:r>
              <w:t>2517</w:t>
            </w:r>
          </w:p>
        </w:tc>
        <w:tc>
          <w:tcPr>
            <w:tcW w:type="dxa" w:w="2880"/>
          </w:tcPr>
          <w:p>
            <w:r>
              <w:t>IKPEFAN, Ochei Ailemen</w:t>
            </w:r>
          </w:p>
        </w:tc>
        <w:tc>
          <w:tcPr>
            <w:tcW w:type="dxa" w:w="2880"/>
          </w:tcPr>
          <w:p>
            <w:r>
              <w:t>ochei_ikpefan@yahoo.co.uk</w:t>
            </w:r>
          </w:p>
        </w:tc>
      </w:tr>
      <w:tr>
        <w:tc>
          <w:tcPr>
            <w:tcW w:type="dxa" w:w="2880"/>
          </w:tcPr>
          <w:p>
            <w:r>
              <w:t>2518</w:t>
            </w:r>
          </w:p>
        </w:tc>
        <w:tc>
          <w:tcPr>
            <w:tcW w:type="dxa" w:w="2880"/>
          </w:tcPr>
          <w:p>
            <w:r>
              <w:t>ILESANMI, Oladele Ayodeji</w:t>
            </w:r>
          </w:p>
        </w:tc>
        <w:tc>
          <w:tcPr>
            <w:tcW w:type="dxa" w:w="2880"/>
          </w:tcPr>
          <w:p>
            <w:r>
              <w:t>oladele.ilesanmi@uniosun.edu.ng</w:t>
            </w:r>
          </w:p>
        </w:tc>
      </w:tr>
      <w:tr>
        <w:tc>
          <w:tcPr>
            <w:tcW w:type="dxa" w:w="2880"/>
          </w:tcPr>
          <w:p>
            <w:r>
              <w:t>2519</w:t>
            </w:r>
          </w:p>
        </w:tc>
        <w:tc>
          <w:tcPr>
            <w:tcW w:type="dxa" w:w="2880"/>
          </w:tcPr>
          <w:p>
            <w:r>
              <w:t>IMAM, Yagana Babakura</w:t>
            </w:r>
          </w:p>
        </w:tc>
        <w:tc>
          <w:tcPr>
            <w:tcW w:type="dxa" w:w="2880"/>
          </w:tcPr>
          <w:p>
            <w:r>
              <w:t>ybkimam@yahoo.com</w:t>
            </w:r>
          </w:p>
        </w:tc>
      </w:tr>
      <w:tr>
        <w:tc>
          <w:tcPr>
            <w:tcW w:type="dxa" w:w="2880"/>
          </w:tcPr>
          <w:p>
            <w:r>
              <w:t>2520</w:t>
            </w:r>
          </w:p>
        </w:tc>
        <w:tc>
          <w:tcPr>
            <w:tcW w:type="dxa" w:w="2880"/>
          </w:tcPr>
          <w:p>
            <w:r>
              <w:t>INYANG, Benjamin James</w:t>
            </w:r>
          </w:p>
        </w:tc>
        <w:tc>
          <w:tcPr>
            <w:tcW w:type="dxa" w:w="2880"/>
          </w:tcPr>
          <w:p>
            <w:r>
              <w:t>benjamininyang@unical.edu.ng</w:t>
            </w:r>
          </w:p>
        </w:tc>
      </w:tr>
      <w:tr>
        <w:tc>
          <w:tcPr>
            <w:tcW w:type="dxa" w:w="2880"/>
          </w:tcPr>
          <w:p>
            <w:r>
              <w:t>2521</w:t>
            </w:r>
          </w:p>
        </w:tc>
        <w:tc>
          <w:tcPr>
            <w:tcW w:type="dxa" w:w="2880"/>
          </w:tcPr>
          <w:p>
            <w:r>
              <w:t>INYANGA, Ikenna John</w:t>
            </w:r>
          </w:p>
        </w:tc>
        <w:tc>
          <w:tcPr>
            <w:tcW w:type="dxa" w:w="2880"/>
          </w:tcPr>
          <w:p>
            <w:r>
              <w:t>inyangaboy@yahoo.com</w:t>
            </w:r>
          </w:p>
        </w:tc>
      </w:tr>
      <w:tr>
        <w:tc>
          <w:tcPr>
            <w:tcW w:type="dxa" w:w="2880"/>
          </w:tcPr>
          <w:p>
            <w:r>
              <w:t>2522</w:t>
            </w:r>
          </w:p>
        </w:tc>
        <w:tc>
          <w:tcPr>
            <w:tcW w:type="dxa" w:w="2880"/>
          </w:tcPr>
          <w:p>
            <w:r>
              <w:t>INYIAMA, Oliver Ikechukwu</w:t>
            </w:r>
          </w:p>
        </w:tc>
        <w:tc>
          <w:tcPr>
            <w:tcW w:type="dxa" w:w="2880"/>
          </w:tcPr>
          <w:p>
            <w:r>
              <w:t>inyiamaik@yahoo.com</w:t>
            </w:r>
          </w:p>
        </w:tc>
      </w:tr>
      <w:tr>
        <w:tc>
          <w:tcPr>
            <w:tcW w:type="dxa" w:w="2880"/>
          </w:tcPr>
          <w:p>
            <w:r>
              <w:t>2523</w:t>
            </w:r>
          </w:p>
        </w:tc>
        <w:tc>
          <w:tcPr>
            <w:tcW w:type="dxa" w:w="2880"/>
          </w:tcPr>
          <w:p>
            <w:r>
              <w:t>ISA, Muhammad Aminu</w:t>
            </w:r>
          </w:p>
        </w:tc>
        <w:tc>
          <w:tcPr>
            <w:tcW w:type="dxa" w:w="2880"/>
          </w:tcPr>
          <w:p>
            <w:r>
              <w:t>maisa.acc@buk.edu.ng</w:t>
            </w:r>
          </w:p>
        </w:tc>
      </w:tr>
      <w:tr>
        <w:tc>
          <w:tcPr>
            <w:tcW w:type="dxa" w:w="2880"/>
          </w:tcPr>
          <w:p>
            <w:r>
              <w:t>2524</w:t>
            </w:r>
          </w:p>
        </w:tc>
        <w:tc>
          <w:tcPr>
            <w:tcW w:type="dxa" w:w="2880"/>
          </w:tcPr>
          <w:p>
            <w:r>
              <w:t>ISIAKA, Sulu Babaita</w:t>
            </w:r>
          </w:p>
        </w:tc>
        <w:tc>
          <w:tcPr>
            <w:tcW w:type="dxa" w:w="2880"/>
          </w:tcPr>
          <w:p>
            <w:r>
              <w:t>babaita@unilorin.edu.ng</w:t>
            </w:r>
          </w:p>
        </w:tc>
      </w:tr>
      <w:tr>
        <w:tc>
          <w:tcPr>
            <w:tcW w:type="dxa" w:w="2880"/>
          </w:tcPr>
          <w:p>
            <w:r>
              <w:t>2525</w:t>
            </w:r>
          </w:p>
        </w:tc>
        <w:tc>
          <w:tcPr>
            <w:tcW w:type="dxa" w:w="2880"/>
          </w:tcPr>
          <w:p>
            <w:r>
              <w:t>IYOHA, Francis Odianonsen</w:t>
            </w:r>
          </w:p>
        </w:tc>
        <w:tc>
          <w:tcPr>
            <w:tcW w:type="dxa" w:w="2880"/>
          </w:tcPr>
          <w:p>
            <w:r>
              <w:t>iyoha.francis@covenantuniversity.edu.ng</w:t>
            </w:r>
          </w:p>
        </w:tc>
      </w:tr>
      <w:tr>
        <w:tc>
          <w:tcPr>
            <w:tcW w:type="dxa" w:w="2880"/>
          </w:tcPr>
          <w:p>
            <w:r>
              <w:t>2526</w:t>
            </w:r>
          </w:p>
        </w:tc>
        <w:tc>
          <w:tcPr>
            <w:tcW w:type="dxa" w:w="2880"/>
          </w:tcPr>
          <w:p>
            <w:r>
              <w:t>IZEDONMI, Famous Imoniche</w:t>
            </w:r>
          </w:p>
        </w:tc>
        <w:tc>
          <w:tcPr>
            <w:tcW w:type="dxa" w:w="2880"/>
          </w:tcPr>
          <w:p>
            <w:r>
              <w:t>famous.izedonmi@uniben.edu</w:t>
            </w:r>
          </w:p>
        </w:tc>
      </w:tr>
      <w:tr>
        <w:tc>
          <w:tcPr>
            <w:tcW w:type="dxa" w:w="2880"/>
          </w:tcPr>
          <w:p>
            <w:r>
              <w:t>2527</w:t>
            </w:r>
          </w:p>
        </w:tc>
        <w:tc>
          <w:tcPr>
            <w:tcW w:type="dxa" w:w="2880"/>
          </w:tcPr>
          <w:p>
            <w:r>
              <w:t>JAKADA, Balarabe Abubakar</w:t>
            </w:r>
          </w:p>
        </w:tc>
        <w:tc>
          <w:tcPr>
            <w:tcW w:type="dxa" w:w="2880"/>
          </w:tcPr>
          <w:p>
            <w:r>
              <w:t>bajakada@yahoo.com</w:t>
            </w:r>
          </w:p>
        </w:tc>
      </w:tr>
      <w:tr>
        <w:tc>
          <w:tcPr>
            <w:tcW w:type="dxa" w:w="2880"/>
          </w:tcPr>
          <w:p>
            <w:r>
              <w:t>2528</w:t>
            </w:r>
          </w:p>
        </w:tc>
        <w:tc>
          <w:tcPr>
            <w:tcW w:type="dxa" w:w="2880"/>
          </w:tcPr>
          <w:p>
            <w:r>
              <w:t>JEGEDE, Charles Ayodele</w:t>
            </w:r>
          </w:p>
        </w:tc>
        <w:tc>
          <w:tcPr>
            <w:tcW w:type="dxa" w:w="2880"/>
          </w:tcPr>
          <w:p>
            <w:r>
              <w:t>ayodele.jegede@lasu.edu.ng</w:t>
            </w:r>
          </w:p>
        </w:tc>
      </w:tr>
      <w:tr>
        <w:tc>
          <w:tcPr>
            <w:tcW w:type="dxa" w:w="2880"/>
          </w:tcPr>
          <w:p>
            <w:r>
              <w:t>2529</w:t>
            </w:r>
          </w:p>
        </w:tc>
        <w:tc>
          <w:tcPr>
            <w:tcW w:type="dxa" w:w="2880"/>
          </w:tcPr>
          <w:p>
            <w:r>
              <w:t>JENYO, Gabriel Kayode</w:t>
            </w:r>
          </w:p>
        </w:tc>
        <w:tc>
          <w:tcPr>
            <w:tcW w:type="dxa" w:w="2880"/>
          </w:tcPr>
          <w:p>
            <w:r>
              <w:t>jenyogabriel39@gmail.com</w:t>
            </w:r>
          </w:p>
        </w:tc>
      </w:tr>
      <w:tr>
        <w:tc>
          <w:tcPr>
            <w:tcW w:type="dxa" w:w="2880"/>
          </w:tcPr>
          <w:p>
            <w:r>
              <w:t>2530</w:t>
            </w:r>
          </w:p>
        </w:tc>
        <w:tc>
          <w:tcPr>
            <w:tcW w:type="dxa" w:w="2880"/>
          </w:tcPr>
          <w:p>
            <w:r>
              <w:t>KALU, Sylvanus Ezema</w:t>
            </w:r>
          </w:p>
        </w:tc>
        <w:tc>
          <w:tcPr>
            <w:tcW w:type="dxa" w:w="2880"/>
          </w:tcPr>
          <w:p>
            <w:r>
              <w:t>sylva.kalu@uniport.edu.ng</w:t>
            </w:r>
          </w:p>
        </w:tc>
      </w:tr>
      <w:tr>
        <w:tc>
          <w:tcPr>
            <w:tcW w:type="dxa" w:w="2880"/>
          </w:tcPr>
          <w:p>
            <w:r>
              <w:t>2531</w:t>
            </w:r>
          </w:p>
        </w:tc>
        <w:tc>
          <w:tcPr>
            <w:tcW w:type="dxa" w:w="2880"/>
          </w:tcPr>
          <w:p>
            <w:r>
              <w:t>KEHINDE, James Sunday</w:t>
            </w:r>
          </w:p>
        </w:tc>
        <w:tc>
          <w:tcPr>
            <w:tcW w:type="dxa" w:w="2880"/>
          </w:tcPr>
          <w:p>
            <w:r>
              <w:t>james.kehinde@lasu.edu.ng</w:t>
            </w:r>
          </w:p>
        </w:tc>
      </w:tr>
      <w:tr>
        <w:tc>
          <w:tcPr>
            <w:tcW w:type="dxa" w:w="2880"/>
          </w:tcPr>
          <w:p>
            <w:r>
              <w:t>2532</w:t>
            </w:r>
          </w:p>
        </w:tc>
        <w:tc>
          <w:tcPr>
            <w:tcW w:type="dxa" w:w="2880"/>
          </w:tcPr>
          <w:p>
            <w:r>
              <w:t>KHAN, Shahid Hameed</w:t>
            </w:r>
          </w:p>
        </w:tc>
        <w:tc>
          <w:tcPr>
            <w:tcW w:type="dxa" w:w="2880"/>
          </w:tcPr>
          <w:p>
            <w:r>
              <w:t>shahid@sun.edu.ng</w:t>
            </w:r>
          </w:p>
        </w:tc>
      </w:tr>
      <w:tr>
        <w:tc>
          <w:tcPr>
            <w:tcW w:type="dxa" w:w="2880"/>
          </w:tcPr>
          <w:p>
            <w:r>
              <w:t>2533</w:t>
            </w:r>
          </w:p>
        </w:tc>
        <w:tc>
          <w:tcPr>
            <w:tcW w:type="dxa" w:w="2880"/>
          </w:tcPr>
          <w:p>
            <w:r>
              <w:t>KIGHIR, Apedzan Emmanuel</w:t>
            </w:r>
          </w:p>
        </w:tc>
        <w:tc>
          <w:tcPr>
            <w:tcW w:type="dxa" w:w="2880"/>
          </w:tcPr>
          <w:p>
            <w:r>
              <w:t>akighir@fudutsinma.edu.ng</w:t>
            </w:r>
          </w:p>
        </w:tc>
      </w:tr>
      <w:tr>
        <w:tc>
          <w:tcPr>
            <w:tcW w:type="dxa" w:w="2880"/>
          </w:tcPr>
          <w:p>
            <w:r>
              <w:t>2534</w:t>
            </w:r>
          </w:p>
        </w:tc>
        <w:tc>
          <w:tcPr>
            <w:tcW w:type="dxa" w:w="2880"/>
          </w:tcPr>
          <w:p>
            <w:r>
              <w:t>KUYE, Owolabi Lateef</w:t>
            </w:r>
          </w:p>
        </w:tc>
        <w:tc>
          <w:tcPr>
            <w:tcW w:type="dxa" w:w="2880"/>
          </w:tcPr>
          <w:p>
            <w:r>
              <w:t>labikuye@gmail.com</w:t>
            </w:r>
          </w:p>
        </w:tc>
      </w:tr>
      <w:tr>
        <w:tc>
          <w:tcPr>
            <w:tcW w:type="dxa" w:w="2880"/>
          </w:tcPr>
          <w:p>
            <w:r>
              <w:t>2535</w:t>
            </w:r>
          </w:p>
        </w:tc>
        <w:tc>
          <w:tcPr>
            <w:tcW w:type="dxa" w:w="2880"/>
          </w:tcPr>
          <w:p>
            <w:r>
              <w:t>MADAWAKI, Mohammed</w:t>
            </w:r>
          </w:p>
        </w:tc>
        <w:tc>
          <w:tcPr>
            <w:tcW w:type="dxa" w:w="2880"/>
          </w:tcPr>
          <w:p>
            <w:r>
              <w:t>mdmadawaki@unimaid.edu.ng</w:t>
            </w:r>
          </w:p>
        </w:tc>
      </w:tr>
      <w:tr>
        <w:tc>
          <w:tcPr>
            <w:tcW w:type="dxa" w:w="2880"/>
          </w:tcPr>
          <w:p>
            <w:r>
              <w:t>2536</w:t>
            </w:r>
          </w:p>
        </w:tc>
        <w:tc>
          <w:tcPr>
            <w:tcW w:type="dxa" w:w="2880"/>
          </w:tcPr>
          <w:p>
            <w:r>
              <w:t>MAINOMA, Muhammad Akaro</w:t>
            </w:r>
          </w:p>
        </w:tc>
        <w:tc>
          <w:tcPr>
            <w:tcW w:type="dxa" w:w="2880"/>
          </w:tcPr>
          <w:p>
            <w:r>
              <w:t>mainoma@yahoo.com</w:t>
            </w:r>
          </w:p>
        </w:tc>
      </w:tr>
      <w:tr>
        <w:tc>
          <w:tcPr>
            <w:tcW w:type="dxa" w:w="2880"/>
          </w:tcPr>
          <w:p>
            <w:r>
              <w:t>2537</w:t>
            </w:r>
          </w:p>
        </w:tc>
        <w:tc>
          <w:tcPr>
            <w:tcW w:type="dxa" w:w="2880"/>
          </w:tcPr>
          <w:p>
            <w:r>
              <w:t>MAMMAN, Salisu</w:t>
            </w:r>
          </w:p>
        </w:tc>
        <w:tc>
          <w:tcPr>
            <w:tcW w:type="dxa" w:w="2880"/>
          </w:tcPr>
          <w:p>
            <w:r>
              <w:t>salismy@gmail.com</w:t>
            </w:r>
          </w:p>
        </w:tc>
      </w:tr>
      <w:tr>
        <w:tc>
          <w:tcPr>
            <w:tcW w:type="dxa" w:w="2880"/>
          </w:tcPr>
          <w:p>
            <w:r>
              <w:t>2538</w:t>
            </w:r>
          </w:p>
        </w:tc>
        <w:tc>
          <w:tcPr>
            <w:tcW w:type="dxa" w:w="2880"/>
          </w:tcPr>
          <w:p>
            <w:r>
              <w:t>MGBAME, Chijoke Oscar</w:t>
            </w:r>
          </w:p>
        </w:tc>
        <w:tc>
          <w:tcPr>
            <w:tcW w:type="dxa" w:w="2880"/>
          </w:tcPr>
          <w:p>
            <w:r>
              <w:t>chijioke.mgbame@uniben.edu</w:t>
            </w:r>
          </w:p>
        </w:tc>
      </w:tr>
      <w:tr>
        <w:tc>
          <w:tcPr>
            <w:tcW w:type="dxa" w:w="2880"/>
          </w:tcPr>
          <w:p>
            <w:r>
              <w:t>2539</w:t>
            </w:r>
          </w:p>
        </w:tc>
        <w:tc>
          <w:tcPr>
            <w:tcW w:type="dxa" w:w="2880"/>
          </w:tcPr>
          <w:p>
            <w:r>
              <w:t>MOJEKEH, Michael Oboegbunam</w:t>
            </w:r>
          </w:p>
        </w:tc>
        <w:tc>
          <w:tcPr>
            <w:tcW w:type="dxa" w:w="2880"/>
          </w:tcPr>
          <w:p>
            <w:r>
              <w:t>mo.mojekeh@coou.edu.ng</w:t>
            </w:r>
          </w:p>
        </w:tc>
      </w:tr>
      <w:tr>
        <w:tc>
          <w:tcPr>
            <w:tcW w:type="dxa" w:w="2880"/>
          </w:tcPr>
          <w:p>
            <w:r>
              <w:t>2540</w:t>
            </w:r>
          </w:p>
        </w:tc>
        <w:tc>
          <w:tcPr>
            <w:tcW w:type="dxa" w:w="2880"/>
          </w:tcPr>
          <w:p>
            <w:r>
              <w:t>MOJEKWU, Joseph Nnamdi</w:t>
            </w:r>
          </w:p>
        </w:tc>
        <w:tc>
          <w:tcPr>
            <w:tcW w:type="dxa" w:w="2880"/>
          </w:tcPr>
          <w:p>
            <w:r>
              <w:t>jmojekwu@unilag.edu.ng</w:t>
            </w:r>
          </w:p>
        </w:tc>
      </w:tr>
      <w:tr>
        <w:tc>
          <w:tcPr>
            <w:tcW w:type="dxa" w:w="2880"/>
          </w:tcPr>
          <w:p>
            <w:r>
              <w:t>2541</w:t>
            </w:r>
          </w:p>
        </w:tc>
        <w:tc>
          <w:tcPr>
            <w:tcW w:type="dxa" w:w="2880"/>
          </w:tcPr>
          <w:p>
            <w:r>
              <w:t>MOSES, Chinonye Love</w:t>
            </w:r>
          </w:p>
        </w:tc>
        <w:tc>
          <w:tcPr>
            <w:tcW w:type="dxa" w:w="2880"/>
          </w:tcPr>
          <w:p>
            <w:r>
              <w:t>chinonye.moses@covenantuniversity.edu.ng</w:t>
            </w:r>
          </w:p>
        </w:tc>
      </w:tr>
      <w:tr>
        <w:tc>
          <w:tcPr>
            <w:tcW w:type="dxa" w:w="2880"/>
          </w:tcPr>
          <w:p>
            <w:r>
              <w:t>2542</w:t>
            </w:r>
          </w:p>
        </w:tc>
        <w:tc>
          <w:tcPr>
            <w:tcW w:type="dxa" w:w="2880"/>
          </w:tcPr>
          <w:p>
            <w:r>
              <w:t>MUO, Martin Chuks</w:t>
            </w:r>
          </w:p>
        </w:tc>
        <w:tc>
          <w:tcPr>
            <w:tcW w:type="dxa" w:w="2880"/>
          </w:tcPr>
          <w:p>
            <w:r>
              <w:t>martinmuo050@gmail.com</w:t>
            </w:r>
          </w:p>
        </w:tc>
      </w:tr>
      <w:tr>
        <w:tc>
          <w:tcPr>
            <w:tcW w:type="dxa" w:w="2880"/>
          </w:tcPr>
          <w:p>
            <w:r>
              <w:t>2543</w:t>
            </w:r>
          </w:p>
        </w:tc>
        <w:tc>
          <w:tcPr>
            <w:tcW w:type="dxa" w:w="2880"/>
          </w:tcPr>
          <w:p>
            <w:r>
              <w:t>NCHUCHUWE, Francis Friday</w:t>
            </w:r>
          </w:p>
        </w:tc>
        <w:tc>
          <w:tcPr>
            <w:tcW w:type="dxa" w:w="2880"/>
          </w:tcPr>
          <w:p>
            <w:r>
              <w:t>francisnchuchuwe@gmail.com</w:t>
            </w:r>
          </w:p>
        </w:tc>
      </w:tr>
      <w:tr>
        <w:tc>
          <w:tcPr>
            <w:tcW w:type="dxa" w:w="2880"/>
          </w:tcPr>
          <w:p>
            <w:r>
              <w:t>2544</w:t>
            </w:r>
          </w:p>
        </w:tc>
        <w:tc>
          <w:tcPr>
            <w:tcW w:type="dxa" w:w="2880"/>
          </w:tcPr>
          <w:p>
            <w:r>
              <w:t>NDUBUISI, Walter Chukwunyere</w:t>
            </w:r>
          </w:p>
        </w:tc>
        <w:tc>
          <w:tcPr>
            <w:tcW w:type="dxa" w:w="2880"/>
          </w:tcPr>
          <w:p>
            <w:r>
              <w:t>walterndubuisi@yahoo.com</w:t>
            </w:r>
          </w:p>
        </w:tc>
      </w:tr>
      <w:tr>
        <w:tc>
          <w:tcPr>
            <w:tcW w:type="dxa" w:w="2880"/>
          </w:tcPr>
          <w:p>
            <w:r>
              <w:t>2545</w:t>
            </w:r>
          </w:p>
        </w:tc>
        <w:tc>
          <w:tcPr>
            <w:tcW w:type="dxa" w:w="2880"/>
          </w:tcPr>
          <w:p>
            <w:r>
              <w:t>NDUGBU, Michael Osondu</w:t>
            </w:r>
          </w:p>
        </w:tc>
        <w:tc>
          <w:tcPr>
            <w:tcW w:type="dxa" w:w="2880"/>
          </w:tcPr>
          <w:p>
            <w:r>
              <w:t>michaelndugbu68@gmail.com</w:t>
            </w:r>
          </w:p>
        </w:tc>
      </w:tr>
      <w:tr>
        <w:tc>
          <w:tcPr>
            <w:tcW w:type="dxa" w:w="2880"/>
          </w:tcPr>
          <w:p>
            <w:r>
              <w:t>2546</w:t>
            </w:r>
          </w:p>
        </w:tc>
        <w:tc>
          <w:tcPr>
            <w:tcW w:type="dxa" w:w="2880"/>
          </w:tcPr>
          <w:p>
            <w:r>
              <w:t>NINGI, Sama'Ila Idi</w:t>
            </w:r>
          </w:p>
        </w:tc>
        <w:tc>
          <w:tcPr>
            <w:tcW w:type="dxa" w:w="2880"/>
          </w:tcPr>
          <w:p>
            <w:r>
              <w:t>snidi@atbu.edu.ng</w:t>
            </w:r>
          </w:p>
        </w:tc>
      </w:tr>
      <w:tr>
        <w:tc>
          <w:tcPr>
            <w:tcW w:type="dxa" w:w="2880"/>
          </w:tcPr>
          <w:p>
            <w:r>
              <w:t>2547</w:t>
            </w:r>
          </w:p>
        </w:tc>
        <w:tc>
          <w:tcPr>
            <w:tcW w:type="dxa" w:w="2880"/>
          </w:tcPr>
          <w:p>
            <w:r>
              <w:t>NKAMNEBE, Anayo Dominic</w:t>
            </w:r>
          </w:p>
        </w:tc>
        <w:tc>
          <w:tcPr>
            <w:tcW w:type="dxa" w:w="2880"/>
          </w:tcPr>
          <w:p>
            <w:r>
              <w:t>ad.nkamnebe@unizik.edu.ng</w:t>
            </w:r>
          </w:p>
        </w:tc>
      </w:tr>
      <w:tr>
        <w:tc>
          <w:tcPr>
            <w:tcW w:type="dxa" w:w="2880"/>
          </w:tcPr>
          <w:p>
            <w:r>
              <w:t>2548</w:t>
            </w:r>
          </w:p>
        </w:tc>
        <w:tc>
          <w:tcPr>
            <w:tcW w:type="dxa" w:w="2880"/>
          </w:tcPr>
          <w:p>
            <w:r>
              <w:t>NKECHUKWU, Gabriel Chukwu</w:t>
            </w:r>
          </w:p>
        </w:tc>
        <w:tc>
          <w:tcPr>
            <w:tcW w:type="dxa" w:w="2880"/>
          </w:tcPr>
          <w:p>
            <w:r>
              <w:t>gc.nkechukwu@coou.edu.ng</w:t>
            </w:r>
          </w:p>
        </w:tc>
      </w:tr>
      <w:tr>
        <w:tc>
          <w:tcPr>
            <w:tcW w:type="dxa" w:w="2880"/>
          </w:tcPr>
          <w:p>
            <w:r>
              <w:t>2549</w:t>
            </w:r>
          </w:p>
        </w:tc>
        <w:tc>
          <w:tcPr>
            <w:tcW w:type="dxa" w:w="2880"/>
          </w:tcPr>
          <w:p>
            <w:r>
              <w:t>NNABUIFE, Ezimma Nwadiogwa Kate</w:t>
            </w:r>
          </w:p>
        </w:tc>
        <w:tc>
          <w:tcPr>
            <w:tcW w:type="dxa" w:w="2880"/>
          </w:tcPr>
          <w:p>
            <w:r>
              <w:t>ke.nnabuife@unizik.edu.ng</w:t>
            </w:r>
          </w:p>
        </w:tc>
      </w:tr>
      <w:tr>
        <w:tc>
          <w:tcPr>
            <w:tcW w:type="dxa" w:w="2880"/>
          </w:tcPr>
          <w:p>
            <w:r>
              <w:t>2550</w:t>
            </w:r>
          </w:p>
        </w:tc>
        <w:tc>
          <w:tcPr>
            <w:tcW w:type="dxa" w:w="2880"/>
          </w:tcPr>
          <w:p>
            <w:r>
              <w:t>NNADI, Kenneth Ugwu</w:t>
            </w:r>
          </w:p>
        </w:tc>
        <w:tc>
          <w:tcPr>
            <w:tcW w:type="dxa" w:w="2880"/>
          </w:tcPr>
          <w:p>
            <w:r>
              <w:t>kenneth.nnadi@futo.edu.ng</w:t>
            </w:r>
          </w:p>
        </w:tc>
      </w:tr>
      <w:tr>
        <w:tc>
          <w:tcPr>
            <w:tcW w:type="dxa" w:w="2880"/>
          </w:tcPr>
          <w:p>
            <w:r>
              <w:t>2551</w:t>
            </w:r>
          </w:p>
        </w:tc>
        <w:tc>
          <w:tcPr>
            <w:tcW w:type="dxa" w:w="2880"/>
          </w:tcPr>
          <w:p>
            <w:r>
              <w:t>NWAFOR, Michael Chukwunaekwu</w:t>
            </w:r>
          </w:p>
        </w:tc>
        <w:tc>
          <w:tcPr>
            <w:tcW w:type="dxa" w:w="2880"/>
          </w:tcPr>
          <w:p>
            <w:r>
              <w:t>mnwafor@gouni.edu.ng</w:t>
            </w:r>
          </w:p>
        </w:tc>
      </w:tr>
      <w:tr>
        <w:tc>
          <w:tcPr>
            <w:tcW w:type="dxa" w:w="2880"/>
          </w:tcPr>
          <w:p>
            <w:r>
              <w:t>2552</w:t>
            </w:r>
          </w:p>
        </w:tc>
        <w:tc>
          <w:tcPr>
            <w:tcW w:type="dxa" w:w="2880"/>
          </w:tcPr>
          <w:p>
            <w:r>
              <w:t>NWAIZUGBO, Ireneus Chukwudi</w:t>
            </w:r>
          </w:p>
        </w:tc>
        <w:tc>
          <w:tcPr>
            <w:tcW w:type="dxa" w:w="2880"/>
          </w:tcPr>
          <w:p>
            <w:r>
              <w:t>ic.nwaizugbo@unizik.edu.ng</w:t>
            </w:r>
          </w:p>
        </w:tc>
      </w:tr>
      <w:tr>
        <w:tc>
          <w:tcPr>
            <w:tcW w:type="dxa" w:w="2880"/>
          </w:tcPr>
          <w:p>
            <w:r>
              <w:t>2553</w:t>
            </w:r>
          </w:p>
        </w:tc>
        <w:tc>
          <w:tcPr>
            <w:tcW w:type="dxa" w:w="2880"/>
          </w:tcPr>
          <w:p>
            <w:r>
              <w:t>NWAKOBY, Clement Ndukaife</w:t>
            </w:r>
          </w:p>
        </w:tc>
        <w:tc>
          <w:tcPr>
            <w:tcW w:type="dxa" w:w="2880"/>
          </w:tcPr>
          <w:p>
            <w:r>
              <w:t>c.nwakoby@unizik.edu.ng</w:t>
            </w:r>
          </w:p>
        </w:tc>
      </w:tr>
      <w:tr>
        <w:tc>
          <w:tcPr>
            <w:tcW w:type="dxa" w:w="2880"/>
          </w:tcPr>
          <w:p>
            <w:r>
              <w:t>2554</w:t>
            </w:r>
          </w:p>
        </w:tc>
        <w:tc>
          <w:tcPr>
            <w:tcW w:type="dxa" w:w="2880"/>
          </w:tcPr>
          <w:p>
            <w:r>
              <w:t>NWANKWO, Francis Obioha</w:t>
            </w:r>
          </w:p>
        </w:tc>
        <w:tc>
          <w:tcPr>
            <w:tcW w:type="dxa" w:w="2880"/>
          </w:tcPr>
          <w:p>
            <w:r>
              <w:t>fo.nwankwo@unizik.edu.ng</w:t>
            </w:r>
          </w:p>
        </w:tc>
      </w:tr>
      <w:tr>
        <w:tc>
          <w:tcPr>
            <w:tcW w:type="dxa" w:w="2880"/>
          </w:tcPr>
          <w:p>
            <w:r>
              <w:t>2555</w:t>
            </w:r>
          </w:p>
        </w:tc>
        <w:tc>
          <w:tcPr>
            <w:tcW w:type="dxa" w:w="2880"/>
          </w:tcPr>
          <w:p>
            <w:r>
              <w:t>NWANNE, Titus Freeman Ifeanyi</w:t>
            </w:r>
          </w:p>
        </w:tc>
        <w:tc>
          <w:tcPr>
            <w:tcW w:type="dxa" w:w="2880"/>
          </w:tcPr>
          <w:p>
            <w:r>
              <w:t>tnwanne@gouni.edu.ng</w:t>
            </w:r>
          </w:p>
        </w:tc>
      </w:tr>
      <w:tr>
        <w:tc>
          <w:tcPr>
            <w:tcW w:type="dxa" w:w="2880"/>
          </w:tcPr>
          <w:p>
            <w:r>
              <w:t>2556</w:t>
            </w:r>
          </w:p>
        </w:tc>
        <w:tc>
          <w:tcPr>
            <w:tcW w:type="dxa" w:w="2880"/>
          </w:tcPr>
          <w:p>
            <w:r>
              <w:t>NWOKAH, Gladson Njobuenwu</w:t>
            </w:r>
          </w:p>
        </w:tc>
        <w:tc>
          <w:tcPr>
            <w:tcW w:type="dxa" w:w="2880"/>
          </w:tcPr>
          <w:p>
            <w:r>
              <w:t>nwokah.gladson@ust.edu.ng</w:t>
            </w:r>
          </w:p>
        </w:tc>
      </w:tr>
      <w:tr>
        <w:tc>
          <w:tcPr>
            <w:tcW w:type="dxa" w:w="2880"/>
          </w:tcPr>
          <w:p>
            <w:r>
              <w:t>2557</w:t>
            </w:r>
          </w:p>
        </w:tc>
        <w:tc>
          <w:tcPr>
            <w:tcW w:type="dxa" w:w="2880"/>
          </w:tcPr>
          <w:p>
            <w:r>
              <w:t>NWOYE, May Ifeoma</w:t>
            </w:r>
          </w:p>
        </w:tc>
        <w:tc>
          <w:tcPr>
            <w:tcW w:type="dxa" w:w="2880"/>
          </w:tcPr>
          <w:p>
            <w:r>
              <w:t>maynwoye@gmail.com</w:t>
            </w:r>
          </w:p>
        </w:tc>
      </w:tr>
      <w:tr>
        <w:tc>
          <w:tcPr>
            <w:tcW w:type="dxa" w:w="2880"/>
          </w:tcPr>
          <w:p>
            <w:r>
              <w:t>2558</w:t>
            </w:r>
          </w:p>
        </w:tc>
        <w:tc>
          <w:tcPr>
            <w:tcW w:type="dxa" w:w="2880"/>
          </w:tcPr>
          <w:p>
            <w:r>
              <w:t>NZEWI, Hope Ngozi</w:t>
            </w:r>
          </w:p>
        </w:tc>
        <w:tc>
          <w:tcPr>
            <w:tcW w:type="dxa" w:w="2880"/>
          </w:tcPr>
          <w:p>
            <w:r>
              <w:t>hn.nzewi@unizik.edu.ng</w:t>
            </w:r>
          </w:p>
        </w:tc>
      </w:tr>
      <w:tr>
        <w:tc>
          <w:tcPr>
            <w:tcW w:type="dxa" w:w="2880"/>
          </w:tcPr>
          <w:p>
            <w:r>
              <w:t>2559</w:t>
            </w:r>
          </w:p>
        </w:tc>
        <w:tc>
          <w:tcPr>
            <w:tcW w:type="dxa" w:w="2880"/>
          </w:tcPr>
          <w:p>
            <w:r>
              <w:t>OBAMUYI, Tomola Marshal</w:t>
            </w:r>
          </w:p>
        </w:tc>
        <w:tc>
          <w:tcPr>
            <w:tcW w:type="dxa" w:w="2880"/>
          </w:tcPr>
          <w:p>
            <w:r>
              <w:t>tmobamuyi@futa.edu.ng</w:t>
            </w:r>
          </w:p>
        </w:tc>
      </w:tr>
      <w:tr>
        <w:tc>
          <w:tcPr>
            <w:tcW w:type="dxa" w:w="2880"/>
          </w:tcPr>
          <w:p>
            <w:r>
              <w:t>2560</w:t>
            </w:r>
          </w:p>
        </w:tc>
        <w:tc>
          <w:tcPr>
            <w:tcW w:type="dxa" w:w="2880"/>
          </w:tcPr>
          <w:p>
            <w:r>
              <w:t>OBARA, Lawyer Chukwuma</w:t>
            </w:r>
          </w:p>
        </w:tc>
        <w:tc>
          <w:tcPr>
            <w:tcW w:type="dxa" w:w="2880"/>
          </w:tcPr>
          <w:p>
            <w:r>
              <w:t>obara.lawyer@ust.edu.ng</w:t>
            </w:r>
          </w:p>
        </w:tc>
      </w:tr>
      <w:tr>
        <w:tc>
          <w:tcPr>
            <w:tcW w:type="dxa" w:w="2880"/>
          </w:tcPr>
          <w:p>
            <w:r>
              <w:t>2561</w:t>
            </w:r>
          </w:p>
        </w:tc>
        <w:tc>
          <w:tcPr>
            <w:tcW w:type="dxa" w:w="2880"/>
          </w:tcPr>
          <w:p>
            <w:r>
              <w:t>ODIA, James Osabuohien</w:t>
            </w:r>
          </w:p>
        </w:tc>
        <w:tc>
          <w:tcPr>
            <w:tcW w:type="dxa" w:w="2880"/>
          </w:tcPr>
          <w:p>
            <w:r>
              <w:t>james.odia@uniben.edu</w:t>
            </w:r>
          </w:p>
        </w:tc>
      </w:tr>
      <w:tr>
        <w:tc>
          <w:tcPr>
            <w:tcW w:type="dxa" w:w="2880"/>
          </w:tcPr>
          <w:p>
            <w:r>
              <w:t>2562</w:t>
            </w:r>
          </w:p>
        </w:tc>
        <w:tc>
          <w:tcPr>
            <w:tcW w:type="dxa" w:w="2880"/>
          </w:tcPr>
          <w:p>
            <w:r>
              <w:t>OFURUM, Clifford Obiyo</w:t>
            </w:r>
          </w:p>
        </w:tc>
        <w:tc>
          <w:tcPr>
            <w:tcW w:type="dxa" w:w="2880"/>
          </w:tcPr>
          <w:p>
            <w:r>
              <w:t>clifford.ofurum@uniport.edu.ng</w:t>
            </w:r>
          </w:p>
        </w:tc>
      </w:tr>
      <w:tr>
        <w:tc>
          <w:tcPr>
            <w:tcW w:type="dxa" w:w="2880"/>
          </w:tcPr>
          <w:p>
            <w:r>
              <w:t>2563</w:t>
            </w:r>
          </w:p>
        </w:tc>
        <w:tc>
          <w:tcPr>
            <w:tcW w:type="dxa" w:w="2880"/>
          </w:tcPr>
          <w:p>
            <w:r>
              <w:t>OGBA, Ike-Elechi</w:t>
            </w:r>
          </w:p>
        </w:tc>
        <w:tc>
          <w:tcPr>
            <w:tcW w:type="dxa" w:w="2880"/>
          </w:tcPr>
          <w:p>
            <w:r>
              <w:t>ikeelechi.ogba@gmail.com</w:t>
            </w:r>
          </w:p>
        </w:tc>
      </w:tr>
      <w:tr>
        <w:tc>
          <w:tcPr>
            <w:tcW w:type="dxa" w:w="2880"/>
          </w:tcPr>
          <w:p>
            <w:r>
              <w:t>2564</w:t>
            </w:r>
          </w:p>
        </w:tc>
        <w:tc>
          <w:tcPr>
            <w:tcW w:type="dxa" w:w="2880"/>
          </w:tcPr>
          <w:p>
            <w:r>
              <w:t>OGBADU, Elijah Ebenehi</w:t>
            </w:r>
          </w:p>
        </w:tc>
        <w:tc>
          <w:tcPr>
            <w:tcW w:type="dxa" w:w="2880"/>
          </w:tcPr>
          <w:p>
            <w:r>
              <w:t>eebogbadu@gmail.com</w:t>
            </w:r>
          </w:p>
        </w:tc>
      </w:tr>
      <w:tr>
        <w:tc>
          <w:tcPr>
            <w:tcW w:type="dxa" w:w="2880"/>
          </w:tcPr>
          <w:p>
            <w:r>
              <w:t>2565</w:t>
            </w:r>
          </w:p>
        </w:tc>
        <w:tc>
          <w:tcPr>
            <w:tcW w:type="dxa" w:w="2880"/>
          </w:tcPr>
          <w:p>
            <w:r>
              <w:t>OGBOI, Kingsley Chijioke</w:t>
            </w:r>
          </w:p>
        </w:tc>
        <w:tc>
          <w:tcPr>
            <w:tcW w:type="dxa" w:w="2880"/>
          </w:tcPr>
          <w:p>
            <w:r>
              <w:t>kingsley.ogboi@unn.edu.ng</w:t>
            </w:r>
          </w:p>
        </w:tc>
      </w:tr>
      <w:tr>
        <w:tc>
          <w:tcPr>
            <w:tcW w:type="dxa" w:w="2880"/>
          </w:tcPr>
          <w:p>
            <w:r>
              <w:t>2566</w:t>
            </w:r>
          </w:p>
        </w:tc>
        <w:tc>
          <w:tcPr>
            <w:tcW w:type="dxa" w:w="2880"/>
          </w:tcPr>
          <w:p>
            <w:r>
              <w:t>OGBOLE, Friday Ogbole</w:t>
            </w:r>
          </w:p>
        </w:tc>
        <w:tc>
          <w:tcPr>
            <w:tcW w:type="dxa" w:w="2880"/>
          </w:tcPr>
          <w:p>
            <w:r>
              <w:t>ogbolefo@fuwukari.edu.ng</w:t>
            </w:r>
          </w:p>
        </w:tc>
      </w:tr>
      <w:tr>
        <w:tc>
          <w:tcPr>
            <w:tcW w:type="dxa" w:w="2880"/>
          </w:tcPr>
          <w:p>
            <w:r>
              <w:t>2567</w:t>
            </w:r>
          </w:p>
        </w:tc>
        <w:tc>
          <w:tcPr>
            <w:tcW w:type="dxa" w:w="2880"/>
          </w:tcPr>
          <w:p>
            <w:r>
              <w:t>OGBONNA, Chibueze Achimba</w:t>
            </w:r>
          </w:p>
        </w:tc>
        <w:tc>
          <w:tcPr>
            <w:tcW w:type="dxa" w:w="2880"/>
          </w:tcPr>
          <w:p>
            <w:r>
              <w:t>ogbonnac@babcock.edu.ng</w:t>
            </w:r>
          </w:p>
        </w:tc>
      </w:tr>
      <w:tr>
        <w:tc>
          <w:tcPr>
            <w:tcW w:type="dxa" w:w="2880"/>
          </w:tcPr>
          <w:p>
            <w:r>
              <w:t>2568</w:t>
            </w:r>
          </w:p>
        </w:tc>
        <w:tc>
          <w:tcPr>
            <w:tcW w:type="dxa" w:w="2880"/>
          </w:tcPr>
          <w:p>
            <w:r>
              <w:t>OGBULU, Onyemachi Maxwell</w:t>
            </w:r>
          </w:p>
        </w:tc>
        <w:tc>
          <w:tcPr>
            <w:tcW w:type="dxa" w:w="2880"/>
          </w:tcPr>
          <w:p>
            <w:r>
              <w:t>onyemachi.ogbulu@abiastateuniversity.edu.ng</w:t>
            </w:r>
          </w:p>
        </w:tc>
      </w:tr>
      <w:tr>
        <w:tc>
          <w:tcPr>
            <w:tcW w:type="dxa" w:w="2880"/>
          </w:tcPr>
          <w:p>
            <w:r>
              <w:t>2569</w:t>
            </w:r>
          </w:p>
        </w:tc>
        <w:tc>
          <w:tcPr>
            <w:tcW w:type="dxa" w:w="2880"/>
          </w:tcPr>
          <w:p>
            <w:r>
              <w:t>OGWO, Ogwo Ekeoma</w:t>
            </w:r>
          </w:p>
        </w:tc>
        <w:tc>
          <w:tcPr>
            <w:tcW w:type="dxa" w:w="2880"/>
          </w:tcPr>
          <w:p>
            <w:r>
              <w:t>ogwoeogwo@gmail.com</w:t>
            </w:r>
          </w:p>
        </w:tc>
      </w:tr>
      <w:tr>
        <w:tc>
          <w:tcPr>
            <w:tcW w:type="dxa" w:w="2880"/>
          </w:tcPr>
          <w:p>
            <w:r>
              <w:t>2570</w:t>
            </w:r>
          </w:p>
        </w:tc>
        <w:tc>
          <w:tcPr>
            <w:tcW w:type="dxa" w:w="2880"/>
          </w:tcPr>
          <w:p>
            <w:r>
              <w:t>OHIORENOYA, John Omogeafe</w:t>
            </w:r>
          </w:p>
        </w:tc>
        <w:tc>
          <w:tcPr>
            <w:tcW w:type="dxa" w:w="2880"/>
          </w:tcPr>
          <w:p>
            <w:r>
              <w:t>johiorenoya@biu.edu.ng</w:t>
            </w:r>
          </w:p>
        </w:tc>
      </w:tr>
      <w:tr>
        <w:tc>
          <w:tcPr>
            <w:tcW w:type="dxa" w:w="2880"/>
          </w:tcPr>
          <w:p>
            <w:r>
              <w:t>2571</w:t>
            </w:r>
          </w:p>
        </w:tc>
        <w:tc>
          <w:tcPr>
            <w:tcW w:type="dxa" w:w="2880"/>
          </w:tcPr>
          <w:p>
            <w:r>
              <w:t>OJIKUTU, Rasheed Kola</w:t>
            </w:r>
          </w:p>
        </w:tc>
        <w:tc>
          <w:tcPr>
            <w:tcW w:type="dxa" w:w="2880"/>
          </w:tcPr>
          <w:p>
            <w:r>
              <w:t>rojikutu@unilag.edu.ng</w:t>
            </w:r>
          </w:p>
        </w:tc>
      </w:tr>
      <w:tr>
        <w:tc>
          <w:tcPr>
            <w:tcW w:type="dxa" w:w="2880"/>
          </w:tcPr>
          <w:p>
            <w:r>
              <w:t>2572</w:t>
            </w:r>
          </w:p>
        </w:tc>
        <w:tc>
          <w:tcPr>
            <w:tcW w:type="dxa" w:w="2880"/>
          </w:tcPr>
          <w:p>
            <w:r>
              <w:t>OJO, Akinmulegun Sunday</w:t>
            </w:r>
          </w:p>
        </w:tc>
        <w:tc>
          <w:tcPr>
            <w:tcW w:type="dxa" w:w="2880"/>
          </w:tcPr>
          <w:p>
            <w:r>
              <w:t>mrakinmuleguns@yahoo.com</w:t>
            </w:r>
          </w:p>
        </w:tc>
      </w:tr>
      <w:tr>
        <w:tc>
          <w:tcPr>
            <w:tcW w:type="dxa" w:w="2880"/>
          </w:tcPr>
          <w:p>
            <w:r>
              <w:t>2573</w:t>
            </w:r>
          </w:p>
        </w:tc>
        <w:tc>
          <w:tcPr>
            <w:tcW w:type="dxa" w:w="2880"/>
          </w:tcPr>
          <w:p>
            <w:r>
              <w:t>OJOKUKU, Roseline Moyosore</w:t>
            </w:r>
          </w:p>
        </w:tc>
        <w:tc>
          <w:tcPr>
            <w:tcW w:type="dxa" w:w="2880"/>
          </w:tcPr>
          <w:p>
            <w:r>
              <w:t>rmojokuku@lautech.edu.ng</w:t>
            </w:r>
          </w:p>
        </w:tc>
      </w:tr>
      <w:tr>
        <w:tc>
          <w:tcPr>
            <w:tcW w:type="dxa" w:w="2880"/>
          </w:tcPr>
          <w:p>
            <w:r>
              <w:t>2574</w:t>
            </w:r>
          </w:p>
        </w:tc>
        <w:tc>
          <w:tcPr>
            <w:tcW w:type="dxa" w:w="2880"/>
          </w:tcPr>
          <w:p>
            <w:r>
              <w:t>OKAFOR, Gloria Ogochukwu</w:t>
            </w:r>
          </w:p>
        </w:tc>
        <w:tc>
          <w:tcPr>
            <w:tcW w:type="dxa" w:w="2880"/>
          </w:tcPr>
          <w:p>
            <w:r>
              <w:t>go.okafor@unizik.edu.ng</w:t>
            </w:r>
          </w:p>
        </w:tc>
      </w:tr>
      <w:tr>
        <w:tc>
          <w:tcPr>
            <w:tcW w:type="dxa" w:w="2880"/>
          </w:tcPr>
          <w:p>
            <w:r>
              <w:t>2575</w:t>
            </w:r>
          </w:p>
        </w:tc>
        <w:tc>
          <w:tcPr>
            <w:tcW w:type="dxa" w:w="2880"/>
          </w:tcPr>
          <w:p>
            <w:r>
              <w:t>OKEKE, Titus Chukwuemezie</w:t>
            </w:r>
          </w:p>
        </w:tc>
        <w:tc>
          <w:tcPr>
            <w:tcW w:type="dxa" w:w="2880"/>
          </w:tcPr>
          <w:p>
            <w:r>
              <w:t>tc.okeke@unizik.edu.ng</w:t>
            </w:r>
          </w:p>
        </w:tc>
      </w:tr>
      <w:tr>
        <w:tc>
          <w:tcPr>
            <w:tcW w:type="dxa" w:w="2880"/>
          </w:tcPr>
          <w:p>
            <w:r>
              <w:t>2576</w:t>
            </w:r>
          </w:p>
        </w:tc>
        <w:tc>
          <w:tcPr>
            <w:tcW w:type="dxa" w:w="2880"/>
          </w:tcPr>
          <w:p>
            <w:r>
              <w:t>OKELUE, Enudu Titus</w:t>
            </w:r>
          </w:p>
        </w:tc>
        <w:tc>
          <w:tcPr>
            <w:tcW w:type="dxa" w:w="2880"/>
          </w:tcPr>
          <w:p>
            <w:r>
              <w:t>okey.enudu@esut.edu.ng</w:t>
            </w:r>
          </w:p>
        </w:tc>
      </w:tr>
      <w:tr>
        <w:tc>
          <w:tcPr>
            <w:tcW w:type="dxa" w:w="2880"/>
          </w:tcPr>
          <w:p>
            <w:r>
              <w:t>2577</w:t>
            </w:r>
          </w:p>
        </w:tc>
        <w:tc>
          <w:tcPr>
            <w:tcW w:type="dxa" w:w="2880"/>
          </w:tcPr>
          <w:p>
            <w:r>
              <w:t>OKOLIE, Augustine Oke</w:t>
            </w:r>
          </w:p>
        </w:tc>
        <w:tc>
          <w:tcPr>
            <w:tcW w:type="dxa" w:w="2880"/>
          </w:tcPr>
          <w:p>
            <w:r>
              <w:t>okoaust@gmail.com</w:t>
            </w:r>
          </w:p>
        </w:tc>
      </w:tr>
      <w:tr>
        <w:tc>
          <w:tcPr>
            <w:tcW w:type="dxa" w:w="2880"/>
          </w:tcPr>
          <w:p>
            <w:r>
              <w:t>2578</w:t>
            </w:r>
          </w:p>
        </w:tc>
        <w:tc>
          <w:tcPr>
            <w:tcW w:type="dxa" w:w="2880"/>
          </w:tcPr>
          <w:p>
            <w:r>
              <w:t>OKONKWO, Ikeotuonye Victor</w:t>
            </w:r>
          </w:p>
        </w:tc>
        <w:tc>
          <w:tcPr>
            <w:tcW w:type="dxa" w:w="2880"/>
          </w:tcPr>
          <w:p>
            <w:r>
              <w:t>vi.okonkwo@unizik.edu.ng</w:t>
            </w:r>
          </w:p>
        </w:tc>
      </w:tr>
      <w:tr>
        <w:tc>
          <w:tcPr>
            <w:tcW w:type="dxa" w:w="2880"/>
          </w:tcPr>
          <w:p>
            <w:r>
              <w:t>2579</w:t>
            </w:r>
          </w:p>
        </w:tc>
        <w:tc>
          <w:tcPr>
            <w:tcW w:type="dxa" w:w="2880"/>
          </w:tcPr>
          <w:p>
            <w:r>
              <w:t>OKORO, Clara Chinyere</w:t>
            </w:r>
          </w:p>
        </w:tc>
        <w:tc>
          <w:tcPr>
            <w:tcW w:type="dxa" w:w="2880"/>
          </w:tcPr>
          <w:p>
            <w:r>
              <w:t>okoroc@babcock.edu.ng</w:t>
            </w:r>
          </w:p>
        </w:tc>
      </w:tr>
      <w:tr>
        <w:tc>
          <w:tcPr>
            <w:tcW w:type="dxa" w:w="2880"/>
          </w:tcPr>
          <w:p>
            <w:r>
              <w:t>2580</w:t>
            </w:r>
          </w:p>
        </w:tc>
        <w:tc>
          <w:tcPr>
            <w:tcW w:type="dxa" w:w="2880"/>
          </w:tcPr>
          <w:p>
            <w:r>
              <w:t>OKOYE, Emmanuel Ikechukwu</w:t>
            </w:r>
          </w:p>
        </w:tc>
        <w:tc>
          <w:tcPr>
            <w:tcW w:type="dxa" w:w="2880"/>
          </w:tcPr>
          <w:p>
            <w:r>
              <w:t>ebyemma2006@gmail.com</w:t>
            </w:r>
          </w:p>
        </w:tc>
      </w:tr>
      <w:tr>
        <w:tc>
          <w:tcPr>
            <w:tcW w:type="dxa" w:w="2880"/>
          </w:tcPr>
          <w:p>
            <w:r>
              <w:t>2581</w:t>
            </w:r>
          </w:p>
        </w:tc>
        <w:tc>
          <w:tcPr>
            <w:tcW w:type="dxa" w:w="2880"/>
          </w:tcPr>
          <w:p>
            <w:r>
              <w:t>OKOYE, Pius Vincent Chukwubuikem</w:t>
            </w:r>
          </w:p>
        </w:tc>
        <w:tc>
          <w:tcPr>
            <w:tcW w:type="dxa" w:w="2880"/>
          </w:tcPr>
          <w:p>
            <w:r>
              <w:t>vynopee@gmail.com</w:t>
            </w:r>
          </w:p>
        </w:tc>
      </w:tr>
      <w:tr>
        <w:tc>
          <w:tcPr>
            <w:tcW w:type="dxa" w:w="2880"/>
          </w:tcPr>
          <w:p>
            <w:r>
              <w:t>2582</w:t>
            </w:r>
          </w:p>
        </w:tc>
        <w:tc>
          <w:tcPr>
            <w:tcW w:type="dxa" w:w="2880"/>
          </w:tcPr>
          <w:p>
            <w:r>
              <w:t>OKPANACHI, Joshua</w:t>
            </w:r>
          </w:p>
        </w:tc>
        <w:tc>
          <w:tcPr>
            <w:tcW w:type="dxa" w:w="2880"/>
          </w:tcPr>
          <w:p>
            <w:r>
              <w:t>okpasmg82@gmail.com</w:t>
            </w:r>
          </w:p>
        </w:tc>
      </w:tr>
      <w:tr>
        <w:tc>
          <w:tcPr>
            <w:tcW w:type="dxa" w:w="2880"/>
          </w:tcPr>
          <w:p>
            <w:r>
              <w:t>2583</w:t>
            </w:r>
          </w:p>
        </w:tc>
        <w:tc>
          <w:tcPr>
            <w:tcW w:type="dxa" w:w="2880"/>
          </w:tcPr>
          <w:p>
            <w:r>
              <w:t>OKPARA, Gazie Sunday</w:t>
            </w:r>
          </w:p>
        </w:tc>
        <w:tc>
          <w:tcPr>
            <w:tcW w:type="dxa" w:w="2880"/>
          </w:tcPr>
          <w:p>
            <w:r>
              <w:t>gazie.okpara@abiastateuniversity.edu.ng</w:t>
            </w:r>
          </w:p>
        </w:tc>
      </w:tr>
      <w:tr>
        <w:tc>
          <w:tcPr>
            <w:tcW w:type="dxa" w:w="2880"/>
          </w:tcPr>
          <w:p>
            <w:r>
              <w:t>2584</w:t>
            </w:r>
          </w:p>
        </w:tc>
        <w:tc>
          <w:tcPr>
            <w:tcW w:type="dxa" w:w="2880"/>
          </w:tcPr>
          <w:p>
            <w:r>
              <w:t>OKWO, Ifeoma Mary</w:t>
            </w:r>
          </w:p>
        </w:tc>
        <w:tc>
          <w:tcPr>
            <w:tcW w:type="dxa" w:w="2880"/>
          </w:tcPr>
          <w:p>
            <w:r>
              <w:t>ifeomaokwo@gmail.com</w:t>
            </w:r>
          </w:p>
        </w:tc>
      </w:tr>
      <w:tr>
        <w:tc>
          <w:tcPr>
            <w:tcW w:type="dxa" w:w="2880"/>
          </w:tcPr>
          <w:p>
            <w:r>
              <w:t>2585</w:t>
            </w:r>
          </w:p>
        </w:tc>
        <w:tc>
          <w:tcPr>
            <w:tcW w:type="dxa" w:w="2880"/>
          </w:tcPr>
          <w:p>
            <w:r>
              <w:t>OLANIYAN, Olanrewaju</w:t>
            </w:r>
          </w:p>
        </w:tc>
        <w:tc>
          <w:tcPr>
            <w:tcW w:type="dxa" w:w="2880"/>
          </w:tcPr>
          <w:p>
            <w:r>
              <w:t>lanreolaniyan@yahoo.co.uk</w:t>
            </w:r>
          </w:p>
        </w:tc>
      </w:tr>
      <w:tr>
        <w:tc>
          <w:tcPr>
            <w:tcW w:type="dxa" w:w="2880"/>
          </w:tcPr>
          <w:p>
            <w:r>
              <w:t>2586</w:t>
            </w:r>
          </w:p>
        </w:tc>
        <w:tc>
          <w:tcPr>
            <w:tcW w:type="dxa" w:w="2880"/>
          </w:tcPr>
          <w:p>
            <w:r>
              <w:t>OLATEJU, Olawale Ibrahim</w:t>
            </w:r>
          </w:p>
        </w:tc>
        <w:tc>
          <w:tcPr>
            <w:tcW w:type="dxa" w:w="2880"/>
          </w:tcPr>
          <w:p>
            <w:r>
              <w:t>olawale.olateju@lasu.edu.ng</w:t>
            </w:r>
          </w:p>
        </w:tc>
      </w:tr>
      <w:tr>
        <w:tc>
          <w:tcPr>
            <w:tcW w:type="dxa" w:w="2880"/>
          </w:tcPr>
          <w:p>
            <w:r>
              <w:t>2587</w:t>
            </w:r>
          </w:p>
        </w:tc>
        <w:tc>
          <w:tcPr>
            <w:tcW w:type="dxa" w:w="2880"/>
          </w:tcPr>
          <w:p>
            <w:r>
              <w:t>OLEKA, Chioma Dorathy</w:t>
            </w:r>
          </w:p>
        </w:tc>
        <w:tc>
          <w:tcPr>
            <w:tcW w:type="dxa" w:w="2880"/>
          </w:tcPr>
          <w:p>
            <w:r>
              <w:t>dorathy.oleka@esut.edu.ng</w:t>
            </w:r>
          </w:p>
        </w:tc>
      </w:tr>
      <w:tr>
        <w:tc>
          <w:tcPr>
            <w:tcW w:type="dxa" w:w="2880"/>
          </w:tcPr>
          <w:p>
            <w:r>
              <w:t>2588</w:t>
            </w:r>
          </w:p>
        </w:tc>
        <w:tc>
          <w:tcPr>
            <w:tcW w:type="dxa" w:w="2880"/>
          </w:tcPr>
          <w:p>
            <w:r>
              <w:t>OLORUNLEKE, Gabriel Kolade</w:t>
            </w:r>
          </w:p>
        </w:tc>
        <w:tc>
          <w:tcPr>
            <w:tcW w:type="dxa" w:w="2880"/>
          </w:tcPr>
          <w:p>
            <w:r>
              <w:t>gabriel.olorunleke@aaua.edu.ng</w:t>
            </w:r>
          </w:p>
        </w:tc>
      </w:tr>
      <w:tr>
        <w:tc>
          <w:tcPr>
            <w:tcW w:type="dxa" w:w="2880"/>
          </w:tcPr>
          <w:p>
            <w:r>
              <w:t>2589</w:t>
            </w:r>
          </w:p>
        </w:tc>
        <w:tc>
          <w:tcPr>
            <w:tcW w:type="dxa" w:w="2880"/>
          </w:tcPr>
          <w:p>
            <w:r>
              <w:t>OLUJIDE, Jackson Olusegun</w:t>
            </w:r>
          </w:p>
        </w:tc>
        <w:tc>
          <w:tcPr>
            <w:tcW w:type="dxa" w:w="2880"/>
          </w:tcPr>
          <w:p>
            <w:r>
              <w:t>olujide.jo@unilorin.edu.ng</w:t>
            </w:r>
          </w:p>
        </w:tc>
      </w:tr>
      <w:tr>
        <w:tc>
          <w:tcPr>
            <w:tcW w:type="dxa" w:w="2880"/>
          </w:tcPr>
          <w:p>
            <w:r>
              <w:t>2590</w:t>
            </w:r>
          </w:p>
        </w:tc>
        <w:tc>
          <w:tcPr>
            <w:tcW w:type="dxa" w:w="2880"/>
          </w:tcPr>
          <w:p>
            <w:r>
              <w:t>OLUWADE, Dorcas Omanyo</w:t>
            </w:r>
          </w:p>
        </w:tc>
        <w:tc>
          <w:tcPr>
            <w:tcW w:type="dxa" w:w="2880"/>
          </w:tcPr>
          <w:p>
            <w:r>
              <w:t>igonoh_do@yahoo.com</w:t>
            </w:r>
          </w:p>
        </w:tc>
      </w:tr>
      <w:tr>
        <w:tc>
          <w:tcPr>
            <w:tcW w:type="dxa" w:w="2880"/>
          </w:tcPr>
          <w:p>
            <w:r>
              <w:t>2591</w:t>
            </w:r>
          </w:p>
        </w:tc>
        <w:tc>
          <w:tcPr>
            <w:tcW w:type="dxa" w:w="2880"/>
          </w:tcPr>
          <w:p>
            <w:r>
              <w:t>OLUYOMBO, Onafowokan Onabanjo</w:t>
            </w:r>
          </w:p>
        </w:tc>
        <w:tc>
          <w:tcPr>
            <w:tcW w:type="dxa" w:w="2880"/>
          </w:tcPr>
          <w:p>
            <w:r>
              <w:t>oluyomboo@gmail.com</w:t>
            </w:r>
          </w:p>
        </w:tc>
      </w:tr>
      <w:tr>
        <w:tc>
          <w:tcPr>
            <w:tcW w:type="dxa" w:w="2880"/>
          </w:tcPr>
          <w:p>
            <w:r>
              <w:t>2592</w:t>
            </w:r>
          </w:p>
        </w:tc>
        <w:tc>
          <w:tcPr>
            <w:tcW w:type="dxa" w:w="2880"/>
          </w:tcPr>
          <w:p>
            <w:r>
              <w:t>ONAFALUJO, Akinwunmi Kunle</w:t>
            </w:r>
          </w:p>
        </w:tc>
        <w:tc>
          <w:tcPr>
            <w:tcW w:type="dxa" w:w="2880"/>
          </w:tcPr>
          <w:p>
            <w:r>
              <w:t>onafalujo@yahoo.com</w:t>
            </w:r>
          </w:p>
        </w:tc>
      </w:tr>
      <w:tr>
        <w:tc>
          <w:tcPr>
            <w:tcW w:type="dxa" w:w="2880"/>
          </w:tcPr>
          <w:p>
            <w:r>
              <w:t>2593</w:t>
            </w:r>
          </w:p>
        </w:tc>
        <w:tc>
          <w:tcPr>
            <w:tcW w:type="dxa" w:w="2880"/>
          </w:tcPr>
          <w:p>
            <w:r>
              <w:t>ONU, Agbo Joel Christopher</w:t>
            </w:r>
          </w:p>
        </w:tc>
        <w:tc>
          <w:tcPr>
            <w:tcW w:type="dxa" w:w="2880"/>
          </w:tcPr>
          <w:p>
            <w:r>
              <w:t>ajconu@gmail.com</w:t>
            </w:r>
          </w:p>
        </w:tc>
      </w:tr>
      <w:tr>
        <w:tc>
          <w:tcPr>
            <w:tcW w:type="dxa" w:w="2880"/>
          </w:tcPr>
          <w:p>
            <w:r>
              <w:t>2594</w:t>
            </w:r>
          </w:p>
        </w:tc>
        <w:tc>
          <w:tcPr>
            <w:tcW w:type="dxa" w:w="2880"/>
          </w:tcPr>
          <w:p>
            <w:r>
              <w:t>ONUOHA, Luke Nwaokeonu</w:t>
            </w:r>
          </w:p>
        </w:tc>
        <w:tc>
          <w:tcPr>
            <w:tcW w:type="dxa" w:w="2880"/>
          </w:tcPr>
          <w:p>
            <w:r>
              <w:t>lkonu@yahoo.com</w:t>
            </w:r>
          </w:p>
        </w:tc>
      </w:tr>
      <w:tr>
        <w:tc>
          <w:tcPr>
            <w:tcW w:type="dxa" w:w="2880"/>
          </w:tcPr>
          <w:p>
            <w:r>
              <w:t>2595</w:t>
            </w:r>
          </w:p>
        </w:tc>
        <w:tc>
          <w:tcPr>
            <w:tcW w:type="dxa" w:w="2880"/>
          </w:tcPr>
          <w:p>
            <w:r>
              <w:t>ONWUMERE, Josaphat Uchechukwu Joe</w:t>
            </w:r>
          </w:p>
        </w:tc>
        <w:tc>
          <w:tcPr>
            <w:tcW w:type="dxa" w:w="2880"/>
          </w:tcPr>
          <w:p>
            <w:r>
              <w:t>josaphat.onwumere@unn.edu.ng</w:t>
            </w:r>
          </w:p>
        </w:tc>
      </w:tr>
      <w:tr>
        <w:tc>
          <w:tcPr>
            <w:tcW w:type="dxa" w:w="2880"/>
          </w:tcPr>
          <w:p>
            <w:r>
              <w:t>2596</w:t>
            </w:r>
          </w:p>
        </w:tc>
        <w:tc>
          <w:tcPr>
            <w:tcW w:type="dxa" w:w="2880"/>
          </w:tcPr>
          <w:p>
            <w:r>
              <w:t>OPARA, Bright Chidugam</w:t>
            </w:r>
          </w:p>
        </w:tc>
        <w:tc>
          <w:tcPr>
            <w:tcW w:type="dxa" w:w="2880"/>
          </w:tcPr>
          <w:p>
            <w:r>
              <w:t>opara.bright@ust.edu.ng</w:t>
            </w:r>
          </w:p>
        </w:tc>
      </w:tr>
      <w:tr>
        <w:tc>
          <w:tcPr>
            <w:tcW w:type="dxa" w:w="2880"/>
          </w:tcPr>
          <w:p>
            <w:r>
              <w:t>2597</w:t>
            </w:r>
          </w:p>
        </w:tc>
        <w:tc>
          <w:tcPr>
            <w:tcW w:type="dxa" w:w="2880"/>
          </w:tcPr>
          <w:p>
            <w:r>
              <w:t>OPARANMA, Austin Okachi</w:t>
            </w:r>
          </w:p>
        </w:tc>
        <w:tc>
          <w:tcPr>
            <w:tcW w:type="dxa" w:w="2880"/>
          </w:tcPr>
          <w:p>
            <w:r>
              <w:t>okachi@yahoo.com</w:t>
            </w:r>
          </w:p>
        </w:tc>
      </w:tr>
      <w:tr>
        <w:tc>
          <w:tcPr>
            <w:tcW w:type="dxa" w:w="2880"/>
          </w:tcPr>
          <w:p>
            <w:r>
              <w:t>2598</w:t>
            </w:r>
          </w:p>
        </w:tc>
        <w:tc>
          <w:tcPr>
            <w:tcW w:type="dxa" w:w="2880"/>
          </w:tcPr>
          <w:p>
            <w:r>
              <w:t>OROGBU, Lilian Obiageli</w:t>
            </w:r>
          </w:p>
        </w:tc>
        <w:tc>
          <w:tcPr>
            <w:tcW w:type="dxa" w:w="2880"/>
          </w:tcPr>
          <w:p>
            <w:r>
              <w:t>ol.orogbu@unizik.edu.ng</w:t>
            </w:r>
          </w:p>
        </w:tc>
      </w:tr>
      <w:tr>
        <w:tc>
          <w:tcPr>
            <w:tcW w:type="dxa" w:w="2880"/>
          </w:tcPr>
          <w:p>
            <w:r>
              <w:t>2599</w:t>
            </w:r>
          </w:p>
        </w:tc>
        <w:tc>
          <w:tcPr>
            <w:tcW w:type="dxa" w:w="2880"/>
          </w:tcPr>
          <w:p>
            <w:r>
              <w:t>OSIEGBU, Patrick Ife</w:t>
            </w:r>
          </w:p>
        </w:tc>
        <w:tc>
          <w:tcPr>
            <w:tcW w:type="dxa" w:w="2880"/>
          </w:tcPr>
          <w:p>
            <w:r>
              <w:t>edrpato@yahoo.com</w:t>
            </w:r>
          </w:p>
        </w:tc>
      </w:tr>
      <w:tr>
        <w:tc>
          <w:tcPr>
            <w:tcW w:type="dxa" w:w="2880"/>
          </w:tcPr>
          <w:p>
            <w:r>
              <w:t>2600</w:t>
            </w:r>
          </w:p>
        </w:tc>
        <w:tc>
          <w:tcPr>
            <w:tcW w:type="dxa" w:w="2880"/>
          </w:tcPr>
          <w:p>
            <w:r>
              <w:t>OSISIOMA, Hilda Ewosiida</w:t>
            </w:r>
          </w:p>
        </w:tc>
        <w:tc>
          <w:tcPr>
            <w:tcW w:type="dxa" w:w="2880"/>
          </w:tcPr>
          <w:p>
            <w:r>
              <w:t>h.osisioma@unizik.edu.ng</w:t>
            </w:r>
          </w:p>
        </w:tc>
      </w:tr>
      <w:tr>
        <w:tc>
          <w:tcPr>
            <w:tcW w:type="dxa" w:w="2880"/>
          </w:tcPr>
          <w:p>
            <w:r>
              <w:t>2601</w:t>
            </w:r>
          </w:p>
        </w:tc>
        <w:tc>
          <w:tcPr>
            <w:tcW w:type="dxa" w:w="2880"/>
          </w:tcPr>
          <w:p>
            <w:r>
              <w:t>OSOBA, Samson Babatunde</w:t>
            </w:r>
          </w:p>
        </w:tc>
        <w:tc>
          <w:tcPr>
            <w:tcW w:type="dxa" w:w="2880"/>
          </w:tcPr>
          <w:p>
            <w:r>
              <w:t>sosoba@noun.edu.ng</w:t>
            </w:r>
          </w:p>
        </w:tc>
      </w:tr>
      <w:tr>
        <w:tc>
          <w:tcPr>
            <w:tcW w:type="dxa" w:w="2880"/>
          </w:tcPr>
          <w:p>
            <w:r>
              <w:t>2602</w:t>
            </w:r>
          </w:p>
        </w:tc>
        <w:tc>
          <w:tcPr>
            <w:tcW w:type="dxa" w:w="2880"/>
          </w:tcPr>
          <w:p>
            <w:r>
              <w:t>OSUKA, Bernard Okwudiri</w:t>
            </w:r>
          </w:p>
        </w:tc>
        <w:tc>
          <w:tcPr>
            <w:tcW w:type="dxa" w:w="2880"/>
          </w:tcPr>
          <w:p>
            <w:r>
              <w:t>benosu28@gmail.com</w:t>
            </w:r>
          </w:p>
        </w:tc>
      </w:tr>
      <w:tr>
        <w:tc>
          <w:tcPr>
            <w:tcW w:type="dxa" w:w="2880"/>
          </w:tcPr>
          <w:p>
            <w:r>
              <w:t>2603</w:t>
            </w:r>
          </w:p>
        </w:tc>
        <w:tc>
          <w:tcPr>
            <w:tcW w:type="dxa" w:w="2880"/>
          </w:tcPr>
          <w:p>
            <w:r>
              <w:t>OTUBANJO, Tayo</w:t>
            </w:r>
          </w:p>
        </w:tc>
        <w:tc>
          <w:tcPr>
            <w:tcW w:type="dxa" w:w="2880"/>
          </w:tcPr>
          <w:p>
            <w:r>
              <w:t>totubanjo@lbs.edu.ng</w:t>
            </w:r>
          </w:p>
        </w:tc>
      </w:tr>
      <w:tr>
        <w:tc>
          <w:tcPr>
            <w:tcW w:type="dxa" w:w="2880"/>
          </w:tcPr>
          <w:p>
            <w:r>
              <w:t>2604</w:t>
            </w:r>
          </w:p>
        </w:tc>
        <w:tc>
          <w:tcPr>
            <w:tcW w:type="dxa" w:w="2880"/>
          </w:tcPr>
          <w:p>
            <w:r>
              <w:t>OVIASUYI, Patrick Osatohanmwen</w:t>
            </w:r>
          </w:p>
        </w:tc>
        <w:tc>
          <w:tcPr>
            <w:tcW w:type="dxa" w:w="2880"/>
          </w:tcPr>
          <w:p>
            <w:r>
              <w:t>poviasuyi@gmail.com</w:t>
            </w:r>
          </w:p>
        </w:tc>
      </w:tr>
      <w:tr>
        <w:tc>
          <w:tcPr>
            <w:tcW w:type="dxa" w:w="2880"/>
          </w:tcPr>
          <w:p>
            <w:r>
              <w:t>2605</w:t>
            </w:r>
          </w:p>
        </w:tc>
        <w:tc>
          <w:tcPr>
            <w:tcW w:type="dxa" w:w="2880"/>
          </w:tcPr>
          <w:p>
            <w:r>
              <w:t>OWOLABI, Akintola Amos</w:t>
            </w:r>
          </w:p>
        </w:tc>
        <w:tc>
          <w:tcPr>
            <w:tcW w:type="dxa" w:w="2880"/>
          </w:tcPr>
          <w:p>
            <w:r>
              <w:t>aowolabi@lbs.edu.ng</w:t>
            </w:r>
          </w:p>
        </w:tc>
      </w:tr>
      <w:tr>
        <w:tc>
          <w:tcPr>
            <w:tcW w:type="dxa" w:w="2880"/>
          </w:tcPr>
          <w:p>
            <w:r>
              <w:t>2606</w:t>
            </w:r>
          </w:p>
        </w:tc>
        <w:tc>
          <w:tcPr>
            <w:tcW w:type="dxa" w:w="2880"/>
          </w:tcPr>
          <w:p>
            <w:r>
              <w:t>OWOLABI, Sunday Ajao</w:t>
            </w:r>
          </w:p>
        </w:tc>
        <w:tc>
          <w:tcPr>
            <w:tcW w:type="dxa" w:w="2880"/>
          </w:tcPr>
          <w:p>
            <w:r>
              <w:t>owolabis@babcock.edu.ng</w:t>
            </w:r>
          </w:p>
        </w:tc>
      </w:tr>
      <w:tr>
        <w:tc>
          <w:tcPr>
            <w:tcW w:type="dxa" w:w="2880"/>
          </w:tcPr>
          <w:p>
            <w:r>
              <w:t>2607</w:t>
            </w:r>
          </w:p>
        </w:tc>
        <w:tc>
          <w:tcPr>
            <w:tcW w:type="dxa" w:w="2880"/>
          </w:tcPr>
          <w:p>
            <w:r>
              <w:t>OYATOYE, Emmanuel Olateju</w:t>
            </w:r>
          </w:p>
        </w:tc>
        <w:tc>
          <w:tcPr>
            <w:tcW w:type="dxa" w:w="2880"/>
          </w:tcPr>
          <w:p>
            <w:r>
              <w:t>eoyatoye@unilag.edu.ng</w:t>
            </w:r>
          </w:p>
        </w:tc>
      </w:tr>
      <w:tr>
        <w:tc>
          <w:tcPr>
            <w:tcW w:type="dxa" w:w="2880"/>
          </w:tcPr>
          <w:p>
            <w:r>
              <w:t>2608</w:t>
            </w:r>
          </w:p>
        </w:tc>
        <w:tc>
          <w:tcPr>
            <w:tcW w:type="dxa" w:w="2880"/>
          </w:tcPr>
          <w:p>
            <w:r>
              <w:t>OYEDOKUN, Godwin Emmanuel</w:t>
            </w:r>
          </w:p>
        </w:tc>
        <w:tc>
          <w:tcPr>
            <w:tcW w:type="dxa" w:w="2880"/>
          </w:tcPr>
          <w:p>
            <w:r>
              <w:t>godwin.oyedokun@lcu.edu.ng</w:t>
            </w:r>
          </w:p>
        </w:tc>
      </w:tr>
      <w:tr>
        <w:tc>
          <w:tcPr>
            <w:tcW w:type="dxa" w:w="2880"/>
          </w:tcPr>
          <w:p>
            <w:r>
              <w:t>2609</w:t>
            </w:r>
          </w:p>
        </w:tc>
        <w:tc>
          <w:tcPr>
            <w:tcW w:type="dxa" w:w="2880"/>
          </w:tcPr>
          <w:p>
            <w:r>
              <w:t>OZIGBO, Nathaniel Chizoba</w:t>
            </w:r>
          </w:p>
        </w:tc>
        <w:tc>
          <w:tcPr>
            <w:tcW w:type="dxa" w:w="2880"/>
          </w:tcPr>
          <w:p>
            <w:r>
              <w:t>chukwa2012@gmail.com</w:t>
            </w:r>
          </w:p>
        </w:tc>
      </w:tr>
      <w:tr>
        <w:tc>
          <w:tcPr>
            <w:tcW w:type="dxa" w:w="2880"/>
          </w:tcPr>
          <w:p>
            <w:r>
              <w:t>2610</w:t>
            </w:r>
          </w:p>
        </w:tc>
        <w:tc>
          <w:tcPr>
            <w:tcW w:type="dxa" w:w="2880"/>
          </w:tcPr>
          <w:p>
            <w:r>
              <w:t>PETER, Olannye Ajulu</w:t>
            </w:r>
          </w:p>
        </w:tc>
        <w:tc>
          <w:tcPr>
            <w:tcW w:type="dxa" w:w="2880"/>
          </w:tcPr>
          <w:p>
            <w:r>
              <w:t>olannyeap@gmail.com</w:t>
            </w:r>
          </w:p>
        </w:tc>
      </w:tr>
      <w:tr>
        <w:tc>
          <w:tcPr>
            <w:tcW w:type="dxa" w:w="2880"/>
          </w:tcPr>
          <w:p>
            <w:r>
              <w:t>2611</w:t>
            </w:r>
          </w:p>
        </w:tc>
        <w:tc>
          <w:tcPr>
            <w:tcW w:type="dxa" w:w="2880"/>
          </w:tcPr>
          <w:p>
            <w:r>
              <w:t>REMI, Aworemi Joshua</w:t>
            </w:r>
          </w:p>
        </w:tc>
        <w:tc>
          <w:tcPr>
            <w:tcW w:type="dxa" w:w="2880"/>
          </w:tcPr>
          <w:p>
            <w:r>
              <w:t>jraworemi@lautech.edu.ng</w:t>
            </w:r>
          </w:p>
        </w:tc>
      </w:tr>
      <w:tr>
        <w:tc>
          <w:tcPr>
            <w:tcW w:type="dxa" w:w="2880"/>
          </w:tcPr>
          <w:p>
            <w:r>
              <w:t>2612</w:t>
            </w:r>
          </w:p>
        </w:tc>
        <w:tc>
          <w:tcPr>
            <w:tcW w:type="dxa" w:w="2880"/>
          </w:tcPr>
          <w:p>
            <w:r>
              <w:t>SABO, Bello</w:t>
            </w:r>
          </w:p>
        </w:tc>
        <w:tc>
          <w:tcPr>
            <w:tcW w:type="dxa" w:w="2880"/>
          </w:tcPr>
          <w:p>
            <w:r>
              <w:t>sabobello@gmail.com</w:t>
            </w:r>
          </w:p>
        </w:tc>
      </w:tr>
      <w:tr>
        <w:tc>
          <w:tcPr>
            <w:tcW w:type="dxa" w:w="2880"/>
          </w:tcPr>
          <w:p>
            <w:r>
              <w:t>2613</w:t>
            </w:r>
          </w:p>
        </w:tc>
        <w:tc>
          <w:tcPr>
            <w:tcW w:type="dxa" w:w="2880"/>
          </w:tcPr>
          <w:p>
            <w:r>
              <w:t>SALAMI, Charles Gabriel</w:t>
            </w:r>
          </w:p>
        </w:tc>
        <w:tc>
          <w:tcPr>
            <w:tcW w:type="dxa" w:w="2880"/>
          </w:tcPr>
          <w:p>
            <w:r>
              <w:t>charliebobo971@gmail.com</w:t>
            </w:r>
          </w:p>
        </w:tc>
      </w:tr>
      <w:tr>
        <w:tc>
          <w:tcPr>
            <w:tcW w:type="dxa" w:w="2880"/>
          </w:tcPr>
          <w:p>
            <w:r>
              <w:t>2614</w:t>
            </w:r>
          </w:p>
        </w:tc>
        <w:tc>
          <w:tcPr>
            <w:tcW w:type="dxa" w:w="2880"/>
          </w:tcPr>
          <w:p>
            <w:r>
              <w:t>SALAUDEEN, Yinka Mashood</w:t>
            </w:r>
          </w:p>
        </w:tc>
        <w:tc>
          <w:tcPr>
            <w:tcW w:type="dxa" w:w="2880"/>
          </w:tcPr>
          <w:p>
            <w:r>
              <w:t>yinka.salaudeen@uniabuja.edu.ng</w:t>
            </w:r>
          </w:p>
        </w:tc>
      </w:tr>
      <w:tr>
        <w:tc>
          <w:tcPr>
            <w:tcW w:type="dxa" w:w="2880"/>
          </w:tcPr>
          <w:p>
            <w:r>
              <w:t>2615</w:t>
            </w:r>
          </w:p>
        </w:tc>
        <w:tc>
          <w:tcPr>
            <w:tcW w:type="dxa" w:w="2880"/>
          </w:tcPr>
          <w:p>
            <w:r>
              <w:t>SALIHU, Abdulwaheed Adelabu</w:t>
            </w:r>
          </w:p>
        </w:tc>
        <w:tc>
          <w:tcPr>
            <w:tcW w:type="dxa" w:w="2880"/>
          </w:tcPr>
          <w:p>
            <w:r>
              <w:t>adelabusalihu21@gmail.com</w:t>
            </w:r>
          </w:p>
        </w:tc>
      </w:tr>
      <w:tr>
        <w:tc>
          <w:tcPr>
            <w:tcW w:type="dxa" w:w="2880"/>
          </w:tcPr>
          <w:p>
            <w:r>
              <w:t>2616</w:t>
            </w:r>
          </w:p>
        </w:tc>
        <w:tc>
          <w:tcPr>
            <w:tcW w:type="dxa" w:w="2880"/>
          </w:tcPr>
          <w:p>
            <w:r>
              <w:t>SINGHRY, Hassan Barau</w:t>
            </w:r>
          </w:p>
        </w:tc>
        <w:tc>
          <w:tcPr>
            <w:tcW w:type="dxa" w:w="2880"/>
          </w:tcPr>
          <w:p>
            <w:r>
              <w:t>bshassan@atbu.edu.ng</w:t>
            </w:r>
          </w:p>
        </w:tc>
      </w:tr>
      <w:tr>
        <w:tc>
          <w:tcPr>
            <w:tcW w:type="dxa" w:w="2880"/>
          </w:tcPr>
          <w:p>
            <w:r>
              <w:t>2617</w:t>
            </w:r>
          </w:p>
        </w:tc>
        <w:tc>
          <w:tcPr>
            <w:tcW w:type="dxa" w:w="2880"/>
          </w:tcPr>
          <w:p>
            <w:r>
              <w:t>SOKOYA, Grace Oluseyi</w:t>
            </w:r>
          </w:p>
        </w:tc>
        <w:tc>
          <w:tcPr>
            <w:tcW w:type="dxa" w:w="2880"/>
          </w:tcPr>
          <w:p>
            <w:r>
              <w:t>sokoyago@funnab.edu.ng</w:t>
            </w:r>
          </w:p>
        </w:tc>
      </w:tr>
      <w:tr>
        <w:tc>
          <w:tcPr>
            <w:tcW w:type="dxa" w:w="2880"/>
          </w:tcPr>
          <w:p>
            <w:r>
              <w:t>2618</w:t>
            </w:r>
          </w:p>
        </w:tc>
        <w:tc>
          <w:tcPr>
            <w:tcW w:type="dxa" w:w="2880"/>
          </w:tcPr>
          <w:p>
            <w:r>
              <w:t>SOMORIN, Olateju Abiola</w:t>
            </w:r>
          </w:p>
        </w:tc>
        <w:tc>
          <w:tcPr>
            <w:tcW w:type="dxa" w:w="2880"/>
          </w:tcPr>
          <w:p>
            <w:r>
              <w:t>teju.somorin@calebuniversity.edu.ng</w:t>
            </w:r>
          </w:p>
        </w:tc>
      </w:tr>
      <w:tr>
        <w:tc>
          <w:tcPr>
            <w:tcW w:type="dxa" w:w="2880"/>
          </w:tcPr>
          <w:p>
            <w:r>
              <w:t>2619</w:t>
            </w:r>
          </w:p>
        </w:tc>
        <w:tc>
          <w:tcPr>
            <w:tcW w:type="dxa" w:w="2880"/>
          </w:tcPr>
          <w:p>
            <w:r>
              <w:t>SOMUYIWA, Adebambo Olayinka</w:t>
            </w:r>
          </w:p>
        </w:tc>
        <w:tc>
          <w:tcPr>
            <w:tcW w:type="dxa" w:w="2880"/>
          </w:tcPr>
          <w:p>
            <w:r>
              <w:t>aosomuyiwa@lautech.edu.ng</w:t>
            </w:r>
          </w:p>
        </w:tc>
      </w:tr>
      <w:tr>
        <w:tc>
          <w:tcPr>
            <w:tcW w:type="dxa" w:w="2880"/>
          </w:tcPr>
          <w:p>
            <w:r>
              <w:t>2620</w:t>
            </w:r>
          </w:p>
        </w:tc>
        <w:tc>
          <w:tcPr>
            <w:tcW w:type="dxa" w:w="2880"/>
          </w:tcPr>
          <w:p>
            <w:r>
              <w:t>SONAIKE, Kolawole Olufunso</w:t>
            </w:r>
          </w:p>
        </w:tc>
        <w:tc>
          <w:tcPr>
            <w:tcW w:type="dxa" w:w="2880"/>
          </w:tcPr>
          <w:p>
            <w:r>
              <w:t>vc@jabu.edu.ng</w:t>
            </w:r>
          </w:p>
        </w:tc>
      </w:tr>
      <w:tr>
        <w:tc>
          <w:tcPr>
            <w:tcW w:type="dxa" w:w="2880"/>
          </w:tcPr>
          <w:p>
            <w:r>
              <w:t>2621</w:t>
            </w:r>
          </w:p>
        </w:tc>
        <w:tc>
          <w:tcPr>
            <w:tcW w:type="dxa" w:w="2880"/>
          </w:tcPr>
          <w:p>
            <w:r>
              <w:t>SUBRAMANI, Senthil Kumar</w:t>
            </w:r>
          </w:p>
        </w:tc>
        <w:tc>
          <w:tcPr>
            <w:tcW w:type="dxa" w:w="2880"/>
          </w:tcPr>
          <w:p>
            <w:r>
              <w:t>senthilkmr114@gmail.com</w:t>
            </w:r>
          </w:p>
        </w:tc>
      </w:tr>
      <w:tr>
        <w:tc>
          <w:tcPr>
            <w:tcW w:type="dxa" w:w="2880"/>
          </w:tcPr>
          <w:p>
            <w:r>
              <w:t>2622</w:t>
            </w:r>
          </w:p>
        </w:tc>
        <w:tc>
          <w:tcPr>
            <w:tcW w:type="dxa" w:w="2880"/>
          </w:tcPr>
          <w:p>
            <w:r>
              <w:t>SULAIMON, Abdul-Hameed Adeola</w:t>
            </w:r>
          </w:p>
        </w:tc>
        <w:tc>
          <w:tcPr>
            <w:tcW w:type="dxa" w:w="2880"/>
          </w:tcPr>
          <w:p>
            <w:r>
              <w:t>asulaimon@unilag.edu.ng</w:t>
            </w:r>
          </w:p>
        </w:tc>
      </w:tr>
      <w:tr>
        <w:tc>
          <w:tcPr>
            <w:tcW w:type="dxa" w:w="2880"/>
          </w:tcPr>
          <w:p>
            <w:r>
              <w:t>2623</w:t>
            </w:r>
          </w:p>
        </w:tc>
        <w:tc>
          <w:tcPr>
            <w:tcW w:type="dxa" w:w="2880"/>
          </w:tcPr>
          <w:p>
            <w:r>
              <w:t>TANKO, Muhammad</w:t>
            </w:r>
          </w:p>
        </w:tc>
        <w:tc>
          <w:tcPr>
            <w:tcW w:type="dxa" w:w="2880"/>
          </w:tcPr>
          <w:p>
            <w:r>
              <w:t>muhdtanko@kasu.edu.ng</w:t>
            </w:r>
          </w:p>
        </w:tc>
      </w:tr>
      <w:tr>
        <w:tc>
          <w:tcPr>
            <w:tcW w:type="dxa" w:w="2880"/>
          </w:tcPr>
          <w:p>
            <w:r>
              <w:t>2624</w:t>
            </w:r>
          </w:p>
        </w:tc>
        <w:tc>
          <w:tcPr>
            <w:tcW w:type="dxa" w:w="2880"/>
          </w:tcPr>
          <w:p>
            <w:r>
              <w:t>TERZUNGWE, Nyor</w:t>
            </w:r>
          </w:p>
        </w:tc>
        <w:tc>
          <w:tcPr>
            <w:tcW w:type="dxa" w:w="2880"/>
          </w:tcPr>
          <w:p>
            <w:r>
              <w:t>tnyor@nda.edu.ng</w:t>
            </w:r>
          </w:p>
        </w:tc>
      </w:tr>
      <w:tr>
        <w:tc>
          <w:tcPr>
            <w:tcW w:type="dxa" w:w="2880"/>
          </w:tcPr>
          <w:p>
            <w:r>
              <w:t>2625</w:t>
            </w:r>
          </w:p>
        </w:tc>
        <w:tc>
          <w:tcPr>
            <w:tcW w:type="dxa" w:w="2880"/>
          </w:tcPr>
          <w:p>
            <w:r>
              <w:t>TOMILOLA, Babalola Yemisi</w:t>
            </w:r>
          </w:p>
        </w:tc>
        <w:tc>
          <w:tcPr>
            <w:tcW w:type="dxa" w:w="2880"/>
          </w:tcPr>
          <w:p>
            <w:r>
              <w:t>babalolay@babcock.edu.ng</w:t>
            </w:r>
          </w:p>
        </w:tc>
      </w:tr>
      <w:tr>
        <w:tc>
          <w:tcPr>
            <w:tcW w:type="dxa" w:w="2880"/>
          </w:tcPr>
          <w:p>
            <w:r>
              <w:t>2626</w:t>
            </w:r>
          </w:p>
        </w:tc>
        <w:tc>
          <w:tcPr>
            <w:tcW w:type="dxa" w:w="2880"/>
          </w:tcPr>
          <w:p>
            <w:r>
              <w:t>TSEGBA, Ioraver Nyenger</w:t>
            </w:r>
          </w:p>
        </w:tc>
        <w:tc>
          <w:tcPr>
            <w:tcW w:type="dxa" w:w="2880"/>
          </w:tcPr>
          <w:p>
            <w:r>
              <w:t>intse2004@yahoo.com</w:t>
            </w:r>
          </w:p>
        </w:tc>
      </w:tr>
      <w:tr>
        <w:tc>
          <w:tcPr>
            <w:tcW w:type="dxa" w:w="2880"/>
          </w:tcPr>
          <w:p>
            <w:r>
              <w:t>2627</w:t>
            </w:r>
          </w:p>
        </w:tc>
        <w:tc>
          <w:tcPr>
            <w:tcW w:type="dxa" w:w="2880"/>
          </w:tcPr>
          <w:p>
            <w:r>
              <w:t>UBESIE, Madubuko Cyril</w:t>
            </w:r>
          </w:p>
        </w:tc>
        <w:tc>
          <w:tcPr>
            <w:tcW w:type="dxa" w:w="2880"/>
          </w:tcPr>
          <w:p>
            <w:r>
              <w:t>ubesiemadubuko@yahoo.com</w:t>
            </w:r>
          </w:p>
        </w:tc>
      </w:tr>
      <w:tr>
        <w:tc>
          <w:tcPr>
            <w:tcW w:type="dxa" w:w="2880"/>
          </w:tcPr>
          <w:p>
            <w:r>
              <w:t>2628</w:t>
            </w:r>
          </w:p>
        </w:tc>
        <w:tc>
          <w:tcPr>
            <w:tcW w:type="dxa" w:w="2880"/>
          </w:tcPr>
          <w:p>
            <w:r>
              <w:t>UDOKA, Christopher Obot</w:t>
            </w:r>
          </w:p>
        </w:tc>
        <w:tc>
          <w:tcPr>
            <w:tcW w:type="dxa" w:w="2880"/>
          </w:tcPr>
          <w:p>
            <w:r>
              <w:t>coudoka@unical.edu.ng</w:t>
            </w:r>
          </w:p>
        </w:tc>
      </w:tr>
      <w:tr>
        <w:tc>
          <w:tcPr>
            <w:tcW w:type="dxa" w:w="2880"/>
          </w:tcPr>
          <w:p>
            <w:r>
              <w:t>2629</w:t>
            </w:r>
          </w:p>
        </w:tc>
        <w:tc>
          <w:tcPr>
            <w:tcW w:type="dxa" w:w="2880"/>
          </w:tcPr>
          <w:p>
            <w:r>
              <w:t>UGWUANYI, Uche Boniface</w:t>
            </w:r>
          </w:p>
        </w:tc>
        <w:tc>
          <w:tcPr>
            <w:tcW w:type="dxa" w:w="2880"/>
          </w:tcPr>
          <w:p>
            <w:r>
              <w:t>uchebrowntak@yahoo.com</w:t>
            </w:r>
          </w:p>
        </w:tc>
      </w:tr>
      <w:tr>
        <w:tc>
          <w:tcPr>
            <w:tcW w:type="dxa" w:w="2880"/>
          </w:tcPr>
          <w:p>
            <w:r>
              <w:t>2630</w:t>
            </w:r>
          </w:p>
        </w:tc>
        <w:tc>
          <w:tcPr>
            <w:tcW w:type="dxa" w:w="2880"/>
          </w:tcPr>
          <w:p>
            <w:r>
              <w:t>UGWUDIOHA, Ofili Matthias</w:t>
            </w:r>
          </w:p>
        </w:tc>
        <w:tc>
          <w:tcPr>
            <w:tcW w:type="dxa" w:w="2880"/>
          </w:tcPr>
          <w:p>
            <w:r>
              <w:t>ofili.u@nileuniversity.edu.ng</w:t>
            </w:r>
          </w:p>
        </w:tc>
      </w:tr>
      <w:tr>
        <w:tc>
          <w:tcPr>
            <w:tcW w:type="dxa" w:w="2880"/>
          </w:tcPr>
          <w:p>
            <w:r>
              <w:t>2631</w:t>
            </w:r>
          </w:p>
        </w:tc>
        <w:tc>
          <w:tcPr>
            <w:tcW w:type="dxa" w:w="2880"/>
          </w:tcPr>
          <w:p>
            <w:r>
              <w:t>UKPONG, Leo U</w:t>
            </w:r>
          </w:p>
        </w:tc>
        <w:tc>
          <w:tcPr>
            <w:tcW w:type="dxa" w:w="2880"/>
          </w:tcPr>
          <w:p>
            <w:r>
              <w:t>leoukpong@gmail.com</w:t>
            </w:r>
          </w:p>
        </w:tc>
      </w:tr>
      <w:tr>
        <w:tc>
          <w:tcPr>
            <w:tcW w:type="dxa" w:w="2880"/>
          </w:tcPr>
          <w:p>
            <w:r>
              <w:t>2632</w:t>
            </w:r>
          </w:p>
        </w:tc>
        <w:tc>
          <w:tcPr>
            <w:tcW w:type="dxa" w:w="2880"/>
          </w:tcPr>
          <w:p>
            <w:r>
              <w:t>UMAR, Mohammed Bello</w:t>
            </w:r>
          </w:p>
        </w:tc>
        <w:tc>
          <w:tcPr>
            <w:tcW w:type="dxa" w:w="2880"/>
          </w:tcPr>
          <w:p>
            <w:r>
              <w:t>dr.mbumar@yahoo.com</w:t>
            </w:r>
          </w:p>
        </w:tc>
      </w:tr>
      <w:tr>
        <w:tc>
          <w:tcPr>
            <w:tcW w:type="dxa" w:w="2880"/>
          </w:tcPr>
          <w:p>
            <w:r>
              <w:t>2633</w:t>
            </w:r>
          </w:p>
        </w:tc>
        <w:tc>
          <w:tcPr>
            <w:tcW w:type="dxa" w:w="2880"/>
          </w:tcPr>
          <w:p>
            <w:r>
              <w:t>UMAR, Muhammad Sani</w:t>
            </w:r>
          </w:p>
        </w:tc>
        <w:tc>
          <w:tcPr>
            <w:tcW w:type="dxa" w:w="2880"/>
          </w:tcPr>
          <w:p>
            <w:r>
              <w:t>umar.sani@udusok.edu.ng</w:t>
            </w:r>
          </w:p>
        </w:tc>
      </w:tr>
      <w:tr>
        <w:tc>
          <w:tcPr>
            <w:tcW w:type="dxa" w:w="2880"/>
          </w:tcPr>
          <w:p>
            <w:r>
              <w:t>2634</w:t>
            </w:r>
          </w:p>
        </w:tc>
        <w:tc>
          <w:tcPr>
            <w:tcW w:type="dxa" w:w="2880"/>
          </w:tcPr>
          <w:p>
            <w:r>
              <w:t>UMEAKA, Ernest Chibueze</w:t>
            </w:r>
          </w:p>
        </w:tc>
        <w:tc>
          <w:tcPr>
            <w:tcW w:type="dxa" w:w="2880"/>
          </w:tcPr>
          <w:p>
            <w:r>
              <w:t>umeakaernest@gmail.com</w:t>
            </w:r>
          </w:p>
        </w:tc>
      </w:tr>
      <w:tr>
        <w:tc>
          <w:tcPr>
            <w:tcW w:type="dxa" w:w="2880"/>
          </w:tcPr>
          <w:p>
            <w:r>
              <w:t>2635</w:t>
            </w:r>
          </w:p>
        </w:tc>
        <w:tc>
          <w:tcPr>
            <w:tcW w:type="dxa" w:w="2880"/>
          </w:tcPr>
          <w:p>
            <w:r>
              <w:t>UMEBALI, Emmanuel Ejikeme</w:t>
            </w:r>
          </w:p>
        </w:tc>
        <w:tc>
          <w:tcPr>
            <w:tcW w:type="dxa" w:w="2880"/>
          </w:tcPr>
          <w:p>
            <w:r>
              <w:t>profumebali@yahoo.com</w:t>
            </w:r>
          </w:p>
        </w:tc>
      </w:tr>
      <w:tr>
        <w:tc>
          <w:tcPr>
            <w:tcW w:type="dxa" w:w="2880"/>
          </w:tcPr>
          <w:p>
            <w:r>
              <w:t>2636</w:t>
            </w:r>
          </w:p>
        </w:tc>
        <w:tc>
          <w:tcPr>
            <w:tcW w:type="dxa" w:w="2880"/>
          </w:tcPr>
          <w:p>
            <w:r>
              <w:t>UMEORA, Chinweobo Emmanuel</w:t>
            </w:r>
          </w:p>
        </w:tc>
        <w:tc>
          <w:tcPr>
            <w:tcW w:type="dxa" w:w="2880"/>
          </w:tcPr>
          <w:p>
            <w:r>
              <w:t>ce.umeora@coou.edu.ng</w:t>
            </w:r>
          </w:p>
        </w:tc>
      </w:tr>
      <w:tr>
        <w:tc>
          <w:tcPr>
            <w:tcW w:type="dxa" w:w="2880"/>
          </w:tcPr>
          <w:p>
            <w:r>
              <w:t>2637</w:t>
            </w:r>
          </w:p>
        </w:tc>
        <w:tc>
          <w:tcPr>
            <w:tcW w:type="dxa" w:w="2880"/>
          </w:tcPr>
          <w:p>
            <w:r>
              <w:t>URHOGHIDE, Ruth Osaretin</w:t>
            </w:r>
          </w:p>
        </w:tc>
        <w:tc>
          <w:tcPr>
            <w:tcW w:type="dxa" w:w="2880"/>
          </w:tcPr>
          <w:p>
            <w:r>
              <w:t>rurhoghide@biu.edu.ng</w:t>
            </w:r>
          </w:p>
        </w:tc>
      </w:tr>
      <w:tr>
        <w:tc>
          <w:tcPr>
            <w:tcW w:type="dxa" w:w="2880"/>
          </w:tcPr>
          <w:p>
            <w:r>
              <w:t>2638</w:t>
            </w:r>
          </w:p>
        </w:tc>
        <w:tc>
          <w:tcPr>
            <w:tcW w:type="dxa" w:w="2880"/>
          </w:tcPr>
          <w:p>
            <w:r>
              <w:t>USMAN, Sani Gurowa</w:t>
            </w:r>
          </w:p>
        </w:tc>
        <w:tc>
          <w:tcPr>
            <w:tcW w:type="dxa" w:w="2880"/>
          </w:tcPr>
          <w:p>
            <w:r>
              <w:t>sani.gurowa@unibuja.edu.ng</w:t>
            </w:r>
          </w:p>
        </w:tc>
      </w:tr>
      <w:tr>
        <w:tc>
          <w:tcPr>
            <w:tcW w:type="dxa" w:w="2880"/>
          </w:tcPr>
          <w:p>
            <w:r>
              <w:t>2639</w:t>
            </w:r>
          </w:p>
        </w:tc>
        <w:tc>
          <w:tcPr>
            <w:tcW w:type="dxa" w:w="2880"/>
          </w:tcPr>
          <w:p>
            <w:r>
              <w:t>UWALEKE, Joseph Uchenna</w:t>
            </w:r>
          </w:p>
        </w:tc>
        <w:tc>
          <w:tcPr>
            <w:tcW w:type="dxa" w:w="2880"/>
          </w:tcPr>
          <w:p>
            <w:r>
              <w:t>uchejoe1@yahoo.com</w:t>
            </w:r>
          </w:p>
        </w:tc>
      </w:tr>
      <w:tr>
        <w:tc>
          <w:tcPr>
            <w:tcW w:type="dxa" w:w="2880"/>
          </w:tcPr>
          <w:p>
            <w:r>
              <w:t>2640</w:t>
            </w:r>
          </w:p>
        </w:tc>
        <w:tc>
          <w:tcPr>
            <w:tcW w:type="dxa" w:w="2880"/>
          </w:tcPr>
          <w:p>
            <w:r>
              <w:t>UWUIGBE, Olubukunola Ranti</w:t>
            </w:r>
          </w:p>
        </w:tc>
        <w:tc>
          <w:tcPr>
            <w:tcW w:type="dxa" w:w="2880"/>
          </w:tcPr>
          <w:p>
            <w:r>
              <w:t>bukola.uwuigbe@covenantuniversity.edu.ng</w:t>
            </w:r>
          </w:p>
        </w:tc>
      </w:tr>
      <w:tr>
        <w:tc>
          <w:tcPr>
            <w:tcW w:type="dxa" w:w="2880"/>
          </w:tcPr>
          <w:p>
            <w:r>
              <w:t>2641</w:t>
            </w:r>
          </w:p>
        </w:tc>
        <w:tc>
          <w:tcPr>
            <w:tcW w:type="dxa" w:w="2880"/>
          </w:tcPr>
          <w:p>
            <w:r>
              <w:t>UWUIGBE, Uwalomwa</w:t>
            </w:r>
          </w:p>
        </w:tc>
        <w:tc>
          <w:tcPr>
            <w:tcW w:type="dxa" w:w="2880"/>
          </w:tcPr>
          <w:p>
            <w:r>
              <w:t>uwalomwa1234@gmail.com</w:t>
            </w:r>
          </w:p>
        </w:tc>
      </w:tr>
      <w:tr>
        <w:tc>
          <w:tcPr>
            <w:tcW w:type="dxa" w:w="2880"/>
          </w:tcPr>
          <w:p>
            <w:r>
              <w:t>2642</w:t>
            </w:r>
          </w:p>
        </w:tc>
        <w:tc>
          <w:tcPr>
            <w:tcW w:type="dxa" w:w="2880"/>
          </w:tcPr>
          <w:p>
            <w:r>
              <w:t>WAZIS, Ruth Haruna</w:t>
            </w:r>
          </w:p>
        </w:tc>
        <w:tc>
          <w:tcPr>
            <w:tcW w:type="dxa" w:w="2880"/>
          </w:tcPr>
          <w:p>
            <w:r>
              <w:t>ruth_wazis@yahoo.co.uk</w:t>
            </w:r>
          </w:p>
        </w:tc>
      </w:tr>
      <w:tr>
        <w:tc>
          <w:tcPr>
            <w:tcW w:type="dxa" w:w="2880"/>
          </w:tcPr>
          <w:p>
            <w:r>
              <w:t>2643</w:t>
            </w:r>
          </w:p>
        </w:tc>
        <w:tc>
          <w:tcPr>
            <w:tcW w:type="dxa" w:w="2880"/>
          </w:tcPr>
          <w:p>
            <w:r>
              <w:t>WORLU, Rowland Enwuzuruike</w:t>
            </w:r>
          </w:p>
        </w:tc>
        <w:tc>
          <w:tcPr>
            <w:tcW w:type="dxa" w:w="2880"/>
          </w:tcPr>
          <w:p>
            <w:r>
              <w:t>rowland.worlu@covenantuniversity.edu.ng</w:t>
            </w:r>
          </w:p>
        </w:tc>
      </w:tr>
      <w:tr>
        <w:tc>
          <w:tcPr>
            <w:tcW w:type="dxa" w:w="2880"/>
          </w:tcPr>
          <w:p>
            <w:r>
              <w:t>2644</w:t>
            </w:r>
          </w:p>
        </w:tc>
        <w:tc>
          <w:tcPr>
            <w:tcW w:type="dxa" w:w="2880"/>
          </w:tcPr>
          <w:p>
            <w:r>
              <w:t>YUSUF, Attahir Baba</w:t>
            </w:r>
          </w:p>
        </w:tc>
        <w:tc>
          <w:tcPr>
            <w:tcW w:type="dxa" w:w="2880"/>
          </w:tcPr>
          <w:p>
            <w:r>
              <w:t>attahir.yusuf@aun.edu.ng</w:t>
            </w:r>
          </w:p>
        </w:tc>
      </w:tr>
      <w:tr>
        <w:tc>
          <w:tcPr>
            <w:tcW w:type="dxa" w:w="2880"/>
          </w:tcPr>
          <w:p>
            <w:r>
              <w:t>2645</w:t>
            </w:r>
          </w:p>
        </w:tc>
        <w:tc>
          <w:tcPr>
            <w:tcW w:type="dxa" w:w="2880"/>
          </w:tcPr>
          <w:p>
            <w:r>
              <w:t>YUSUF, Dutse Abubakar</w:t>
            </w:r>
          </w:p>
        </w:tc>
        <w:tc>
          <w:tcPr>
            <w:tcW w:type="dxa" w:w="2880"/>
          </w:tcPr>
          <w:p>
            <w:r>
              <w:t>adutse@atbu.edu.ng</w:t>
            </w:r>
          </w:p>
        </w:tc>
      </w:tr>
      <w:tr>
        <w:tc>
          <w:tcPr>
            <w:tcW w:type="dxa" w:w="2880"/>
          </w:tcPr>
          <w:p>
            <w:r>
              <w:t>2646</w:t>
            </w:r>
          </w:p>
        </w:tc>
        <w:tc>
          <w:tcPr>
            <w:tcW w:type="dxa" w:w="2880"/>
          </w:tcPr>
          <w:p>
            <w:r>
              <w:t>ZEB-OBIPI, Isaac</w:t>
            </w:r>
          </w:p>
        </w:tc>
        <w:tc>
          <w:tcPr>
            <w:tcW w:type="dxa" w:w="2880"/>
          </w:tcPr>
          <w:p>
            <w:r>
              <w:t>zeb-obipi.isaac@ust.edu.ng</w:t>
            </w:r>
          </w:p>
        </w:tc>
      </w:tr>
      <w:tr>
        <w:tc>
          <w:tcPr>
            <w:tcW w:type="dxa" w:w="2880"/>
          </w:tcPr>
          <w:p>
            <w:r>
              <w:t>2647</w:t>
            </w:r>
          </w:p>
        </w:tc>
        <w:tc>
          <w:tcPr>
            <w:tcW w:type="dxa" w:w="2880"/>
          </w:tcPr>
          <w:p>
            <w:r>
              <w:t>ABASIATTAI, Aniekan Monday</w:t>
            </w:r>
          </w:p>
        </w:tc>
        <w:tc>
          <w:tcPr>
            <w:tcW w:type="dxa" w:w="2880"/>
          </w:tcPr>
          <w:p>
            <w:r>
              <w:t>animan74@yahoo.com</w:t>
            </w:r>
          </w:p>
        </w:tc>
      </w:tr>
      <w:tr>
        <w:tc>
          <w:tcPr>
            <w:tcW w:type="dxa" w:w="2880"/>
          </w:tcPr>
          <w:p>
            <w:r>
              <w:t>2648</w:t>
            </w:r>
          </w:p>
        </w:tc>
        <w:tc>
          <w:tcPr>
            <w:tcW w:type="dxa" w:w="2880"/>
          </w:tcPr>
          <w:p>
            <w:r>
              <w:t>ABDU, Lawan</w:t>
            </w:r>
          </w:p>
        </w:tc>
        <w:tc>
          <w:tcPr>
            <w:tcW w:type="dxa" w:w="2880"/>
          </w:tcPr>
          <w:p>
            <w:r>
              <w:t>lawal1966@yahoo.com</w:t>
            </w:r>
          </w:p>
        </w:tc>
      </w:tr>
      <w:tr>
        <w:tc>
          <w:tcPr>
            <w:tcW w:type="dxa" w:w="2880"/>
          </w:tcPr>
          <w:p>
            <w:r>
              <w:t>2649</w:t>
            </w:r>
          </w:p>
        </w:tc>
        <w:tc>
          <w:tcPr>
            <w:tcW w:type="dxa" w:w="2880"/>
          </w:tcPr>
          <w:p>
            <w:r>
              <w:t>ABDUL, Ishaq Funsho</w:t>
            </w:r>
          </w:p>
        </w:tc>
        <w:tc>
          <w:tcPr>
            <w:tcW w:type="dxa" w:w="2880"/>
          </w:tcPr>
          <w:p>
            <w:r>
              <w:t>abdul.if@unilorin.edu.ng</w:t>
            </w:r>
          </w:p>
        </w:tc>
      </w:tr>
      <w:tr>
        <w:tc>
          <w:tcPr>
            <w:tcW w:type="dxa" w:w="2880"/>
          </w:tcPr>
          <w:p>
            <w:r>
              <w:t>2650</w:t>
            </w:r>
          </w:p>
        </w:tc>
        <w:tc>
          <w:tcPr>
            <w:tcW w:type="dxa" w:w="2880"/>
          </w:tcPr>
          <w:p>
            <w:r>
              <w:t>ABDULJALEEL, Akinbami Akinsegun</w:t>
            </w:r>
          </w:p>
        </w:tc>
        <w:tc>
          <w:tcPr>
            <w:tcW w:type="dxa" w:w="2880"/>
          </w:tcPr>
          <w:p>
            <w:r>
              <w:t>segun.akinbami@lasucom.edu.ng</w:t>
            </w:r>
          </w:p>
        </w:tc>
      </w:tr>
      <w:tr>
        <w:tc>
          <w:tcPr>
            <w:tcW w:type="dxa" w:w="2880"/>
          </w:tcPr>
          <w:p>
            <w:r>
              <w:t>2651</w:t>
            </w:r>
          </w:p>
        </w:tc>
        <w:tc>
          <w:tcPr>
            <w:tcW w:type="dxa" w:w="2880"/>
          </w:tcPr>
          <w:p>
            <w:r>
              <w:t>ABDULKADIR, Isa</w:t>
            </w:r>
          </w:p>
        </w:tc>
        <w:tc>
          <w:tcPr>
            <w:tcW w:type="dxa" w:w="2880"/>
          </w:tcPr>
          <w:p>
            <w:r>
              <w:t>isaburamla@yahoo.com</w:t>
            </w:r>
          </w:p>
        </w:tc>
      </w:tr>
      <w:tr>
        <w:tc>
          <w:tcPr>
            <w:tcW w:type="dxa" w:w="2880"/>
          </w:tcPr>
          <w:p>
            <w:r>
              <w:t>2652</w:t>
            </w:r>
          </w:p>
        </w:tc>
        <w:tc>
          <w:tcPr>
            <w:tcW w:type="dxa" w:w="2880"/>
          </w:tcPr>
          <w:p>
            <w:r>
              <w:t>ABDULRAHEEM, Ibraheem Shola</w:t>
            </w:r>
          </w:p>
        </w:tc>
        <w:tc>
          <w:tcPr>
            <w:tcW w:type="dxa" w:w="2880"/>
          </w:tcPr>
          <w:p>
            <w:r>
              <w:t>ibroraheem@yahoo.com</w:t>
            </w:r>
          </w:p>
        </w:tc>
      </w:tr>
      <w:tr>
        <w:tc>
          <w:tcPr>
            <w:tcW w:type="dxa" w:w="2880"/>
          </w:tcPr>
          <w:p>
            <w:r>
              <w:t>2653</w:t>
            </w:r>
          </w:p>
        </w:tc>
        <w:tc>
          <w:tcPr>
            <w:tcW w:type="dxa" w:w="2880"/>
          </w:tcPr>
          <w:p>
            <w:r>
              <w:t>ABUBAKAR, Abubakar Panti</w:t>
            </w:r>
          </w:p>
        </w:tc>
        <w:tc>
          <w:tcPr>
            <w:tcW w:type="dxa" w:w="2880"/>
          </w:tcPr>
          <w:p>
            <w:r>
              <w:t>abubakar.panti@udusok.edu.ng</w:t>
            </w:r>
          </w:p>
        </w:tc>
      </w:tr>
      <w:tr>
        <w:tc>
          <w:tcPr>
            <w:tcW w:type="dxa" w:w="2880"/>
          </w:tcPr>
          <w:p>
            <w:r>
              <w:t>2654</w:t>
            </w:r>
          </w:p>
        </w:tc>
        <w:tc>
          <w:tcPr>
            <w:tcW w:type="dxa" w:w="2880"/>
          </w:tcPr>
          <w:p>
            <w:r>
              <w:t>ABUBAKAR, Adamu Sadiq</w:t>
            </w:r>
          </w:p>
        </w:tc>
        <w:tc>
          <w:tcPr>
            <w:tcW w:type="dxa" w:w="2880"/>
          </w:tcPr>
          <w:p>
            <w:r>
              <w:t>adamusadiq48@gmail.com</w:t>
            </w:r>
          </w:p>
        </w:tc>
      </w:tr>
      <w:tr>
        <w:tc>
          <w:tcPr>
            <w:tcW w:type="dxa" w:w="2880"/>
          </w:tcPr>
          <w:p>
            <w:r>
              <w:t>2655</w:t>
            </w:r>
          </w:p>
        </w:tc>
        <w:tc>
          <w:tcPr>
            <w:tcW w:type="dxa" w:w="2880"/>
          </w:tcPr>
          <w:p>
            <w:r>
              <w:t>ADEBAMI, Olusegun Joseph</w:t>
            </w:r>
          </w:p>
        </w:tc>
        <w:tc>
          <w:tcPr>
            <w:tcW w:type="dxa" w:w="2880"/>
          </w:tcPr>
          <w:p>
            <w:r>
              <w:t>adebamiolusegun@gmail.com</w:t>
            </w:r>
          </w:p>
        </w:tc>
      </w:tr>
      <w:tr>
        <w:tc>
          <w:tcPr>
            <w:tcW w:type="dxa" w:w="2880"/>
          </w:tcPr>
          <w:p>
            <w:r>
              <w:t>2656</w:t>
            </w:r>
          </w:p>
        </w:tc>
        <w:tc>
          <w:tcPr>
            <w:tcW w:type="dxa" w:w="2880"/>
          </w:tcPr>
          <w:p>
            <w:r>
              <w:t>ADEBAYO, Rasaaq Ayodele</w:t>
            </w:r>
          </w:p>
        </w:tc>
        <w:tc>
          <w:tcPr>
            <w:tcW w:type="dxa" w:w="2880"/>
          </w:tcPr>
          <w:p>
            <w:r>
              <w:t>aderasaaq@yahoo.co.uk</w:t>
            </w:r>
          </w:p>
        </w:tc>
      </w:tr>
      <w:tr>
        <w:tc>
          <w:tcPr>
            <w:tcW w:type="dxa" w:w="2880"/>
          </w:tcPr>
          <w:p>
            <w:r>
              <w:t>2657</w:t>
            </w:r>
          </w:p>
        </w:tc>
        <w:tc>
          <w:tcPr>
            <w:tcW w:type="dxa" w:w="2880"/>
          </w:tcPr>
          <w:p>
            <w:r>
              <w:t>ADEBISI, Simeon Adelani</w:t>
            </w:r>
          </w:p>
        </w:tc>
        <w:tc>
          <w:tcPr>
            <w:tcW w:type="dxa" w:w="2880"/>
          </w:tcPr>
          <w:p>
            <w:r>
              <w:t>simeonadebisi@gmail.com</w:t>
            </w:r>
          </w:p>
        </w:tc>
      </w:tr>
      <w:tr>
        <w:tc>
          <w:tcPr>
            <w:tcW w:type="dxa" w:w="2880"/>
          </w:tcPr>
          <w:p>
            <w:r>
              <w:t>2658</w:t>
            </w:r>
          </w:p>
        </w:tc>
        <w:tc>
          <w:tcPr>
            <w:tcW w:type="dxa" w:w="2880"/>
          </w:tcPr>
          <w:p>
            <w:r>
              <w:t>ADEBIYI, Kehinde Emmanuel</w:t>
            </w:r>
          </w:p>
        </w:tc>
        <w:tc>
          <w:tcPr>
            <w:tcW w:type="dxa" w:w="2880"/>
          </w:tcPr>
          <w:p>
            <w:r>
              <w:t>kehinde.adebiyi@lasucom.edu.ng</w:t>
            </w:r>
          </w:p>
        </w:tc>
      </w:tr>
      <w:tr>
        <w:tc>
          <w:tcPr>
            <w:tcW w:type="dxa" w:w="2880"/>
          </w:tcPr>
          <w:p>
            <w:r>
              <w:t>2659</w:t>
            </w:r>
          </w:p>
        </w:tc>
        <w:tc>
          <w:tcPr>
            <w:tcW w:type="dxa" w:w="2880"/>
          </w:tcPr>
          <w:p>
            <w:r>
              <w:t>ADEBOYE, Muhammed A. Nurudeen</w:t>
            </w:r>
          </w:p>
        </w:tc>
        <w:tc>
          <w:tcPr>
            <w:tcW w:type="dxa" w:w="2880"/>
          </w:tcPr>
          <w:p>
            <w:r>
              <w:t>adeboye.man@unilorin.edu.ng</w:t>
            </w:r>
          </w:p>
        </w:tc>
      </w:tr>
      <w:tr>
        <w:tc>
          <w:tcPr>
            <w:tcW w:type="dxa" w:w="2880"/>
          </w:tcPr>
          <w:p>
            <w:r>
              <w:t>2660</w:t>
            </w:r>
          </w:p>
        </w:tc>
        <w:tc>
          <w:tcPr>
            <w:tcW w:type="dxa" w:w="2880"/>
          </w:tcPr>
          <w:p>
            <w:r>
              <w:t>ADEGBEHINGBE, Bernice Oluwakemi</w:t>
            </w:r>
          </w:p>
        </w:tc>
        <w:tc>
          <w:tcPr>
            <w:tcW w:type="dxa" w:w="2880"/>
          </w:tcPr>
          <w:p>
            <w:r>
              <w:t>berniceola2003@yahoo.co.uk</w:t>
            </w:r>
          </w:p>
        </w:tc>
      </w:tr>
      <w:tr>
        <w:tc>
          <w:tcPr>
            <w:tcW w:type="dxa" w:w="2880"/>
          </w:tcPr>
          <w:p>
            <w:r>
              <w:t>2661</w:t>
            </w:r>
          </w:p>
        </w:tc>
        <w:tc>
          <w:tcPr>
            <w:tcW w:type="dxa" w:w="2880"/>
          </w:tcPr>
          <w:p>
            <w:r>
              <w:t>ADEGBEHINGBE, Olayinka Oladiran</w:t>
            </w:r>
          </w:p>
        </w:tc>
        <w:tc>
          <w:tcPr>
            <w:tcW w:type="dxa" w:w="2880"/>
          </w:tcPr>
          <w:p>
            <w:r>
              <w:t>olayinkaadegbehingbe@yahoo.co.uk</w:t>
            </w:r>
          </w:p>
        </w:tc>
      </w:tr>
      <w:tr>
        <w:tc>
          <w:tcPr>
            <w:tcW w:type="dxa" w:w="2880"/>
          </w:tcPr>
          <w:p>
            <w:r>
              <w:t>2662</w:t>
            </w:r>
          </w:p>
        </w:tc>
        <w:tc>
          <w:tcPr>
            <w:tcW w:type="dxa" w:w="2880"/>
          </w:tcPr>
          <w:p>
            <w:r>
              <w:t>ADEGOKE, Babatunde Olusola</w:t>
            </w:r>
          </w:p>
        </w:tc>
        <w:tc>
          <w:tcPr>
            <w:tcW w:type="dxa" w:w="2880"/>
          </w:tcPr>
          <w:p>
            <w:r>
              <w:t>babatundeadegoke@yahoo.com</w:t>
            </w:r>
          </w:p>
        </w:tc>
      </w:tr>
      <w:tr>
        <w:tc>
          <w:tcPr>
            <w:tcW w:type="dxa" w:w="2880"/>
          </w:tcPr>
          <w:p>
            <w:r>
              <w:t>2663</w:t>
            </w:r>
          </w:p>
        </w:tc>
        <w:tc>
          <w:tcPr>
            <w:tcW w:type="dxa" w:w="2880"/>
          </w:tcPr>
          <w:p>
            <w:r>
              <w:t>ADEJUYIGBE, Ebunoluwa Aderonke</w:t>
            </w:r>
          </w:p>
        </w:tc>
        <w:tc>
          <w:tcPr>
            <w:tcW w:type="dxa" w:w="2880"/>
          </w:tcPr>
          <w:p>
            <w:r>
              <w:t>ebunadejuyigbe@hotmail.com</w:t>
            </w:r>
          </w:p>
        </w:tc>
      </w:tr>
      <w:tr>
        <w:tc>
          <w:tcPr>
            <w:tcW w:type="dxa" w:w="2880"/>
          </w:tcPr>
          <w:p>
            <w:r>
              <w:t>2664</w:t>
            </w:r>
          </w:p>
        </w:tc>
        <w:tc>
          <w:tcPr>
            <w:tcW w:type="dxa" w:w="2880"/>
          </w:tcPr>
          <w:p>
            <w:r>
              <w:t>ADEJUYIGBE, Olusanya</w:t>
            </w:r>
          </w:p>
        </w:tc>
        <w:tc>
          <w:tcPr>
            <w:tcW w:type="dxa" w:w="2880"/>
          </w:tcPr>
          <w:p>
            <w:r>
              <w:t>sanya_adejuyigbe@yahoo.co.uk</w:t>
            </w:r>
          </w:p>
        </w:tc>
      </w:tr>
      <w:tr>
        <w:tc>
          <w:tcPr>
            <w:tcW w:type="dxa" w:w="2880"/>
          </w:tcPr>
          <w:p>
            <w:r>
              <w:t>2665</w:t>
            </w:r>
          </w:p>
        </w:tc>
        <w:tc>
          <w:tcPr>
            <w:tcW w:type="dxa" w:w="2880"/>
          </w:tcPr>
          <w:p>
            <w:r>
              <w:t>ADEKOYA, Bola</w:t>
            </w:r>
          </w:p>
        </w:tc>
        <w:tc>
          <w:tcPr>
            <w:tcW w:type="dxa" w:w="2880"/>
          </w:tcPr>
          <w:p>
            <w:r>
              <w:t>bola.adekoya@lasucom.edu.ng</w:t>
            </w:r>
          </w:p>
        </w:tc>
      </w:tr>
      <w:tr>
        <w:tc>
          <w:tcPr>
            <w:tcW w:type="dxa" w:w="2880"/>
          </w:tcPr>
          <w:p>
            <w:r>
              <w:t>2666</w:t>
            </w:r>
          </w:p>
        </w:tc>
        <w:tc>
          <w:tcPr>
            <w:tcW w:type="dxa" w:w="2880"/>
          </w:tcPr>
          <w:p>
            <w:r>
              <w:t>ADELAIYE, Alexander Babatunde</w:t>
            </w:r>
          </w:p>
        </w:tc>
        <w:tc>
          <w:tcPr>
            <w:tcW w:type="dxa" w:w="2880"/>
          </w:tcPr>
          <w:p>
            <w:r>
              <w:t>adelaiye@yahoo.co.uk</w:t>
            </w:r>
          </w:p>
        </w:tc>
      </w:tr>
      <w:tr>
        <w:tc>
          <w:tcPr>
            <w:tcW w:type="dxa" w:w="2880"/>
          </w:tcPr>
          <w:p>
            <w:r>
              <w:t>2667</w:t>
            </w:r>
          </w:p>
        </w:tc>
        <w:tc>
          <w:tcPr>
            <w:tcW w:type="dxa" w:w="2880"/>
          </w:tcPr>
          <w:p>
            <w:r>
              <w:t>ADELEYE, Amos Olufemi</w:t>
            </w:r>
          </w:p>
        </w:tc>
        <w:tc>
          <w:tcPr>
            <w:tcW w:type="dxa" w:w="2880"/>
          </w:tcPr>
          <w:p>
            <w:r>
              <w:t>femdoy@yahoo.com</w:t>
            </w:r>
          </w:p>
        </w:tc>
      </w:tr>
      <w:tr>
        <w:tc>
          <w:tcPr>
            <w:tcW w:type="dxa" w:w="2880"/>
          </w:tcPr>
          <w:p>
            <w:r>
              <w:t>2668</w:t>
            </w:r>
          </w:p>
        </w:tc>
        <w:tc>
          <w:tcPr>
            <w:tcW w:type="dxa" w:w="2880"/>
          </w:tcPr>
          <w:p>
            <w:r>
              <w:t>ADELEYE, Omokhoa A</w:t>
            </w:r>
          </w:p>
        </w:tc>
        <w:tc>
          <w:tcPr>
            <w:tcW w:type="dxa" w:w="2880"/>
          </w:tcPr>
          <w:p>
            <w:r>
              <w:t>omokhoa.adeleye@uniben.edu</w:t>
            </w:r>
          </w:p>
        </w:tc>
      </w:tr>
      <w:tr>
        <w:tc>
          <w:tcPr>
            <w:tcW w:type="dxa" w:w="2880"/>
          </w:tcPr>
          <w:p>
            <w:r>
              <w:t>2669</w:t>
            </w:r>
          </w:p>
        </w:tc>
        <w:tc>
          <w:tcPr>
            <w:tcW w:type="dxa" w:w="2880"/>
          </w:tcPr>
          <w:p>
            <w:r>
              <w:t>ADEMOLA-POPOOLA, Dupe Serifat</w:t>
            </w:r>
          </w:p>
        </w:tc>
        <w:tc>
          <w:tcPr>
            <w:tcW w:type="dxa" w:w="2880"/>
          </w:tcPr>
          <w:p>
            <w:r>
              <w:t>popoola.d@unilorin.edu.ng</w:t>
            </w:r>
          </w:p>
        </w:tc>
      </w:tr>
      <w:tr>
        <w:tc>
          <w:tcPr>
            <w:tcW w:type="dxa" w:w="2880"/>
          </w:tcPr>
          <w:p>
            <w:r>
              <w:t>2670</w:t>
            </w:r>
          </w:p>
        </w:tc>
        <w:tc>
          <w:tcPr>
            <w:tcW w:type="dxa" w:w="2880"/>
          </w:tcPr>
          <w:p>
            <w:r>
              <w:t>ADEMUYIWA, Adesoji Oludotun</w:t>
            </w:r>
          </w:p>
        </w:tc>
        <w:tc>
          <w:tcPr>
            <w:tcW w:type="dxa" w:w="2880"/>
          </w:tcPr>
          <w:p>
            <w:r>
              <w:t>aademuyiwa@unilag.edu.ng</w:t>
            </w:r>
          </w:p>
        </w:tc>
      </w:tr>
      <w:tr>
        <w:tc>
          <w:tcPr>
            <w:tcW w:type="dxa" w:w="2880"/>
          </w:tcPr>
          <w:p>
            <w:r>
              <w:t>2671</w:t>
            </w:r>
          </w:p>
        </w:tc>
        <w:tc>
          <w:tcPr>
            <w:tcW w:type="dxa" w:w="2880"/>
          </w:tcPr>
          <w:p>
            <w:r>
              <w:t>ADENIJI, Adetunji Oladeni</w:t>
            </w:r>
          </w:p>
        </w:tc>
        <w:tc>
          <w:tcPr>
            <w:tcW w:type="dxa" w:w="2880"/>
          </w:tcPr>
          <w:p>
            <w:r>
              <w:t>aoadeniji@lautech.edu.ng</w:t>
            </w:r>
          </w:p>
        </w:tc>
      </w:tr>
      <w:tr>
        <w:tc>
          <w:tcPr>
            <w:tcW w:type="dxa" w:w="2880"/>
          </w:tcPr>
          <w:p>
            <w:r>
              <w:t>2672</w:t>
            </w:r>
          </w:p>
        </w:tc>
        <w:tc>
          <w:tcPr>
            <w:tcW w:type="dxa" w:w="2880"/>
          </w:tcPr>
          <w:p>
            <w:r>
              <w:t>ADENIPEKUN, Adeniyi Abidemi</w:t>
            </w:r>
          </w:p>
        </w:tc>
        <w:tc>
          <w:tcPr>
            <w:tcW w:type="dxa" w:w="2880"/>
          </w:tcPr>
          <w:p>
            <w:r>
              <w:t>adenipek20000@gmail.com</w:t>
            </w:r>
          </w:p>
        </w:tc>
      </w:tr>
      <w:tr>
        <w:tc>
          <w:tcPr>
            <w:tcW w:type="dxa" w:w="2880"/>
          </w:tcPr>
          <w:p>
            <w:r>
              <w:t>2673</w:t>
            </w:r>
          </w:p>
        </w:tc>
        <w:tc>
          <w:tcPr>
            <w:tcW w:type="dxa" w:w="2880"/>
          </w:tcPr>
          <w:p>
            <w:r>
              <w:t>ADENIYI, Ade Fatai</w:t>
            </w:r>
          </w:p>
        </w:tc>
        <w:tc>
          <w:tcPr>
            <w:tcW w:type="dxa" w:w="2880"/>
          </w:tcPr>
          <w:p>
            <w:r>
              <w:t>adeniyifatai@yahoo.co.uk</w:t>
            </w:r>
          </w:p>
        </w:tc>
      </w:tr>
      <w:tr>
        <w:tc>
          <w:tcPr>
            <w:tcW w:type="dxa" w:w="2880"/>
          </w:tcPr>
          <w:p>
            <w:r>
              <w:t>2674</w:t>
            </w:r>
          </w:p>
        </w:tc>
        <w:tc>
          <w:tcPr>
            <w:tcW w:type="dxa" w:w="2880"/>
          </w:tcPr>
          <w:p>
            <w:r>
              <w:t>ADEOTI, Caroline Olufunlayo</w:t>
            </w:r>
          </w:p>
        </w:tc>
        <w:tc>
          <w:tcPr>
            <w:tcW w:type="dxa" w:w="2880"/>
          </w:tcPr>
          <w:p>
            <w:r>
              <w:t>caroladeoti2001@yahoo.co.uk</w:t>
            </w:r>
          </w:p>
        </w:tc>
      </w:tr>
      <w:tr>
        <w:tc>
          <w:tcPr>
            <w:tcW w:type="dxa" w:w="2880"/>
          </w:tcPr>
          <w:p>
            <w:r>
              <w:t>2675</w:t>
            </w:r>
          </w:p>
        </w:tc>
        <w:tc>
          <w:tcPr>
            <w:tcW w:type="dxa" w:w="2880"/>
          </w:tcPr>
          <w:p>
            <w:r>
              <w:t>ADEPOJU, Feyi Grace</w:t>
            </w:r>
          </w:p>
        </w:tc>
        <w:tc>
          <w:tcPr>
            <w:tcW w:type="dxa" w:w="2880"/>
          </w:tcPr>
          <w:p>
            <w:r>
              <w:t>feyiyemiade@yahoo.com</w:t>
            </w:r>
          </w:p>
        </w:tc>
      </w:tr>
      <w:tr>
        <w:tc>
          <w:tcPr>
            <w:tcW w:type="dxa" w:w="2880"/>
          </w:tcPr>
          <w:p>
            <w:r>
              <w:t>2676</w:t>
            </w:r>
          </w:p>
        </w:tc>
        <w:tc>
          <w:tcPr>
            <w:tcW w:type="dxa" w:w="2880"/>
          </w:tcPr>
          <w:p>
            <w:r>
              <w:t>ADESINA, Kikelomo Temilola</w:t>
            </w:r>
          </w:p>
        </w:tc>
        <w:tc>
          <w:tcPr>
            <w:tcW w:type="dxa" w:w="2880"/>
          </w:tcPr>
          <w:p>
            <w:r>
              <w:t>adesina.kt@unilorin.edu.ng</w:t>
            </w:r>
          </w:p>
        </w:tc>
      </w:tr>
      <w:tr>
        <w:tc>
          <w:tcPr>
            <w:tcW w:type="dxa" w:w="2880"/>
          </w:tcPr>
          <w:p>
            <w:r>
              <w:t>2677</w:t>
            </w:r>
          </w:p>
        </w:tc>
        <w:tc>
          <w:tcPr>
            <w:tcW w:type="dxa" w:w="2880"/>
          </w:tcPr>
          <w:p>
            <w:r>
              <w:t>ADESIYUN, Adebiyi Gbadebo</w:t>
            </w:r>
          </w:p>
        </w:tc>
        <w:tc>
          <w:tcPr>
            <w:tcW w:type="dxa" w:w="2880"/>
          </w:tcPr>
          <w:p>
            <w:r>
              <w:t>biyi.adesiyun@yahoo.com</w:t>
            </w:r>
          </w:p>
        </w:tc>
      </w:tr>
      <w:tr>
        <w:tc>
          <w:tcPr>
            <w:tcW w:type="dxa" w:w="2880"/>
          </w:tcPr>
          <w:p>
            <w:r>
              <w:t>2678</w:t>
            </w:r>
          </w:p>
        </w:tc>
        <w:tc>
          <w:tcPr>
            <w:tcW w:type="dxa" w:w="2880"/>
          </w:tcPr>
          <w:p>
            <w:r>
              <w:t>ADEWALE, Musa-Olomu Abdus-Samiu</w:t>
            </w:r>
          </w:p>
        </w:tc>
        <w:tc>
          <w:tcPr>
            <w:tcW w:type="dxa" w:w="2880"/>
          </w:tcPr>
          <w:p>
            <w:r>
              <w:t>alwajud1423@gmail.com</w:t>
            </w:r>
          </w:p>
        </w:tc>
      </w:tr>
      <w:tr>
        <w:tc>
          <w:tcPr>
            <w:tcW w:type="dxa" w:w="2880"/>
          </w:tcPr>
          <w:p>
            <w:r>
              <w:t>2679</w:t>
            </w:r>
          </w:p>
        </w:tc>
        <w:tc>
          <w:tcPr>
            <w:tcW w:type="dxa" w:w="2880"/>
          </w:tcPr>
          <w:p>
            <w:r>
              <w:t>ADEWOLE, Isaac Folorunso</w:t>
            </w:r>
          </w:p>
        </w:tc>
        <w:tc>
          <w:tcPr>
            <w:tcW w:type="dxa" w:w="2880"/>
          </w:tcPr>
          <w:p>
            <w:r>
              <w:t>ifadewole@gmail.com</w:t>
            </w:r>
          </w:p>
        </w:tc>
      </w:tr>
      <w:tr>
        <w:tc>
          <w:tcPr>
            <w:tcW w:type="dxa" w:w="2880"/>
          </w:tcPr>
          <w:p>
            <w:r>
              <w:t>2680</w:t>
            </w:r>
          </w:p>
        </w:tc>
        <w:tc>
          <w:tcPr>
            <w:tcW w:type="dxa" w:w="2880"/>
          </w:tcPr>
          <w:p>
            <w:r>
              <w:t>ADEWUNMI, Adeniyi Abiodun</w:t>
            </w:r>
          </w:p>
        </w:tc>
        <w:tc>
          <w:tcPr>
            <w:tcW w:type="dxa" w:w="2880"/>
          </w:tcPr>
          <w:p>
            <w:r>
              <w:t>abiodun.adewunmi@lasucom.edu.ng</w:t>
            </w:r>
          </w:p>
        </w:tc>
      </w:tr>
      <w:tr>
        <w:tc>
          <w:tcPr>
            <w:tcW w:type="dxa" w:w="2880"/>
          </w:tcPr>
          <w:p>
            <w:r>
              <w:t>2681</w:t>
            </w:r>
          </w:p>
        </w:tc>
        <w:tc>
          <w:tcPr>
            <w:tcW w:type="dxa" w:w="2880"/>
          </w:tcPr>
          <w:p>
            <w:r>
              <w:t>ADEYANJU, Professor Rachael</w:t>
            </w:r>
          </w:p>
        </w:tc>
        <w:tc>
          <w:tcPr>
            <w:tcW w:type="dxa" w:w="2880"/>
          </w:tcPr>
          <w:p>
            <w:r>
              <w:t>adeyanju.akinola@lasucom.edu.ng</w:t>
            </w:r>
          </w:p>
        </w:tc>
      </w:tr>
      <w:tr>
        <w:tc>
          <w:tcPr>
            <w:tcW w:type="dxa" w:w="2880"/>
          </w:tcPr>
          <w:p>
            <w:r>
              <w:t>2682</w:t>
            </w:r>
          </w:p>
        </w:tc>
        <w:tc>
          <w:tcPr>
            <w:tcW w:type="dxa" w:w="2880"/>
          </w:tcPr>
          <w:p>
            <w:r>
              <w:t>ADEYEMI, Adewale Samson</w:t>
            </w:r>
          </w:p>
        </w:tc>
        <w:tc>
          <w:tcPr>
            <w:tcW w:type="dxa" w:w="2880"/>
          </w:tcPr>
          <w:p>
            <w:r>
              <w:t>asadeyemi@lautech.edu.ng</w:t>
            </w:r>
          </w:p>
        </w:tc>
      </w:tr>
      <w:tr>
        <w:tc>
          <w:tcPr>
            <w:tcW w:type="dxa" w:w="2880"/>
          </w:tcPr>
          <w:p>
            <w:r>
              <w:t>2683</w:t>
            </w:r>
          </w:p>
        </w:tc>
        <w:tc>
          <w:tcPr>
            <w:tcW w:type="dxa" w:w="2880"/>
          </w:tcPr>
          <w:p>
            <w:r>
              <w:t>ADEYEMO, Wasiu Lanre</w:t>
            </w:r>
          </w:p>
        </w:tc>
        <w:tc>
          <w:tcPr>
            <w:tcW w:type="dxa" w:w="2880"/>
          </w:tcPr>
          <w:p>
            <w:r>
              <w:t>wadeyemo@unilag.edu.ng</w:t>
            </w:r>
          </w:p>
        </w:tc>
      </w:tr>
      <w:tr>
        <w:tc>
          <w:tcPr>
            <w:tcW w:type="dxa" w:w="2880"/>
          </w:tcPr>
          <w:p>
            <w:r>
              <w:t>2684</w:t>
            </w:r>
          </w:p>
        </w:tc>
        <w:tc>
          <w:tcPr>
            <w:tcW w:type="dxa" w:w="2880"/>
          </w:tcPr>
          <w:p>
            <w:r>
              <w:t>ADEYINKA, Akande Abdulrasaq</w:t>
            </w:r>
          </w:p>
        </w:tc>
        <w:tc>
          <w:tcPr>
            <w:tcW w:type="dxa" w:w="2880"/>
          </w:tcPr>
          <w:p>
            <w:r>
              <w:t>aabdulrasaq@unilorin.edu.ng</w:t>
            </w:r>
          </w:p>
        </w:tc>
      </w:tr>
      <w:tr>
        <w:tc>
          <w:tcPr>
            <w:tcW w:type="dxa" w:w="2880"/>
          </w:tcPr>
          <w:p>
            <w:r>
              <w:t>2685</w:t>
            </w:r>
          </w:p>
        </w:tc>
        <w:tc>
          <w:tcPr>
            <w:tcW w:type="dxa" w:w="2880"/>
          </w:tcPr>
          <w:p>
            <w:r>
              <w:t>ADEYINKA, Biodun Oludotun</w:t>
            </w:r>
          </w:p>
        </w:tc>
        <w:tc>
          <w:tcPr>
            <w:tcW w:type="dxa" w:w="2880"/>
          </w:tcPr>
          <w:p>
            <w:r>
              <w:t>biodunadeyinka@gmail.com</w:t>
            </w:r>
          </w:p>
        </w:tc>
      </w:tr>
      <w:tr>
        <w:tc>
          <w:tcPr>
            <w:tcW w:type="dxa" w:w="2880"/>
          </w:tcPr>
          <w:p>
            <w:r>
              <w:t>2686</w:t>
            </w:r>
          </w:p>
        </w:tc>
        <w:tc>
          <w:tcPr>
            <w:tcW w:type="dxa" w:w="2880"/>
          </w:tcPr>
          <w:p>
            <w:r>
              <w:t>ADINMA, Echendu Dolly</w:t>
            </w:r>
          </w:p>
        </w:tc>
        <w:tc>
          <w:tcPr>
            <w:tcW w:type="dxa" w:w="2880"/>
          </w:tcPr>
          <w:p>
            <w:r>
              <w:t>ed.adinma@unizik.edu.ng</w:t>
            </w:r>
          </w:p>
        </w:tc>
      </w:tr>
      <w:tr>
        <w:tc>
          <w:tcPr>
            <w:tcW w:type="dxa" w:w="2880"/>
          </w:tcPr>
          <w:p>
            <w:r>
              <w:t>2687</w:t>
            </w:r>
          </w:p>
        </w:tc>
        <w:tc>
          <w:tcPr>
            <w:tcW w:type="dxa" w:w="2880"/>
          </w:tcPr>
          <w:p>
            <w:r>
              <w:t>ADINMA, Joseph Ifeanyi Brian-D</w:t>
            </w:r>
          </w:p>
        </w:tc>
        <w:tc>
          <w:tcPr>
            <w:tcW w:type="dxa" w:w="2880"/>
          </w:tcPr>
          <w:p>
            <w:r>
              <w:t>br.adinma@unizik.edu.ng</w:t>
            </w:r>
          </w:p>
        </w:tc>
      </w:tr>
      <w:tr>
        <w:tc>
          <w:tcPr>
            <w:tcW w:type="dxa" w:w="2880"/>
          </w:tcPr>
          <w:p>
            <w:r>
              <w:t>2688</w:t>
            </w:r>
          </w:p>
        </w:tc>
        <w:tc>
          <w:tcPr>
            <w:tcW w:type="dxa" w:w="2880"/>
          </w:tcPr>
          <w:p>
            <w:r>
              <w:t>ADIO, Adedayo Omobolanle</w:t>
            </w:r>
          </w:p>
        </w:tc>
        <w:tc>
          <w:tcPr>
            <w:tcW w:type="dxa" w:w="2880"/>
          </w:tcPr>
          <w:p>
            <w:r>
              <w:t>drdayoadio@yahoo.com</w:t>
            </w:r>
          </w:p>
        </w:tc>
      </w:tr>
      <w:tr>
        <w:tc>
          <w:tcPr>
            <w:tcW w:type="dxa" w:w="2880"/>
          </w:tcPr>
          <w:p>
            <w:r>
              <w:t>2689</w:t>
            </w:r>
          </w:p>
        </w:tc>
        <w:tc>
          <w:tcPr>
            <w:tcW w:type="dxa" w:w="2880"/>
          </w:tcPr>
          <w:p>
            <w:r>
              <w:t>ADOGA, Adeyi Adogwu</w:t>
            </w:r>
          </w:p>
        </w:tc>
        <w:tc>
          <w:tcPr>
            <w:tcW w:type="dxa" w:w="2880"/>
          </w:tcPr>
          <w:p>
            <w:r>
              <w:t>adeyiadoga@yahoo.com</w:t>
            </w:r>
          </w:p>
        </w:tc>
      </w:tr>
      <w:tr>
        <w:tc>
          <w:tcPr>
            <w:tcW w:type="dxa" w:w="2880"/>
          </w:tcPr>
          <w:p>
            <w:r>
              <w:t>2690</w:t>
            </w:r>
          </w:p>
        </w:tc>
        <w:tc>
          <w:tcPr>
            <w:tcW w:type="dxa" w:w="2880"/>
          </w:tcPr>
          <w:p>
            <w:r>
              <w:t>ADOGU, Prosper Obunikem</w:t>
            </w:r>
          </w:p>
        </w:tc>
        <w:tc>
          <w:tcPr>
            <w:tcW w:type="dxa" w:w="2880"/>
          </w:tcPr>
          <w:p>
            <w:r>
              <w:t>prosuperhealth50@gmail.com</w:t>
            </w:r>
          </w:p>
        </w:tc>
      </w:tr>
      <w:tr>
        <w:tc>
          <w:tcPr>
            <w:tcW w:type="dxa" w:w="2880"/>
          </w:tcPr>
          <w:p>
            <w:r>
              <w:t>2691</w:t>
            </w:r>
          </w:p>
        </w:tc>
        <w:tc>
          <w:tcPr>
            <w:tcW w:type="dxa" w:w="2880"/>
          </w:tcPr>
          <w:p>
            <w:r>
              <w:t>AFOLABI, Bosede Bukola</w:t>
            </w:r>
          </w:p>
        </w:tc>
        <w:tc>
          <w:tcPr>
            <w:tcW w:type="dxa" w:w="2880"/>
          </w:tcPr>
          <w:p>
            <w:r>
              <w:t>bbafolabi@unilag.edu.ng</w:t>
            </w:r>
          </w:p>
        </w:tc>
      </w:tr>
      <w:tr>
        <w:tc>
          <w:tcPr>
            <w:tcW w:type="dxa" w:w="2880"/>
          </w:tcPr>
          <w:p>
            <w:r>
              <w:t>2692</w:t>
            </w:r>
          </w:p>
        </w:tc>
        <w:tc>
          <w:tcPr>
            <w:tcW w:type="dxa" w:w="2880"/>
          </w:tcPr>
          <w:p>
            <w:r>
              <w:t>AFOLAYAN, Abiodun Enoch Olakojo</w:t>
            </w:r>
          </w:p>
        </w:tc>
        <w:tc>
          <w:tcPr>
            <w:tcW w:type="dxa" w:w="2880"/>
          </w:tcPr>
          <w:p>
            <w:r>
              <w:t>afolayan.eao@unilorin.nuc.edu.ng</w:t>
            </w:r>
          </w:p>
        </w:tc>
      </w:tr>
      <w:tr>
        <w:tc>
          <w:tcPr>
            <w:tcW w:type="dxa" w:w="2880"/>
          </w:tcPr>
          <w:p>
            <w:r>
              <w:t>2693</w:t>
            </w:r>
          </w:p>
        </w:tc>
        <w:tc>
          <w:tcPr>
            <w:tcW w:type="dxa" w:w="2880"/>
          </w:tcPr>
          <w:p>
            <w:r>
              <w:t>AFONNE, Onyenmechi Johnson</w:t>
            </w:r>
          </w:p>
        </w:tc>
        <w:tc>
          <w:tcPr>
            <w:tcW w:type="dxa" w:w="2880"/>
          </w:tcPr>
          <w:p>
            <w:r>
              <w:t>oj.afonne@unizik.edu.ng</w:t>
            </w:r>
          </w:p>
        </w:tc>
      </w:tr>
      <w:tr>
        <w:tc>
          <w:tcPr>
            <w:tcW w:type="dxa" w:w="2880"/>
          </w:tcPr>
          <w:p>
            <w:r>
              <w:t>2694</w:t>
            </w:r>
          </w:p>
        </w:tc>
        <w:tc>
          <w:tcPr>
            <w:tcW w:type="dxa" w:w="2880"/>
          </w:tcPr>
          <w:p>
            <w:r>
              <w:t>AGAN, Thomas Udagbor</w:t>
            </w:r>
          </w:p>
        </w:tc>
        <w:tc>
          <w:tcPr>
            <w:tcW w:type="dxa" w:w="2880"/>
          </w:tcPr>
          <w:p>
            <w:r>
              <w:t>thomasagan@unical.edu.ng</w:t>
            </w:r>
          </w:p>
        </w:tc>
      </w:tr>
      <w:tr>
        <w:tc>
          <w:tcPr>
            <w:tcW w:type="dxa" w:w="2880"/>
          </w:tcPr>
          <w:p>
            <w:r>
              <w:t>2695</w:t>
            </w:r>
          </w:p>
        </w:tc>
        <w:tc>
          <w:tcPr>
            <w:tcW w:type="dxa" w:w="2880"/>
          </w:tcPr>
          <w:p>
            <w:r>
              <w:t>AGHAJI, Martin Anthony Chike</w:t>
            </w:r>
          </w:p>
        </w:tc>
        <w:tc>
          <w:tcPr>
            <w:tcW w:type="dxa" w:w="2880"/>
          </w:tcPr>
          <w:p>
            <w:r>
              <w:t>macaghaji@yahoo.com</w:t>
            </w:r>
          </w:p>
        </w:tc>
      </w:tr>
      <w:tr>
        <w:tc>
          <w:tcPr>
            <w:tcW w:type="dxa" w:w="2880"/>
          </w:tcPr>
          <w:p>
            <w:r>
              <w:t>2696</w:t>
            </w:r>
          </w:p>
        </w:tc>
        <w:tc>
          <w:tcPr>
            <w:tcW w:type="dxa" w:w="2880"/>
          </w:tcPr>
          <w:p>
            <w:r>
              <w:t>AGUNLOYE, Atinuke Monsurat</w:t>
            </w:r>
          </w:p>
        </w:tc>
        <w:tc>
          <w:tcPr>
            <w:tcW w:type="dxa" w:w="2880"/>
          </w:tcPr>
          <w:p>
            <w:r>
              <w:t>tinuagunloye@yahoo.com</w:t>
            </w:r>
          </w:p>
        </w:tc>
      </w:tr>
      <w:tr>
        <w:tc>
          <w:tcPr>
            <w:tcW w:type="dxa" w:w="2880"/>
          </w:tcPr>
          <w:p>
            <w:r>
              <w:t>2697</w:t>
            </w:r>
          </w:p>
        </w:tc>
        <w:tc>
          <w:tcPr>
            <w:tcW w:type="dxa" w:w="2880"/>
          </w:tcPr>
          <w:p>
            <w:r>
              <w:t>AGWU, Uzoma Maryrose</w:t>
            </w:r>
          </w:p>
        </w:tc>
        <w:tc>
          <w:tcPr>
            <w:tcW w:type="dxa" w:w="2880"/>
          </w:tcPr>
          <w:p>
            <w:r>
              <w:t>vehgorsafeway@yahoo.com</w:t>
            </w:r>
          </w:p>
        </w:tc>
      </w:tr>
      <w:tr>
        <w:tc>
          <w:tcPr>
            <w:tcW w:type="dxa" w:w="2880"/>
          </w:tcPr>
          <w:p>
            <w:r>
              <w:t>2698</w:t>
            </w:r>
          </w:p>
        </w:tc>
        <w:tc>
          <w:tcPr>
            <w:tcW w:type="dxa" w:w="2880"/>
          </w:tcPr>
          <w:p>
            <w:r>
              <w:t>AHANEKU, Gladys Ifesinachi</w:t>
            </w:r>
          </w:p>
        </w:tc>
        <w:tc>
          <w:tcPr>
            <w:tcW w:type="dxa" w:w="2880"/>
          </w:tcPr>
          <w:p>
            <w:r>
              <w:t>gi.ahaneku@unizik.edu.ng</w:t>
            </w:r>
          </w:p>
        </w:tc>
      </w:tr>
      <w:tr>
        <w:tc>
          <w:tcPr>
            <w:tcW w:type="dxa" w:w="2880"/>
          </w:tcPr>
          <w:p>
            <w:r>
              <w:t>2699</w:t>
            </w:r>
          </w:p>
        </w:tc>
        <w:tc>
          <w:tcPr>
            <w:tcW w:type="dxa" w:w="2880"/>
          </w:tcPr>
          <w:p>
            <w:r>
              <w:t>AHMAD, Babagana Muhammad</w:t>
            </w:r>
          </w:p>
        </w:tc>
        <w:tc>
          <w:tcPr>
            <w:tcW w:type="dxa" w:w="2880"/>
          </w:tcPr>
          <w:p>
            <w:r>
              <w:t>bmahmad62@yahoo.com</w:t>
            </w:r>
          </w:p>
        </w:tc>
      </w:tr>
      <w:tr>
        <w:tc>
          <w:tcPr>
            <w:tcW w:type="dxa" w:w="2880"/>
          </w:tcPr>
          <w:p>
            <w:r>
              <w:t>2700</w:t>
            </w:r>
          </w:p>
        </w:tc>
        <w:tc>
          <w:tcPr>
            <w:tcW w:type="dxa" w:w="2880"/>
          </w:tcPr>
          <w:p>
            <w:r>
              <w:t>AHMAD, Hafsat Rufai</w:t>
            </w:r>
          </w:p>
        </w:tc>
        <w:tc>
          <w:tcPr>
            <w:tcW w:type="dxa" w:w="2880"/>
          </w:tcPr>
          <w:p>
            <w:r>
              <w:t>hafsahahmad@ymail.com</w:t>
            </w:r>
          </w:p>
        </w:tc>
      </w:tr>
      <w:tr>
        <w:tc>
          <w:tcPr>
            <w:tcW w:type="dxa" w:w="2880"/>
          </w:tcPr>
          <w:p>
            <w:r>
              <w:t>2701</w:t>
            </w:r>
          </w:p>
        </w:tc>
        <w:tc>
          <w:tcPr>
            <w:tcW w:type="dxa" w:w="2880"/>
          </w:tcPr>
          <w:p>
            <w:r>
              <w:t>AHMED, Saad Aliyu</w:t>
            </w:r>
          </w:p>
        </w:tc>
        <w:tc>
          <w:tcPr>
            <w:tcW w:type="dxa" w:w="2880"/>
          </w:tcPr>
          <w:p>
            <w:r>
              <w:t>sahmednl@yahoo.com</w:t>
            </w:r>
          </w:p>
        </w:tc>
      </w:tr>
      <w:tr>
        <w:tc>
          <w:tcPr>
            <w:tcW w:type="dxa" w:w="2880"/>
          </w:tcPr>
          <w:p>
            <w:r>
              <w:t>2702</w:t>
            </w:r>
          </w:p>
        </w:tc>
        <w:tc>
          <w:tcPr>
            <w:tcW w:type="dxa" w:w="2880"/>
          </w:tcPr>
          <w:p>
            <w:r>
              <w:t>AIMAKHU, Christopher Odianosen</w:t>
            </w:r>
          </w:p>
        </w:tc>
        <w:tc>
          <w:tcPr>
            <w:tcW w:type="dxa" w:w="2880"/>
          </w:tcPr>
          <w:p>
            <w:r>
              <w:t>chrisaimakhu@yahoo.com</w:t>
            </w:r>
          </w:p>
        </w:tc>
      </w:tr>
      <w:tr>
        <w:tc>
          <w:tcPr>
            <w:tcW w:type="dxa" w:w="2880"/>
          </w:tcPr>
          <w:p>
            <w:r>
              <w:t>2703</w:t>
            </w:r>
          </w:p>
        </w:tc>
        <w:tc>
          <w:tcPr>
            <w:tcW w:type="dxa" w:w="2880"/>
          </w:tcPr>
          <w:p>
            <w:r>
              <w:t>AINA, Olatunji Francis</w:t>
            </w:r>
          </w:p>
        </w:tc>
        <w:tc>
          <w:tcPr>
            <w:tcW w:type="dxa" w:w="2880"/>
          </w:tcPr>
          <w:p>
            <w:r>
              <w:t>ofaina@unilag.edu.ng</w:t>
            </w:r>
          </w:p>
        </w:tc>
      </w:tr>
      <w:tr>
        <w:tc>
          <w:tcPr>
            <w:tcW w:type="dxa" w:w="2880"/>
          </w:tcPr>
          <w:p>
            <w:r>
              <w:t>2704</w:t>
            </w:r>
          </w:p>
        </w:tc>
        <w:tc>
          <w:tcPr>
            <w:tcW w:type="dxa" w:w="2880"/>
          </w:tcPr>
          <w:p>
            <w:r>
              <w:t>AISIEN, Aderemi Olabisi</w:t>
            </w:r>
          </w:p>
        </w:tc>
        <w:tc>
          <w:tcPr>
            <w:tcW w:type="dxa" w:w="2880"/>
          </w:tcPr>
          <w:p>
            <w:r>
              <w:t>olabisi.aisien@uniben.edu</w:t>
            </w:r>
          </w:p>
        </w:tc>
      </w:tr>
      <w:tr>
        <w:tc>
          <w:tcPr>
            <w:tcW w:type="dxa" w:w="2880"/>
          </w:tcPr>
          <w:p>
            <w:r>
              <w:t>2705</w:t>
            </w:r>
          </w:p>
        </w:tc>
        <w:tc>
          <w:tcPr>
            <w:tcW w:type="dxa" w:w="2880"/>
          </w:tcPr>
          <w:p>
            <w:r>
              <w:t>AISUODIONOE-SHADRACH, Oseremen Inokhoife</w:t>
            </w:r>
          </w:p>
        </w:tc>
        <w:tc>
          <w:tcPr>
            <w:tcW w:type="dxa" w:w="2880"/>
          </w:tcPr>
          <w:p>
            <w:r>
              <w:t>oseremen.aisuodionoe-shadrach@uniabuja.edu.ng</w:t>
            </w:r>
          </w:p>
        </w:tc>
      </w:tr>
      <w:tr>
        <w:tc>
          <w:tcPr>
            <w:tcW w:type="dxa" w:w="2880"/>
          </w:tcPr>
          <w:p>
            <w:r>
              <w:t>2706</w:t>
            </w:r>
          </w:p>
        </w:tc>
        <w:tc>
          <w:tcPr>
            <w:tcW w:type="dxa" w:w="2880"/>
          </w:tcPr>
          <w:p>
            <w:r>
              <w:t>AJAIYEOBA, Ayotunde Idowu</w:t>
            </w:r>
          </w:p>
        </w:tc>
        <w:tc>
          <w:tcPr>
            <w:tcW w:type="dxa" w:w="2880"/>
          </w:tcPr>
          <w:p>
            <w:r>
              <w:t>tunde_ajaiyeoba@hotmail.com</w:t>
            </w:r>
          </w:p>
        </w:tc>
      </w:tr>
      <w:tr>
        <w:tc>
          <w:tcPr>
            <w:tcW w:type="dxa" w:w="2880"/>
          </w:tcPr>
          <w:p>
            <w:r>
              <w:t>2707</w:t>
            </w:r>
          </w:p>
        </w:tc>
        <w:tc>
          <w:tcPr>
            <w:tcW w:type="dxa" w:w="2880"/>
          </w:tcPr>
          <w:p>
            <w:r>
              <w:t>AJAPE, Abdulwahab Akanbi</w:t>
            </w:r>
          </w:p>
        </w:tc>
        <w:tc>
          <w:tcPr>
            <w:tcW w:type="dxa" w:w="2880"/>
          </w:tcPr>
          <w:p>
            <w:r>
              <w:t>ajape.aa@unilorin.edu.ng</w:t>
            </w:r>
          </w:p>
        </w:tc>
      </w:tr>
      <w:tr>
        <w:tc>
          <w:tcPr>
            <w:tcW w:type="dxa" w:w="2880"/>
          </w:tcPr>
          <w:p>
            <w:r>
              <w:t>2708</w:t>
            </w:r>
          </w:p>
        </w:tc>
        <w:tc>
          <w:tcPr>
            <w:tcW w:type="dxa" w:w="2880"/>
          </w:tcPr>
          <w:p>
            <w:r>
              <w:t>AJAYI, Akande Oladimeji</w:t>
            </w:r>
          </w:p>
        </w:tc>
        <w:tc>
          <w:tcPr>
            <w:tcW w:type="dxa" w:w="2880"/>
          </w:tcPr>
          <w:p>
            <w:r>
              <w:t>oladimeji.ajayi@eksu.edu.ng</w:t>
            </w:r>
          </w:p>
        </w:tc>
      </w:tr>
      <w:tr>
        <w:tc>
          <w:tcPr>
            <w:tcW w:type="dxa" w:w="2880"/>
          </w:tcPr>
          <w:p>
            <w:r>
              <w:t>2709</w:t>
            </w:r>
          </w:p>
        </w:tc>
        <w:tc>
          <w:tcPr>
            <w:tcW w:type="dxa" w:w="2880"/>
          </w:tcPr>
          <w:p>
            <w:r>
              <w:t>AJAYI, Ikeoluwapo Oyeneye</w:t>
            </w:r>
          </w:p>
        </w:tc>
        <w:tc>
          <w:tcPr>
            <w:tcW w:type="dxa" w:w="2880"/>
          </w:tcPr>
          <w:p>
            <w:r>
              <w:t>ikeajayi2003@yahoo.com</w:t>
            </w:r>
          </w:p>
        </w:tc>
      </w:tr>
      <w:tr>
        <w:tc>
          <w:tcPr>
            <w:tcW w:type="dxa" w:w="2880"/>
          </w:tcPr>
          <w:p>
            <w:r>
              <w:t>2710</w:t>
            </w:r>
          </w:p>
        </w:tc>
        <w:tc>
          <w:tcPr>
            <w:tcW w:type="dxa" w:w="2880"/>
          </w:tcPr>
          <w:p>
            <w:r>
              <w:t>AJEN, Stephen Anzaku</w:t>
            </w:r>
          </w:p>
        </w:tc>
        <w:tc>
          <w:tcPr>
            <w:tcW w:type="dxa" w:w="2880"/>
          </w:tcPr>
          <w:p>
            <w:r>
              <w:t>ajen.anzaku@binghamuni.edu.ng</w:t>
            </w:r>
          </w:p>
        </w:tc>
      </w:tr>
      <w:tr>
        <w:tc>
          <w:tcPr>
            <w:tcW w:type="dxa" w:w="2880"/>
          </w:tcPr>
          <w:p>
            <w:r>
              <w:t>2711</w:t>
            </w:r>
          </w:p>
        </w:tc>
        <w:tc>
          <w:tcPr>
            <w:tcW w:type="dxa" w:w="2880"/>
          </w:tcPr>
          <w:p>
            <w:r>
              <w:t>AJIBOLA, Akanbi Ll Ali</w:t>
            </w:r>
          </w:p>
        </w:tc>
        <w:tc>
          <w:tcPr>
            <w:tcW w:type="dxa" w:w="2880"/>
          </w:tcPr>
          <w:p>
            <w:r>
              <w:t>aliuakanbi2@gmail.com</w:t>
            </w:r>
          </w:p>
        </w:tc>
      </w:tr>
      <w:tr>
        <w:tc>
          <w:tcPr>
            <w:tcW w:type="dxa" w:w="2880"/>
          </w:tcPr>
          <w:p>
            <w:r>
              <w:t>2712</w:t>
            </w:r>
          </w:p>
        </w:tc>
        <w:tc>
          <w:tcPr>
            <w:tcW w:type="dxa" w:w="2880"/>
          </w:tcPr>
          <w:p>
            <w:r>
              <w:t>AJIBOYE, Peter Omoniyi</w:t>
            </w:r>
          </w:p>
        </w:tc>
        <w:tc>
          <w:tcPr>
            <w:tcW w:type="dxa" w:w="2880"/>
          </w:tcPr>
          <w:p>
            <w:r>
              <w:t>poboye203@yahoo.com</w:t>
            </w:r>
          </w:p>
        </w:tc>
      </w:tr>
      <w:tr>
        <w:tc>
          <w:tcPr>
            <w:tcW w:type="dxa" w:w="2880"/>
          </w:tcPr>
          <w:p>
            <w:r>
              <w:t>2713</w:t>
            </w:r>
          </w:p>
        </w:tc>
        <w:tc>
          <w:tcPr>
            <w:tcW w:type="dxa" w:w="2880"/>
          </w:tcPr>
          <w:p>
            <w:r>
              <w:t>AJIKE, Sunday Olusegun</w:t>
            </w:r>
          </w:p>
        </w:tc>
        <w:tc>
          <w:tcPr>
            <w:tcW w:type="dxa" w:w="2880"/>
          </w:tcPr>
          <w:p>
            <w:r>
              <w:t>mfujiks@gmail.com</w:t>
            </w:r>
          </w:p>
        </w:tc>
      </w:tr>
      <w:tr>
        <w:tc>
          <w:tcPr>
            <w:tcW w:type="dxa" w:w="2880"/>
          </w:tcPr>
          <w:p>
            <w:r>
              <w:t>2714</w:t>
            </w:r>
          </w:p>
        </w:tc>
        <w:tc>
          <w:tcPr>
            <w:tcW w:type="dxa" w:w="2880"/>
          </w:tcPr>
          <w:p>
            <w:r>
              <w:t>AJUWON, Ademola J</w:t>
            </w:r>
          </w:p>
        </w:tc>
        <w:tc>
          <w:tcPr>
            <w:tcW w:type="dxa" w:w="2880"/>
          </w:tcPr>
          <w:p>
            <w:r>
              <w:t>ajajuwon@yahoo.com</w:t>
            </w:r>
          </w:p>
        </w:tc>
      </w:tr>
      <w:tr>
        <w:tc>
          <w:tcPr>
            <w:tcW w:type="dxa" w:w="2880"/>
          </w:tcPr>
          <w:p>
            <w:r>
              <w:t>2715</w:t>
            </w:r>
          </w:p>
        </w:tc>
        <w:tc>
          <w:tcPr>
            <w:tcW w:type="dxa" w:w="2880"/>
          </w:tcPr>
          <w:p>
            <w:r>
              <w:t>AKANDE, Tanimola Makanjuola</w:t>
            </w:r>
          </w:p>
        </w:tc>
        <w:tc>
          <w:tcPr>
            <w:tcW w:type="dxa" w:w="2880"/>
          </w:tcPr>
          <w:p>
            <w:r>
              <w:t>akandetm@unilorin.edu.ng</w:t>
            </w:r>
          </w:p>
        </w:tc>
      </w:tr>
      <w:tr>
        <w:tc>
          <w:tcPr>
            <w:tcW w:type="dxa" w:w="2880"/>
          </w:tcPr>
          <w:p>
            <w:r>
              <w:t>2716</w:t>
            </w:r>
          </w:p>
        </w:tc>
        <w:tc>
          <w:tcPr>
            <w:tcW w:type="dxa" w:w="2880"/>
          </w:tcPr>
          <w:p>
            <w:r>
              <w:t>AKINOLA, Norah Olubunmi</w:t>
            </w:r>
          </w:p>
        </w:tc>
        <w:tc>
          <w:tcPr>
            <w:tcW w:type="dxa" w:w="2880"/>
          </w:tcPr>
          <w:p>
            <w:r>
              <w:t>nakinola@oauife.edu.ng</w:t>
            </w:r>
          </w:p>
        </w:tc>
      </w:tr>
      <w:tr>
        <w:tc>
          <w:tcPr>
            <w:tcW w:type="dxa" w:w="2880"/>
          </w:tcPr>
          <w:p>
            <w:r>
              <w:t>2717</w:t>
            </w:r>
          </w:p>
        </w:tc>
        <w:tc>
          <w:tcPr>
            <w:tcW w:type="dxa" w:w="2880"/>
          </w:tcPr>
          <w:p>
            <w:r>
              <w:t>AKINPELU, Aderonke Omobonike</w:t>
            </w:r>
          </w:p>
        </w:tc>
        <w:tc>
          <w:tcPr>
            <w:tcW w:type="dxa" w:w="2880"/>
          </w:tcPr>
          <w:p>
            <w:r>
              <w:t>ronkeakinpelu@gmail.com</w:t>
            </w:r>
          </w:p>
        </w:tc>
      </w:tr>
      <w:tr>
        <w:tc>
          <w:tcPr>
            <w:tcW w:type="dxa" w:w="2880"/>
          </w:tcPr>
          <w:p>
            <w:r>
              <w:t>2718</w:t>
            </w:r>
          </w:p>
        </w:tc>
        <w:tc>
          <w:tcPr>
            <w:tcW w:type="dxa" w:w="2880"/>
          </w:tcPr>
          <w:p>
            <w:r>
              <w:t>AKINWUSI, Patience Olayinka</w:t>
            </w:r>
          </w:p>
        </w:tc>
        <w:tc>
          <w:tcPr>
            <w:tcW w:type="dxa" w:w="2880"/>
          </w:tcPr>
          <w:p>
            <w:r>
              <w:t>pat.akinwusi@uniosun.edu.ng</w:t>
            </w:r>
          </w:p>
        </w:tc>
      </w:tr>
      <w:tr>
        <w:tc>
          <w:tcPr>
            <w:tcW w:type="dxa" w:w="2880"/>
          </w:tcPr>
          <w:p>
            <w:r>
              <w:t>2719</w:t>
            </w:r>
          </w:p>
        </w:tc>
        <w:tc>
          <w:tcPr>
            <w:tcW w:type="dxa" w:w="2880"/>
          </w:tcPr>
          <w:p>
            <w:r>
              <w:t>AKORIA, Obehi Aituaje</w:t>
            </w:r>
          </w:p>
        </w:tc>
        <w:tc>
          <w:tcPr>
            <w:tcW w:type="dxa" w:w="2880"/>
          </w:tcPr>
          <w:p>
            <w:r>
              <w:t>obakoria@yahoo.com</w:t>
            </w:r>
          </w:p>
        </w:tc>
      </w:tr>
      <w:tr>
        <w:tc>
          <w:tcPr>
            <w:tcW w:type="dxa" w:w="2880"/>
          </w:tcPr>
          <w:p>
            <w:r>
              <w:t>2720</w:t>
            </w:r>
          </w:p>
        </w:tc>
        <w:tc>
          <w:tcPr>
            <w:tcW w:type="dxa" w:w="2880"/>
          </w:tcPr>
          <w:p>
            <w:r>
              <w:t>AKPEDE, George Obozokhale</w:t>
            </w:r>
          </w:p>
        </w:tc>
        <w:tc>
          <w:tcPr>
            <w:tcW w:type="dxa" w:w="2880"/>
          </w:tcPr>
          <w:p>
            <w:r>
              <w:t>georgeakpede@yahoo.co.uk</w:t>
            </w:r>
          </w:p>
        </w:tc>
      </w:tr>
      <w:tr>
        <w:tc>
          <w:tcPr>
            <w:tcW w:type="dxa" w:w="2880"/>
          </w:tcPr>
          <w:p>
            <w:r>
              <w:t>2721</w:t>
            </w:r>
          </w:p>
        </w:tc>
        <w:tc>
          <w:tcPr>
            <w:tcW w:type="dxa" w:w="2880"/>
          </w:tcPr>
          <w:p>
            <w:r>
              <w:t>AKUJOBI, Comfort Nne</w:t>
            </w:r>
          </w:p>
        </w:tc>
        <w:tc>
          <w:tcPr>
            <w:tcW w:type="dxa" w:w="2880"/>
          </w:tcPr>
          <w:p>
            <w:r>
              <w:t>cn.akujobi@unizik.edu.ng</w:t>
            </w:r>
          </w:p>
        </w:tc>
      </w:tr>
      <w:tr>
        <w:tc>
          <w:tcPr>
            <w:tcW w:type="dxa" w:w="2880"/>
          </w:tcPr>
          <w:p>
            <w:r>
              <w:t>2722</w:t>
            </w:r>
          </w:p>
        </w:tc>
        <w:tc>
          <w:tcPr>
            <w:tcW w:type="dxa" w:w="2880"/>
          </w:tcPr>
          <w:p>
            <w:r>
              <w:t>ALABI, Sulyman Biodun</w:t>
            </w:r>
          </w:p>
        </w:tc>
        <w:tc>
          <w:tcPr>
            <w:tcW w:type="dxa" w:w="2880"/>
          </w:tcPr>
          <w:p>
            <w:r>
              <w:t>alabibs@unilorin.edu.ng</w:t>
            </w:r>
          </w:p>
        </w:tc>
      </w:tr>
      <w:tr>
        <w:tc>
          <w:tcPr>
            <w:tcW w:type="dxa" w:w="2880"/>
          </w:tcPr>
          <w:p>
            <w:r>
              <w:t>2723</w:t>
            </w:r>
          </w:p>
        </w:tc>
        <w:tc>
          <w:tcPr>
            <w:tcW w:type="dxa" w:w="2880"/>
          </w:tcPr>
          <w:p>
            <w:r>
              <w:t>ALAGOA, Paingha Joe</w:t>
            </w:r>
          </w:p>
        </w:tc>
        <w:tc>
          <w:tcPr>
            <w:tcW w:type="dxa" w:w="2880"/>
          </w:tcPr>
          <w:p>
            <w:r>
              <w:t>paingha.alagoa@bmu.edu.ng</w:t>
            </w:r>
          </w:p>
        </w:tc>
      </w:tr>
      <w:tr>
        <w:tc>
          <w:tcPr>
            <w:tcW w:type="dxa" w:w="2880"/>
          </w:tcPr>
          <w:p>
            <w:r>
              <w:t>2724</w:t>
            </w:r>
          </w:p>
        </w:tc>
        <w:tc>
          <w:tcPr>
            <w:tcW w:type="dxa" w:w="2880"/>
          </w:tcPr>
          <w:p>
            <w:r>
              <w:t>ALIKOR, Chizindu Akubudike</w:t>
            </w:r>
          </w:p>
        </w:tc>
        <w:tc>
          <w:tcPr>
            <w:tcW w:type="dxa" w:w="2880"/>
          </w:tcPr>
          <w:p>
            <w:r>
              <w:t>alikorchizindu@yahoo.com</w:t>
            </w:r>
          </w:p>
        </w:tc>
      </w:tr>
      <w:tr>
        <w:tc>
          <w:tcPr>
            <w:tcW w:type="dxa" w:w="2880"/>
          </w:tcPr>
          <w:p>
            <w:r>
              <w:t>2725</w:t>
            </w:r>
          </w:p>
        </w:tc>
        <w:tc>
          <w:tcPr>
            <w:tcW w:type="dxa" w:w="2880"/>
          </w:tcPr>
          <w:p>
            <w:r>
              <w:t>ALONGE, Temitope Oluwagbenga</w:t>
            </w:r>
          </w:p>
        </w:tc>
        <w:tc>
          <w:tcPr>
            <w:tcW w:type="dxa" w:w="2880"/>
          </w:tcPr>
          <w:p>
            <w:r>
              <w:t>temitopealonge@gmail.com</w:t>
            </w:r>
          </w:p>
        </w:tc>
      </w:tr>
      <w:tr>
        <w:tc>
          <w:tcPr>
            <w:tcW w:type="dxa" w:w="2880"/>
          </w:tcPr>
          <w:p>
            <w:r>
              <w:t>2726</w:t>
            </w:r>
          </w:p>
        </w:tc>
        <w:tc>
          <w:tcPr>
            <w:tcW w:type="dxa" w:w="2880"/>
          </w:tcPr>
          <w:p>
            <w:r>
              <w:t>AMILO, Grace Ifechukwudebelu</w:t>
            </w:r>
          </w:p>
        </w:tc>
        <w:tc>
          <w:tcPr>
            <w:tcW w:type="dxa" w:w="2880"/>
          </w:tcPr>
          <w:p>
            <w:r>
              <w:t>ifymilo@yahoo.com</w:t>
            </w:r>
          </w:p>
        </w:tc>
      </w:tr>
      <w:tr>
        <w:tc>
          <w:tcPr>
            <w:tcW w:type="dxa" w:w="2880"/>
          </w:tcPr>
          <w:p>
            <w:r>
              <w:t>2727</w:t>
            </w:r>
          </w:p>
        </w:tc>
        <w:tc>
          <w:tcPr>
            <w:tcW w:type="dxa" w:w="2880"/>
          </w:tcPr>
          <w:p>
            <w:r>
              <w:t>ANIMASAHUN, Barakat Adeola</w:t>
            </w:r>
          </w:p>
        </w:tc>
        <w:tc>
          <w:tcPr>
            <w:tcW w:type="dxa" w:w="2880"/>
          </w:tcPr>
          <w:p>
            <w:r>
              <w:t>deoladebo@yahoo.com</w:t>
            </w:r>
          </w:p>
        </w:tc>
      </w:tr>
      <w:tr>
        <w:tc>
          <w:tcPr>
            <w:tcW w:type="dxa" w:w="2880"/>
          </w:tcPr>
          <w:p>
            <w:r>
              <w:t>2728</w:t>
            </w:r>
          </w:p>
        </w:tc>
        <w:tc>
          <w:tcPr>
            <w:tcW w:type="dxa" w:w="2880"/>
          </w:tcPr>
          <w:p>
            <w:r>
              <w:t>ANUNOBI, Charles Chidozie</w:t>
            </w:r>
          </w:p>
        </w:tc>
        <w:tc>
          <w:tcPr>
            <w:tcW w:type="dxa" w:w="2880"/>
          </w:tcPr>
          <w:p>
            <w:r>
              <w:t>dozieanunobi@yahoo.com</w:t>
            </w:r>
          </w:p>
        </w:tc>
      </w:tr>
      <w:tr>
        <w:tc>
          <w:tcPr>
            <w:tcW w:type="dxa" w:w="2880"/>
          </w:tcPr>
          <w:p>
            <w:r>
              <w:t>2729</w:t>
            </w:r>
          </w:p>
        </w:tc>
        <w:tc>
          <w:tcPr>
            <w:tcW w:type="dxa" w:w="2880"/>
          </w:tcPr>
          <w:p>
            <w:r>
              <w:t>ANYAEHIE, Ugochukwu Bond</w:t>
            </w:r>
          </w:p>
        </w:tc>
        <w:tc>
          <w:tcPr>
            <w:tcW w:type="dxa" w:w="2880"/>
          </w:tcPr>
          <w:p>
            <w:r>
              <w:t>bond.anyaehie@unn.edu.ng</w:t>
            </w:r>
          </w:p>
        </w:tc>
      </w:tr>
      <w:tr>
        <w:tc>
          <w:tcPr>
            <w:tcW w:type="dxa" w:w="2880"/>
          </w:tcPr>
          <w:p>
            <w:r>
              <w:t>2730</w:t>
            </w:r>
          </w:p>
        </w:tc>
        <w:tc>
          <w:tcPr>
            <w:tcW w:type="dxa" w:w="2880"/>
          </w:tcPr>
          <w:p>
            <w:r>
              <w:t>ANYANWU, Stanley Nnamdi</w:t>
            </w:r>
          </w:p>
        </w:tc>
        <w:tc>
          <w:tcPr>
            <w:tcW w:type="dxa" w:w="2880"/>
          </w:tcPr>
          <w:p>
            <w:r>
              <w:t>s.anyanwu@unizik.edu.ng</w:t>
            </w:r>
          </w:p>
        </w:tc>
      </w:tr>
      <w:tr>
        <w:tc>
          <w:tcPr>
            <w:tcW w:type="dxa" w:w="2880"/>
          </w:tcPr>
          <w:p>
            <w:r>
              <w:t>2731</w:t>
            </w:r>
          </w:p>
        </w:tc>
        <w:tc>
          <w:tcPr>
            <w:tcW w:type="dxa" w:w="2880"/>
          </w:tcPr>
          <w:p>
            <w:r>
              <w:t>ANYIAM, Daniel Chukwuemeka Darlington</w:t>
            </w:r>
          </w:p>
        </w:tc>
        <w:tc>
          <w:tcPr>
            <w:tcW w:type="dxa" w:w="2880"/>
          </w:tcPr>
          <w:p>
            <w:r>
              <w:t>dancdanyiam@gmail.com</w:t>
            </w:r>
          </w:p>
        </w:tc>
      </w:tr>
      <w:tr>
        <w:tc>
          <w:tcPr>
            <w:tcW w:type="dxa" w:w="2880"/>
          </w:tcPr>
          <w:p>
            <w:r>
              <w:t>2732</w:t>
            </w:r>
          </w:p>
        </w:tc>
        <w:tc>
          <w:tcPr>
            <w:tcW w:type="dxa" w:w="2880"/>
          </w:tcPr>
          <w:p>
            <w:r>
              <w:t>AREMU, Ademola Adegoke</w:t>
            </w:r>
          </w:p>
        </w:tc>
        <w:tc>
          <w:tcPr>
            <w:tcW w:type="dxa" w:w="2880"/>
          </w:tcPr>
          <w:p>
            <w:r>
              <w:t>aaaremu@lautech.edu.ng</w:t>
            </w:r>
          </w:p>
        </w:tc>
      </w:tr>
      <w:tr>
        <w:tc>
          <w:tcPr>
            <w:tcW w:type="dxa" w:w="2880"/>
          </w:tcPr>
          <w:p>
            <w:r>
              <w:t>2733</w:t>
            </w:r>
          </w:p>
        </w:tc>
        <w:tc>
          <w:tcPr>
            <w:tcW w:type="dxa" w:w="2880"/>
          </w:tcPr>
          <w:p>
            <w:r>
              <w:t>ARODIWE, Ejikeme Benneth</w:t>
            </w:r>
          </w:p>
        </w:tc>
        <w:tc>
          <w:tcPr>
            <w:tcW w:type="dxa" w:w="2880"/>
          </w:tcPr>
          <w:p>
            <w:r>
              <w:t>ejike.arodiwe@unn.edu.ng</w:t>
            </w:r>
          </w:p>
        </w:tc>
      </w:tr>
      <w:tr>
        <w:tc>
          <w:tcPr>
            <w:tcW w:type="dxa" w:w="2880"/>
          </w:tcPr>
          <w:p>
            <w:r>
              <w:t>2734</w:t>
            </w:r>
          </w:p>
        </w:tc>
        <w:tc>
          <w:tcPr>
            <w:tcW w:type="dxa" w:w="2880"/>
          </w:tcPr>
          <w:p>
            <w:r>
              <w:t>AROGUNDADE, Fatiu Abiola</w:t>
            </w:r>
          </w:p>
        </w:tc>
        <w:tc>
          <w:tcPr>
            <w:tcW w:type="dxa" w:w="2880"/>
          </w:tcPr>
          <w:p>
            <w:r>
              <w:t>fatiu3@yahoo.com</w:t>
            </w:r>
          </w:p>
        </w:tc>
      </w:tr>
      <w:tr>
        <w:tc>
          <w:tcPr>
            <w:tcW w:type="dxa" w:w="2880"/>
          </w:tcPr>
          <w:p>
            <w:r>
              <w:t>2735</w:t>
            </w:r>
          </w:p>
        </w:tc>
        <w:tc>
          <w:tcPr>
            <w:tcW w:type="dxa" w:w="2880"/>
          </w:tcPr>
          <w:p>
            <w:r>
              <w:t>AROTIBA, Godwin Toyin</w:t>
            </w:r>
          </w:p>
        </w:tc>
        <w:tc>
          <w:tcPr>
            <w:tcW w:type="dxa" w:w="2880"/>
          </w:tcPr>
          <w:p>
            <w:r>
              <w:t>gtarotiba@gmail.com</w:t>
            </w:r>
          </w:p>
        </w:tc>
      </w:tr>
      <w:tr>
        <w:tc>
          <w:tcPr>
            <w:tcW w:type="dxa" w:w="2880"/>
          </w:tcPr>
          <w:p>
            <w:r>
              <w:t>2736</w:t>
            </w:r>
          </w:p>
        </w:tc>
        <w:tc>
          <w:tcPr>
            <w:tcW w:type="dxa" w:w="2880"/>
          </w:tcPr>
          <w:p>
            <w:r>
              <w:t>AROTIBA, Juwon Tunde</w:t>
            </w:r>
          </w:p>
        </w:tc>
        <w:tc>
          <w:tcPr>
            <w:tcW w:type="dxa" w:w="2880"/>
          </w:tcPr>
          <w:p>
            <w:r>
              <w:t>juwonarotiba@yahoo.com</w:t>
            </w:r>
          </w:p>
        </w:tc>
      </w:tr>
      <w:tr>
        <w:tc>
          <w:tcPr>
            <w:tcW w:type="dxa" w:w="2880"/>
          </w:tcPr>
          <w:p>
            <w:r>
              <w:t>2737</w:t>
            </w:r>
          </w:p>
        </w:tc>
        <w:tc>
          <w:tcPr>
            <w:tcW w:type="dxa" w:w="2880"/>
          </w:tcPr>
          <w:p>
            <w:r>
              <w:t>AROWOJOLU, Modupeola Olayinka</w:t>
            </w:r>
          </w:p>
        </w:tc>
        <w:tc>
          <w:tcPr>
            <w:tcW w:type="dxa" w:w="2880"/>
          </w:tcPr>
          <w:p>
            <w:r>
              <w:t>dupearo@yahoo.com</w:t>
            </w:r>
          </w:p>
        </w:tc>
      </w:tr>
      <w:tr>
        <w:tc>
          <w:tcPr>
            <w:tcW w:type="dxa" w:w="2880"/>
          </w:tcPr>
          <w:p>
            <w:r>
              <w:t>2738</w:t>
            </w:r>
          </w:p>
        </w:tc>
        <w:tc>
          <w:tcPr>
            <w:tcW w:type="dxa" w:w="2880"/>
          </w:tcPr>
          <w:p>
            <w:r>
              <w:t>ARULOGUN, Oyedunni Sola</w:t>
            </w:r>
          </w:p>
        </w:tc>
        <w:tc>
          <w:tcPr>
            <w:tcW w:type="dxa" w:w="2880"/>
          </w:tcPr>
          <w:p>
            <w:r>
              <w:t>oyedunniarulogun@gmail.com</w:t>
            </w:r>
          </w:p>
        </w:tc>
      </w:tr>
      <w:tr>
        <w:tc>
          <w:tcPr>
            <w:tcW w:type="dxa" w:w="2880"/>
          </w:tcPr>
          <w:p>
            <w:r>
              <w:t>2739</w:t>
            </w:r>
          </w:p>
        </w:tc>
        <w:tc>
          <w:tcPr>
            <w:tcW w:type="dxa" w:w="2880"/>
          </w:tcPr>
          <w:p>
            <w:r>
              <w:t>ASEKUN-OLARINMOYE, Esther Olufunmilayo</w:t>
            </w:r>
          </w:p>
        </w:tc>
        <w:tc>
          <w:tcPr>
            <w:tcW w:type="dxa" w:w="2880"/>
          </w:tcPr>
          <w:p>
            <w:r>
              <w:t>esther.asekun-olarinmoye@uniosun.edu.ng</w:t>
            </w:r>
          </w:p>
        </w:tc>
      </w:tr>
      <w:tr>
        <w:tc>
          <w:tcPr>
            <w:tcW w:type="dxa" w:w="2880"/>
          </w:tcPr>
          <w:p>
            <w:r>
              <w:t>2740</w:t>
            </w:r>
          </w:p>
        </w:tc>
        <w:tc>
          <w:tcPr>
            <w:tcW w:type="dxa" w:w="2880"/>
          </w:tcPr>
          <w:p>
            <w:r>
              <w:t>ASUQUO, Maurice Efana</w:t>
            </w:r>
          </w:p>
        </w:tc>
        <w:tc>
          <w:tcPr>
            <w:tcW w:type="dxa" w:w="2880"/>
          </w:tcPr>
          <w:p>
            <w:r>
              <w:t>mauefas@unical.edu.ng</w:t>
            </w:r>
          </w:p>
        </w:tc>
      </w:tr>
      <w:tr>
        <w:tc>
          <w:tcPr>
            <w:tcW w:type="dxa" w:w="2880"/>
          </w:tcPr>
          <w:p>
            <w:r>
              <w:t>2741</w:t>
            </w:r>
          </w:p>
        </w:tc>
        <w:tc>
          <w:tcPr>
            <w:tcW w:type="dxa" w:w="2880"/>
          </w:tcPr>
          <w:p>
            <w:r>
              <w:t>ATALABI, Omolola Mojisola</w:t>
            </w:r>
          </w:p>
        </w:tc>
        <w:tc>
          <w:tcPr>
            <w:tcW w:type="dxa" w:w="2880"/>
          </w:tcPr>
          <w:p>
            <w:r>
              <w:t>mojisola3t@hotmail.com</w:t>
            </w:r>
          </w:p>
        </w:tc>
      </w:tr>
      <w:tr>
        <w:tc>
          <w:tcPr>
            <w:tcW w:type="dxa" w:w="2880"/>
          </w:tcPr>
          <w:p>
            <w:r>
              <w:t>2742</w:t>
            </w:r>
          </w:p>
        </w:tc>
        <w:tc>
          <w:tcPr>
            <w:tcW w:type="dxa" w:w="2880"/>
          </w:tcPr>
          <w:p>
            <w:r>
              <w:t>AUDU, Bala Mohammed</w:t>
            </w:r>
          </w:p>
        </w:tc>
        <w:tc>
          <w:tcPr>
            <w:tcW w:type="dxa" w:w="2880"/>
          </w:tcPr>
          <w:p>
            <w:r>
              <w:t>balaaudu19@gmail.com</w:t>
            </w:r>
          </w:p>
        </w:tc>
      </w:tr>
      <w:tr>
        <w:tc>
          <w:tcPr>
            <w:tcW w:type="dxa" w:w="2880"/>
          </w:tcPr>
          <w:p>
            <w:r>
              <w:t>2743</w:t>
            </w:r>
          </w:p>
        </w:tc>
        <w:tc>
          <w:tcPr>
            <w:tcW w:type="dxa" w:w="2880"/>
          </w:tcPr>
          <w:p>
            <w:r>
              <w:t>AWODU, Omolade Augustina</w:t>
            </w:r>
          </w:p>
        </w:tc>
        <w:tc>
          <w:tcPr>
            <w:tcW w:type="dxa" w:w="2880"/>
          </w:tcPr>
          <w:p>
            <w:r>
              <w:t>omolade.awodu@uniben.edu</w:t>
            </w:r>
          </w:p>
        </w:tc>
      </w:tr>
      <w:tr>
        <w:tc>
          <w:tcPr>
            <w:tcW w:type="dxa" w:w="2880"/>
          </w:tcPr>
          <w:p>
            <w:r>
              <w:t>2744</w:t>
            </w:r>
          </w:p>
        </w:tc>
        <w:tc>
          <w:tcPr>
            <w:tcW w:type="dxa" w:w="2880"/>
          </w:tcPr>
          <w:p>
            <w:r>
              <w:t>AYANNIYI, Abdulkabir Ayansiji</w:t>
            </w:r>
          </w:p>
        </w:tc>
        <w:tc>
          <w:tcPr>
            <w:tcW w:type="dxa" w:w="2880"/>
          </w:tcPr>
          <w:p>
            <w:r>
              <w:t>abdulkabir.ayanniyi@uniabuja.edu.ng</w:t>
            </w:r>
          </w:p>
        </w:tc>
      </w:tr>
      <w:tr>
        <w:tc>
          <w:tcPr>
            <w:tcW w:type="dxa" w:w="2880"/>
          </w:tcPr>
          <w:p>
            <w:r>
              <w:t>2745</w:t>
            </w:r>
          </w:p>
        </w:tc>
        <w:tc>
          <w:tcPr>
            <w:tcW w:type="dxa" w:w="2880"/>
          </w:tcPr>
          <w:p>
            <w:r>
              <w:t>AYANNIYI, Olusola</w:t>
            </w:r>
          </w:p>
        </w:tc>
        <w:tc>
          <w:tcPr>
            <w:tcW w:type="dxa" w:w="2880"/>
          </w:tcPr>
          <w:p>
            <w:r>
              <w:t>oayanniyi@com.ui.edu.ng</w:t>
            </w:r>
          </w:p>
        </w:tc>
      </w:tr>
      <w:tr>
        <w:tc>
          <w:tcPr>
            <w:tcW w:type="dxa" w:w="2880"/>
          </w:tcPr>
          <w:p>
            <w:r>
              <w:t>2746</w:t>
            </w:r>
          </w:p>
        </w:tc>
        <w:tc>
          <w:tcPr>
            <w:tcW w:type="dxa" w:w="2880"/>
          </w:tcPr>
          <w:p>
            <w:r>
              <w:t>AYODELE, Olugbenga Edward</w:t>
            </w:r>
          </w:p>
        </w:tc>
        <w:tc>
          <w:tcPr>
            <w:tcW w:type="dxa" w:w="2880"/>
          </w:tcPr>
          <w:p>
            <w:r>
              <w:t>oeayodele@lautech.edu.ng</w:t>
            </w:r>
          </w:p>
        </w:tc>
      </w:tr>
      <w:tr>
        <w:tc>
          <w:tcPr>
            <w:tcW w:type="dxa" w:w="2880"/>
          </w:tcPr>
          <w:p>
            <w:r>
              <w:t>2747</w:t>
            </w:r>
          </w:p>
        </w:tc>
        <w:tc>
          <w:tcPr>
            <w:tcW w:type="dxa" w:w="2880"/>
          </w:tcPr>
          <w:p>
            <w:r>
              <w:t>BABALOLA, Olufemi Emmanuel</w:t>
            </w:r>
          </w:p>
        </w:tc>
        <w:tc>
          <w:tcPr>
            <w:tcW w:type="dxa" w:w="2880"/>
          </w:tcPr>
          <w:p>
            <w:r>
              <w:t>bablo57@gmail.com</w:t>
            </w:r>
          </w:p>
        </w:tc>
      </w:tr>
      <w:tr>
        <w:tc>
          <w:tcPr>
            <w:tcW w:type="dxa" w:w="2880"/>
          </w:tcPr>
          <w:p>
            <w:r>
              <w:t>2748</w:t>
            </w:r>
          </w:p>
        </w:tc>
        <w:tc>
          <w:tcPr>
            <w:tcW w:type="dxa" w:w="2880"/>
          </w:tcPr>
          <w:p>
            <w:r>
              <w:t>BAIYEROJU, Aderonke Mojisola</w:t>
            </w:r>
          </w:p>
        </w:tc>
        <w:tc>
          <w:tcPr>
            <w:tcW w:type="dxa" w:w="2880"/>
          </w:tcPr>
          <w:p>
            <w:r>
              <w:t>baiyeroju@yahoo.com</w:t>
            </w:r>
          </w:p>
        </w:tc>
      </w:tr>
      <w:tr>
        <w:tc>
          <w:tcPr>
            <w:tcW w:type="dxa" w:w="2880"/>
          </w:tcPr>
          <w:p>
            <w:r>
              <w:t>2749</w:t>
            </w:r>
          </w:p>
        </w:tc>
        <w:tc>
          <w:tcPr>
            <w:tcW w:type="dxa" w:w="2880"/>
          </w:tcPr>
          <w:p>
            <w:r>
              <w:t>BAKARI, Abubakar Alhaji</w:t>
            </w:r>
          </w:p>
        </w:tc>
        <w:tc>
          <w:tcPr>
            <w:tcW w:type="dxa" w:w="2880"/>
          </w:tcPr>
          <w:p>
            <w:r>
              <w:t>bakarialhaji@unimaid.edu.ng</w:t>
            </w:r>
          </w:p>
        </w:tc>
      </w:tr>
      <w:tr>
        <w:tc>
          <w:tcPr>
            <w:tcW w:type="dxa" w:w="2880"/>
          </w:tcPr>
          <w:p>
            <w:r>
              <w:t>2750</w:t>
            </w:r>
          </w:p>
        </w:tc>
        <w:tc>
          <w:tcPr>
            <w:tcW w:type="dxa" w:w="2880"/>
          </w:tcPr>
          <w:p>
            <w:r>
              <w:t>BAKARI, Adamu Girei</w:t>
            </w:r>
          </w:p>
        </w:tc>
        <w:tc>
          <w:tcPr>
            <w:tcW w:type="dxa" w:w="2880"/>
          </w:tcPr>
          <w:p>
            <w:r>
              <w:t>abgirei@gmail.com</w:t>
            </w:r>
          </w:p>
        </w:tc>
      </w:tr>
      <w:tr>
        <w:tc>
          <w:tcPr>
            <w:tcW w:type="dxa" w:w="2880"/>
          </w:tcPr>
          <w:p>
            <w:r>
              <w:t>2751</w:t>
            </w:r>
          </w:p>
        </w:tc>
        <w:tc>
          <w:tcPr>
            <w:tcW w:type="dxa" w:w="2880"/>
          </w:tcPr>
          <w:p>
            <w:r>
              <w:t>BALARABE, Salisu Abdullahi</w:t>
            </w:r>
          </w:p>
        </w:tc>
        <w:tc>
          <w:tcPr>
            <w:tcW w:type="dxa" w:w="2880"/>
          </w:tcPr>
          <w:p>
            <w:r>
              <w:t>abdullahi.balarabe@udusok.edu.ng</w:t>
            </w:r>
          </w:p>
        </w:tc>
      </w:tr>
      <w:tr>
        <w:tc>
          <w:tcPr>
            <w:tcW w:type="dxa" w:w="2880"/>
          </w:tcPr>
          <w:p>
            <w:r>
              <w:t>2752</w:t>
            </w:r>
          </w:p>
        </w:tc>
        <w:tc>
          <w:tcPr>
            <w:tcW w:type="dxa" w:w="2880"/>
          </w:tcPr>
          <w:p>
            <w:r>
              <w:t>BALOGUN, Babajide Olawale</w:t>
            </w:r>
          </w:p>
        </w:tc>
        <w:tc>
          <w:tcPr>
            <w:tcW w:type="dxa" w:w="2880"/>
          </w:tcPr>
          <w:p>
            <w:r>
              <w:t>babajide.balogun@lasucom.edu.ng</w:t>
            </w:r>
          </w:p>
        </w:tc>
      </w:tr>
      <w:tr>
        <w:tc>
          <w:tcPr>
            <w:tcW w:type="dxa" w:w="2880"/>
          </w:tcPr>
          <w:p>
            <w:r>
              <w:t>2753</w:t>
            </w:r>
          </w:p>
        </w:tc>
        <w:tc>
          <w:tcPr>
            <w:tcW w:type="dxa" w:w="2880"/>
          </w:tcPr>
          <w:p>
            <w:r>
              <w:t>BAMGBOSE, Babatunde</w:t>
            </w:r>
          </w:p>
        </w:tc>
        <w:tc>
          <w:tcPr>
            <w:tcW w:type="dxa" w:w="2880"/>
          </w:tcPr>
          <w:p>
            <w:r>
              <w:t>drtundebamgbose@yahoo.com</w:t>
            </w:r>
          </w:p>
        </w:tc>
      </w:tr>
      <w:tr>
        <w:tc>
          <w:tcPr>
            <w:tcW w:type="dxa" w:w="2880"/>
          </w:tcPr>
          <w:p>
            <w:r>
              <w:t>2754</w:t>
            </w:r>
          </w:p>
        </w:tc>
        <w:tc>
          <w:tcPr>
            <w:tcW w:type="dxa" w:w="2880"/>
          </w:tcPr>
          <w:p>
            <w:r>
              <w:t>BASSEY, Darlene Ekanem</w:t>
            </w:r>
          </w:p>
        </w:tc>
        <w:tc>
          <w:tcPr>
            <w:tcW w:type="dxa" w:w="2880"/>
          </w:tcPr>
          <w:p>
            <w:r>
              <w:t>darlenebassey@unical.edu.ng</w:t>
            </w:r>
          </w:p>
        </w:tc>
      </w:tr>
      <w:tr>
        <w:tc>
          <w:tcPr>
            <w:tcW w:type="dxa" w:w="2880"/>
          </w:tcPr>
          <w:p>
            <w:r>
              <w:t>2755</w:t>
            </w:r>
          </w:p>
        </w:tc>
        <w:tc>
          <w:tcPr>
            <w:tcW w:type="dxa" w:w="2880"/>
          </w:tcPr>
          <w:p>
            <w:r>
              <w:t>BASSI, Amos Paul</w:t>
            </w:r>
          </w:p>
        </w:tc>
        <w:tc>
          <w:tcPr>
            <w:tcW w:type="dxa" w:w="2880"/>
          </w:tcPr>
          <w:p>
            <w:r>
              <w:t>bassiap@gmail.com</w:t>
            </w:r>
          </w:p>
        </w:tc>
      </w:tr>
      <w:tr>
        <w:tc>
          <w:tcPr>
            <w:tcW w:type="dxa" w:w="2880"/>
          </w:tcPr>
          <w:p>
            <w:r>
              <w:t>2756</w:t>
            </w:r>
          </w:p>
        </w:tc>
        <w:tc>
          <w:tcPr>
            <w:tcW w:type="dxa" w:w="2880"/>
          </w:tcPr>
          <w:p>
            <w:r>
              <w:t>BELLO, Shaibu Oricha</w:t>
            </w:r>
          </w:p>
        </w:tc>
        <w:tc>
          <w:tcPr>
            <w:tcW w:type="dxa" w:w="2880"/>
          </w:tcPr>
          <w:p>
            <w:r>
              <w:t>oricha.bello@udusok.edu.ng</w:t>
            </w:r>
          </w:p>
        </w:tc>
      </w:tr>
      <w:tr>
        <w:tc>
          <w:tcPr>
            <w:tcW w:type="dxa" w:w="2880"/>
          </w:tcPr>
          <w:p>
            <w:r>
              <w:t>2757</w:t>
            </w:r>
          </w:p>
        </w:tc>
        <w:tc>
          <w:tcPr>
            <w:tcW w:type="dxa" w:w="2880"/>
          </w:tcPr>
          <w:p>
            <w:r>
              <w:t>BELLO, Temitope Olugbenga</w:t>
            </w:r>
          </w:p>
        </w:tc>
        <w:tc>
          <w:tcPr>
            <w:tcW w:type="dxa" w:w="2880"/>
          </w:tcPr>
          <w:p>
            <w:r>
              <w:t>tobello@lautech.edu.ng</w:t>
            </w:r>
          </w:p>
        </w:tc>
      </w:tr>
      <w:tr>
        <w:tc>
          <w:tcPr>
            <w:tcW w:type="dxa" w:w="2880"/>
          </w:tcPr>
          <w:p>
            <w:r>
              <w:t>2758</w:t>
            </w:r>
          </w:p>
        </w:tc>
        <w:tc>
          <w:tcPr>
            <w:tcW w:type="dxa" w:w="2880"/>
          </w:tcPr>
          <w:p>
            <w:r>
              <w:t>BODE-THOMAS, Fidelia</w:t>
            </w:r>
          </w:p>
        </w:tc>
        <w:tc>
          <w:tcPr>
            <w:tcW w:type="dxa" w:w="2880"/>
          </w:tcPr>
          <w:p>
            <w:r>
              <w:t>bodefide@yahoo.com</w:t>
            </w:r>
          </w:p>
        </w:tc>
      </w:tr>
      <w:tr>
        <w:tc>
          <w:tcPr>
            <w:tcW w:type="dxa" w:w="2880"/>
          </w:tcPr>
          <w:p>
            <w:r>
              <w:t>2759</w:t>
            </w:r>
          </w:p>
        </w:tc>
        <w:tc>
          <w:tcPr>
            <w:tcW w:type="dxa" w:w="2880"/>
          </w:tcPr>
          <w:p>
            <w:r>
              <w:t>BUHARI, Mikhail Olayinka</w:t>
            </w:r>
          </w:p>
        </w:tc>
        <w:tc>
          <w:tcPr>
            <w:tcW w:type="dxa" w:w="2880"/>
          </w:tcPr>
          <w:p>
            <w:r>
              <w:t>mikhail@unilorin.edu.ng</w:t>
            </w:r>
          </w:p>
        </w:tc>
      </w:tr>
      <w:tr>
        <w:tc>
          <w:tcPr>
            <w:tcW w:type="dxa" w:w="2880"/>
          </w:tcPr>
          <w:p>
            <w:r>
              <w:t>2760</w:t>
            </w:r>
          </w:p>
        </w:tc>
        <w:tc>
          <w:tcPr>
            <w:tcW w:type="dxa" w:w="2880"/>
          </w:tcPr>
          <w:p>
            <w:r>
              <w:t>BUKAR, Mohammed</w:t>
            </w:r>
          </w:p>
        </w:tc>
        <w:tc>
          <w:tcPr>
            <w:tcW w:type="dxa" w:w="2880"/>
          </w:tcPr>
          <w:p>
            <w:r>
              <w:t>mbukar1967@gmail.com</w:t>
            </w:r>
          </w:p>
        </w:tc>
      </w:tr>
      <w:tr>
        <w:tc>
          <w:tcPr>
            <w:tcW w:type="dxa" w:w="2880"/>
          </w:tcPr>
          <w:p>
            <w:r>
              <w:t>2761</w:t>
            </w:r>
          </w:p>
        </w:tc>
        <w:tc>
          <w:tcPr>
            <w:tcW w:type="dxa" w:w="2880"/>
          </w:tcPr>
          <w:p>
            <w:r>
              <w:t>CHAMA, Calvin Mailaya</w:t>
            </w:r>
          </w:p>
        </w:tc>
        <w:tc>
          <w:tcPr>
            <w:tcW w:type="dxa" w:w="2880"/>
          </w:tcPr>
          <w:p>
            <w:r>
              <w:t>cchama1960@gmail.com</w:t>
            </w:r>
          </w:p>
        </w:tc>
      </w:tr>
      <w:tr>
        <w:tc>
          <w:tcPr>
            <w:tcW w:type="dxa" w:w="2880"/>
          </w:tcPr>
          <w:p>
            <w:r>
              <w:t>2762</w:t>
            </w:r>
          </w:p>
        </w:tc>
        <w:tc>
          <w:tcPr>
            <w:tcW w:type="dxa" w:w="2880"/>
          </w:tcPr>
          <w:p>
            <w:r>
              <w:t>CHAPP-JUMBO, Assumpta Udechi</w:t>
            </w:r>
          </w:p>
        </w:tc>
        <w:tc>
          <w:tcPr>
            <w:tcW w:type="dxa" w:w="2880"/>
          </w:tcPr>
          <w:p>
            <w:r>
              <w:t>assumpta_chappjumbo@yahoo.com</w:t>
            </w:r>
          </w:p>
        </w:tc>
      </w:tr>
      <w:tr>
        <w:tc>
          <w:tcPr>
            <w:tcW w:type="dxa" w:w="2880"/>
          </w:tcPr>
          <w:p>
            <w:r>
              <w:t>2763</w:t>
            </w:r>
          </w:p>
        </w:tc>
        <w:tc>
          <w:tcPr>
            <w:tcW w:type="dxa" w:w="2880"/>
          </w:tcPr>
          <w:p>
            <w:r>
              <w:t>CHIANAKWANA, Gabriel Udeze</w:t>
            </w:r>
          </w:p>
        </w:tc>
        <w:tc>
          <w:tcPr>
            <w:tcW w:type="dxa" w:w="2880"/>
          </w:tcPr>
          <w:p>
            <w:r>
              <w:t>gchianakwana@yahoo.com</w:t>
            </w:r>
          </w:p>
        </w:tc>
      </w:tr>
      <w:tr>
        <w:tc>
          <w:tcPr>
            <w:tcW w:type="dxa" w:w="2880"/>
          </w:tcPr>
          <w:p>
            <w:r>
              <w:t>2764</w:t>
            </w:r>
          </w:p>
        </w:tc>
        <w:tc>
          <w:tcPr>
            <w:tcW w:type="dxa" w:w="2880"/>
          </w:tcPr>
          <w:p>
            <w:r>
              <w:t>CHIGBU, Bright</w:t>
            </w:r>
          </w:p>
        </w:tc>
        <w:tc>
          <w:tcPr>
            <w:tcW w:type="dxa" w:w="2880"/>
          </w:tcPr>
          <w:p>
            <w:r>
              <w:t>chigbu.bright@abiastateuniversity.edu.ng</w:t>
            </w:r>
          </w:p>
        </w:tc>
      </w:tr>
      <w:tr>
        <w:tc>
          <w:tcPr>
            <w:tcW w:type="dxa" w:w="2880"/>
          </w:tcPr>
          <w:p>
            <w:r>
              <w:t>2765</w:t>
            </w:r>
          </w:p>
        </w:tc>
        <w:tc>
          <w:tcPr>
            <w:tcW w:type="dxa" w:w="2880"/>
          </w:tcPr>
          <w:p>
            <w:r>
              <w:t>CHILAKA, Kingsley Chimsorom</w:t>
            </w:r>
          </w:p>
        </w:tc>
        <w:tc>
          <w:tcPr>
            <w:tcW w:type="dxa" w:w="2880"/>
          </w:tcPr>
          <w:p>
            <w:r>
              <w:t>kc.chilaka@unizik.edu.ng</w:t>
            </w:r>
          </w:p>
        </w:tc>
      </w:tr>
      <w:tr>
        <w:tc>
          <w:tcPr>
            <w:tcW w:type="dxa" w:w="2880"/>
          </w:tcPr>
          <w:p>
            <w:r>
              <w:t>2766</w:t>
            </w:r>
          </w:p>
        </w:tc>
        <w:tc>
          <w:tcPr>
            <w:tcW w:type="dxa" w:w="2880"/>
          </w:tcPr>
          <w:p>
            <w:r>
              <w:t>CHINENYE, Sunday</w:t>
            </w:r>
          </w:p>
        </w:tc>
        <w:tc>
          <w:tcPr>
            <w:tcW w:type="dxa" w:w="2880"/>
          </w:tcPr>
          <w:p>
            <w:r>
              <w:t>sunday.chinenye@uniport.edu.ng</w:t>
            </w:r>
          </w:p>
        </w:tc>
      </w:tr>
      <w:tr>
        <w:tc>
          <w:tcPr>
            <w:tcW w:type="dxa" w:w="2880"/>
          </w:tcPr>
          <w:p>
            <w:r>
              <w:t>2767</w:t>
            </w:r>
          </w:p>
        </w:tc>
        <w:tc>
          <w:tcPr>
            <w:tcW w:type="dxa" w:w="2880"/>
          </w:tcPr>
          <w:p>
            <w:r>
              <w:t>CHUKWUANUKWU, Titus Osita</w:t>
            </w:r>
          </w:p>
        </w:tc>
        <w:tc>
          <w:tcPr>
            <w:tcW w:type="dxa" w:w="2880"/>
          </w:tcPr>
          <w:p>
            <w:r>
              <w:t>to.chukwuanukwu@unizik.edu.ng</w:t>
            </w:r>
          </w:p>
        </w:tc>
      </w:tr>
      <w:tr>
        <w:tc>
          <w:tcPr>
            <w:tcW w:type="dxa" w:w="2880"/>
          </w:tcPr>
          <w:p>
            <w:r>
              <w:t>2768</w:t>
            </w:r>
          </w:p>
        </w:tc>
        <w:tc>
          <w:tcPr>
            <w:tcW w:type="dxa" w:w="2880"/>
          </w:tcPr>
          <w:p>
            <w:r>
              <w:t>CHUKWUKA, John Onuora</w:t>
            </w:r>
          </w:p>
        </w:tc>
        <w:tc>
          <w:tcPr>
            <w:tcW w:type="dxa" w:w="2880"/>
          </w:tcPr>
          <w:p>
            <w:r>
              <w:t>jo.chukwuka@unizik.edu.ng</w:t>
            </w:r>
          </w:p>
        </w:tc>
      </w:tr>
      <w:tr>
        <w:tc>
          <w:tcPr>
            <w:tcW w:type="dxa" w:w="2880"/>
          </w:tcPr>
          <w:p>
            <w:r>
              <w:t>2769</w:t>
            </w:r>
          </w:p>
        </w:tc>
        <w:tc>
          <w:tcPr>
            <w:tcW w:type="dxa" w:w="2880"/>
          </w:tcPr>
          <w:p>
            <w:r>
              <w:t>DACOSTA, Oluranti Olatokunbo</w:t>
            </w:r>
          </w:p>
        </w:tc>
        <w:tc>
          <w:tcPr>
            <w:tcW w:type="dxa" w:w="2880"/>
          </w:tcPr>
          <w:p>
            <w:r>
              <w:t>rantidacosta@gmail.com</w:t>
            </w:r>
          </w:p>
        </w:tc>
      </w:tr>
      <w:tr>
        <w:tc>
          <w:tcPr>
            <w:tcW w:type="dxa" w:w="2880"/>
          </w:tcPr>
          <w:p>
            <w:r>
              <w:t>2770</w:t>
            </w:r>
          </w:p>
        </w:tc>
        <w:tc>
          <w:tcPr>
            <w:tcW w:type="dxa" w:w="2880"/>
          </w:tcPr>
          <w:p>
            <w:r>
              <w:t>DAKUM, Nuhu Kutan</w:t>
            </w:r>
          </w:p>
        </w:tc>
        <w:tc>
          <w:tcPr>
            <w:tcW w:type="dxa" w:w="2880"/>
          </w:tcPr>
          <w:p>
            <w:r>
              <w:t>ndakum2001@yahoo.com</w:t>
            </w:r>
          </w:p>
        </w:tc>
      </w:tr>
      <w:tr>
        <w:tc>
          <w:tcPr>
            <w:tcW w:type="dxa" w:w="2880"/>
          </w:tcPr>
          <w:p>
            <w:r>
              <w:t>2771</w:t>
            </w:r>
          </w:p>
        </w:tc>
        <w:tc>
          <w:tcPr>
            <w:tcW w:type="dxa" w:w="2880"/>
          </w:tcPr>
          <w:p>
            <w:r>
              <w:t>DANBAUCHI, Solomon Sulei</w:t>
            </w:r>
          </w:p>
        </w:tc>
        <w:tc>
          <w:tcPr>
            <w:tcW w:type="dxa" w:w="2880"/>
          </w:tcPr>
          <w:p>
            <w:r>
              <w:t>danbau59@yahoo.com</w:t>
            </w:r>
          </w:p>
        </w:tc>
      </w:tr>
      <w:tr>
        <w:tc>
          <w:tcPr>
            <w:tcW w:type="dxa" w:w="2880"/>
          </w:tcPr>
          <w:p>
            <w:r>
              <w:t>2772</w:t>
            </w:r>
          </w:p>
        </w:tc>
        <w:tc>
          <w:tcPr>
            <w:tcW w:type="dxa" w:w="2880"/>
          </w:tcPr>
          <w:p>
            <w:r>
              <w:t>DANIEL, Olusoji James</w:t>
            </w:r>
          </w:p>
        </w:tc>
        <w:tc>
          <w:tcPr>
            <w:tcW w:type="dxa" w:w="2880"/>
          </w:tcPr>
          <w:p>
            <w:r>
              <w:t>olusoji.daniel@oouagoiwoye.edu.ng</w:t>
            </w:r>
          </w:p>
        </w:tc>
      </w:tr>
      <w:tr>
        <w:tc>
          <w:tcPr>
            <w:tcW w:type="dxa" w:w="2880"/>
          </w:tcPr>
          <w:p>
            <w:r>
              <w:t>2773</w:t>
            </w:r>
          </w:p>
        </w:tc>
        <w:tc>
          <w:tcPr>
            <w:tcW w:type="dxa" w:w="2880"/>
          </w:tcPr>
          <w:p>
            <w:r>
              <w:t>DANKYAU, Musa</w:t>
            </w:r>
          </w:p>
        </w:tc>
        <w:tc>
          <w:tcPr>
            <w:tcW w:type="dxa" w:w="2880"/>
          </w:tcPr>
          <w:p>
            <w:r>
              <w:t>dankyau@gmail.com</w:t>
            </w:r>
          </w:p>
        </w:tc>
      </w:tr>
      <w:tr>
        <w:tc>
          <w:tcPr>
            <w:tcW w:type="dxa" w:w="2880"/>
          </w:tcPr>
          <w:p>
            <w:r>
              <w:t>2774</w:t>
            </w:r>
          </w:p>
        </w:tc>
        <w:tc>
          <w:tcPr>
            <w:tcW w:type="dxa" w:w="2880"/>
          </w:tcPr>
          <w:p>
            <w:r>
              <w:t>DARAMOLA, Adetola Olubunmi</w:t>
            </w:r>
          </w:p>
        </w:tc>
        <w:tc>
          <w:tcPr>
            <w:tcW w:type="dxa" w:w="2880"/>
          </w:tcPr>
          <w:p>
            <w:r>
              <w:t>aodaramola@unilag.edu.ng</w:t>
            </w:r>
          </w:p>
        </w:tc>
      </w:tr>
      <w:tr>
        <w:tc>
          <w:tcPr>
            <w:tcW w:type="dxa" w:w="2880"/>
          </w:tcPr>
          <w:p>
            <w:r>
              <w:t>2775</w:t>
            </w:r>
          </w:p>
        </w:tc>
        <w:tc>
          <w:tcPr>
            <w:tcW w:type="dxa" w:w="2880"/>
          </w:tcPr>
          <w:p>
            <w:r>
              <w:t>DAUDA, Muhammad Maigatari</w:t>
            </w:r>
          </w:p>
        </w:tc>
        <w:tc>
          <w:tcPr>
            <w:tcW w:type="dxa" w:w="2880"/>
          </w:tcPr>
          <w:p>
            <w:r>
              <w:t>mdmaigatari1@yahoo.com</w:t>
            </w:r>
          </w:p>
        </w:tc>
      </w:tr>
      <w:tr>
        <w:tc>
          <w:tcPr>
            <w:tcW w:type="dxa" w:w="2880"/>
          </w:tcPr>
          <w:p>
            <w:r>
              <w:t>2776</w:t>
            </w:r>
          </w:p>
        </w:tc>
        <w:tc>
          <w:tcPr>
            <w:tcW w:type="dxa" w:w="2880"/>
          </w:tcPr>
          <w:p>
            <w:r>
              <w:t>DAVID, Samuel Olorunfemi</w:t>
            </w:r>
          </w:p>
        </w:tc>
        <w:tc>
          <w:tcPr>
            <w:tcW w:type="dxa" w:w="2880"/>
          </w:tcPr>
          <w:p>
            <w:r>
              <w:t>david.samuel@binghamuni.edu.ng</w:t>
            </w:r>
          </w:p>
        </w:tc>
      </w:tr>
      <w:tr>
        <w:tc>
          <w:tcPr>
            <w:tcW w:type="dxa" w:w="2880"/>
          </w:tcPr>
          <w:p>
            <w:r>
              <w:t>2777</w:t>
            </w:r>
          </w:p>
        </w:tc>
        <w:tc>
          <w:tcPr>
            <w:tcW w:type="dxa" w:w="2880"/>
          </w:tcPr>
          <w:p>
            <w:r>
              <w:t>DENLOYE, Obafunke Olufunlayo</w:t>
            </w:r>
          </w:p>
        </w:tc>
        <w:tc>
          <w:tcPr>
            <w:tcW w:type="dxa" w:w="2880"/>
          </w:tcPr>
          <w:p>
            <w:r>
              <w:t>fdenloye@yahoo.com</w:t>
            </w:r>
          </w:p>
        </w:tc>
      </w:tr>
      <w:tr>
        <w:tc>
          <w:tcPr>
            <w:tcW w:type="dxa" w:w="2880"/>
          </w:tcPr>
          <w:p>
            <w:r>
              <w:t>2778</w:t>
            </w:r>
          </w:p>
        </w:tc>
        <w:tc>
          <w:tcPr>
            <w:tcW w:type="dxa" w:w="2880"/>
          </w:tcPr>
          <w:p>
            <w:r>
              <w:t>DESALU, Ibironke</w:t>
            </w:r>
          </w:p>
        </w:tc>
        <w:tc>
          <w:tcPr>
            <w:tcW w:type="dxa" w:w="2880"/>
          </w:tcPr>
          <w:p>
            <w:r>
              <w:t>idesalu@unilag.edu.ng</w:t>
            </w:r>
          </w:p>
        </w:tc>
      </w:tr>
      <w:tr>
        <w:tc>
          <w:tcPr>
            <w:tcW w:type="dxa" w:w="2880"/>
          </w:tcPr>
          <w:p>
            <w:r>
              <w:t>2779</w:t>
            </w:r>
          </w:p>
        </w:tc>
        <w:tc>
          <w:tcPr>
            <w:tcW w:type="dxa" w:w="2880"/>
          </w:tcPr>
          <w:p>
            <w:r>
              <w:t>DIENYE, Paul Owajionyi</w:t>
            </w:r>
          </w:p>
        </w:tc>
        <w:tc>
          <w:tcPr>
            <w:tcW w:type="dxa" w:w="2880"/>
          </w:tcPr>
          <w:p>
            <w:r>
              <w:t>pdienye@yahoo.com</w:t>
            </w:r>
          </w:p>
        </w:tc>
      </w:tr>
      <w:tr>
        <w:tc>
          <w:tcPr>
            <w:tcW w:type="dxa" w:w="2880"/>
          </w:tcPr>
          <w:p>
            <w:r>
              <w:t>2780</w:t>
            </w:r>
          </w:p>
        </w:tc>
        <w:tc>
          <w:tcPr>
            <w:tcW w:type="dxa" w:w="2880"/>
          </w:tcPr>
          <w:p>
            <w:r>
              <w:t>DIM, Cyril Chukwudi</w:t>
            </w:r>
          </w:p>
        </w:tc>
        <w:tc>
          <w:tcPr>
            <w:tcW w:type="dxa" w:w="2880"/>
          </w:tcPr>
          <w:p>
            <w:r>
              <w:t>cyril.dim@unn.edu.ng</w:t>
            </w:r>
          </w:p>
        </w:tc>
      </w:tr>
      <w:tr>
        <w:tc>
          <w:tcPr>
            <w:tcW w:type="dxa" w:w="2880"/>
          </w:tcPr>
          <w:p>
            <w:r>
              <w:t>2781</w:t>
            </w:r>
          </w:p>
        </w:tc>
        <w:tc>
          <w:tcPr>
            <w:tcW w:type="dxa" w:w="2880"/>
          </w:tcPr>
          <w:p>
            <w:r>
              <w:t>DOGO, Dilli</w:t>
            </w:r>
          </w:p>
        </w:tc>
        <w:tc>
          <w:tcPr>
            <w:tcW w:type="dxa" w:w="2880"/>
          </w:tcPr>
          <w:p>
            <w:r>
              <w:t>dillidogo23@gmail.com</w:t>
            </w:r>
          </w:p>
        </w:tc>
      </w:tr>
      <w:tr>
        <w:tc>
          <w:tcPr>
            <w:tcW w:type="dxa" w:w="2880"/>
          </w:tcPr>
          <w:p>
            <w:r>
              <w:t>2782</w:t>
            </w:r>
          </w:p>
        </w:tc>
        <w:tc>
          <w:tcPr>
            <w:tcW w:type="dxa" w:w="2880"/>
          </w:tcPr>
          <w:p>
            <w:r>
              <w:t>DOMINIC, Osaghae Osayande</w:t>
            </w:r>
          </w:p>
        </w:tc>
        <w:tc>
          <w:tcPr>
            <w:tcW w:type="dxa" w:w="2880"/>
          </w:tcPr>
          <w:p>
            <w:r>
              <w:t>dominic.osaghae@iuokada.edu.ng</w:t>
            </w:r>
          </w:p>
        </w:tc>
      </w:tr>
      <w:tr>
        <w:tc>
          <w:tcPr>
            <w:tcW w:type="dxa" w:w="2880"/>
          </w:tcPr>
          <w:p>
            <w:r>
              <w:t>2783</w:t>
            </w:r>
          </w:p>
        </w:tc>
        <w:tc>
          <w:tcPr>
            <w:tcW w:type="dxa" w:w="2880"/>
          </w:tcPr>
          <w:p>
            <w:r>
              <w:t>DOSUMU, Oluwole Oyekunle</w:t>
            </w:r>
          </w:p>
        </w:tc>
        <w:tc>
          <w:tcPr>
            <w:tcW w:type="dxa" w:w="2880"/>
          </w:tcPr>
          <w:p>
            <w:r>
              <w:t>oodosumu17mm@mail.com</w:t>
            </w:r>
          </w:p>
        </w:tc>
      </w:tr>
      <w:tr>
        <w:tc>
          <w:tcPr>
            <w:tcW w:type="dxa" w:w="2880"/>
          </w:tcPr>
          <w:p>
            <w:r>
              <w:t>2784</w:t>
            </w:r>
          </w:p>
        </w:tc>
        <w:tc>
          <w:tcPr>
            <w:tcW w:type="dxa" w:w="2880"/>
          </w:tcPr>
          <w:p>
            <w:r>
              <w:t>DUKE, Roseline Ekanem</w:t>
            </w:r>
          </w:p>
        </w:tc>
        <w:tc>
          <w:tcPr>
            <w:tcW w:type="dxa" w:w="2880"/>
          </w:tcPr>
          <w:p>
            <w:r>
              <w:t>dr.roselineduke@gmail.com</w:t>
            </w:r>
          </w:p>
        </w:tc>
      </w:tr>
      <w:tr>
        <w:tc>
          <w:tcPr>
            <w:tcW w:type="dxa" w:w="2880"/>
          </w:tcPr>
          <w:p>
            <w:r>
              <w:t>2785</w:t>
            </w:r>
          </w:p>
        </w:tc>
        <w:tc>
          <w:tcPr>
            <w:tcW w:type="dxa" w:w="2880"/>
          </w:tcPr>
          <w:p>
            <w:r>
              <w:t>DUNMADE, Adekunle David</w:t>
            </w:r>
          </w:p>
        </w:tc>
        <w:tc>
          <w:tcPr>
            <w:tcW w:type="dxa" w:w="2880"/>
          </w:tcPr>
          <w:p>
            <w:r>
              <w:t>dumkun@unilorin.edu.ng</w:t>
            </w:r>
          </w:p>
        </w:tc>
      </w:tr>
      <w:tr>
        <w:tc>
          <w:tcPr>
            <w:tcW w:type="dxa" w:w="2880"/>
          </w:tcPr>
          <w:p>
            <w:r>
              <w:t>2786</w:t>
            </w:r>
          </w:p>
        </w:tc>
        <w:tc>
          <w:tcPr>
            <w:tcW w:type="dxa" w:w="2880"/>
          </w:tcPr>
          <w:p>
            <w:r>
              <w:t>EBEIGBE, Peter Ndidi</w:t>
            </w:r>
          </w:p>
        </w:tc>
        <w:tc>
          <w:tcPr>
            <w:tcW w:type="dxa" w:w="2880"/>
          </w:tcPr>
          <w:p>
            <w:r>
              <w:t>peternebeigbe@gmail.com</w:t>
            </w:r>
          </w:p>
        </w:tc>
      </w:tr>
      <w:tr>
        <w:tc>
          <w:tcPr>
            <w:tcW w:type="dxa" w:w="2880"/>
          </w:tcPr>
          <w:p>
            <w:r>
              <w:t>2787</w:t>
            </w:r>
          </w:p>
        </w:tc>
        <w:tc>
          <w:tcPr>
            <w:tcW w:type="dxa" w:w="2880"/>
          </w:tcPr>
          <w:p>
            <w:r>
              <w:t>EBENEBE, Joy Chinelo</w:t>
            </w:r>
          </w:p>
        </w:tc>
        <w:tc>
          <w:tcPr>
            <w:tcW w:type="dxa" w:w="2880"/>
          </w:tcPr>
          <w:p>
            <w:r>
              <w:t>jc.ebenebe@unizik.edu.ng</w:t>
            </w:r>
          </w:p>
        </w:tc>
      </w:tr>
      <w:tr>
        <w:tc>
          <w:tcPr>
            <w:tcW w:type="dxa" w:w="2880"/>
          </w:tcPr>
          <w:p>
            <w:r>
              <w:t>2788</w:t>
            </w:r>
          </w:p>
        </w:tc>
        <w:tc>
          <w:tcPr>
            <w:tcW w:type="dxa" w:w="2880"/>
          </w:tcPr>
          <w:p>
            <w:r>
              <w:t>EDO, Andrew Efosa</w:t>
            </w:r>
          </w:p>
        </w:tc>
        <w:tc>
          <w:tcPr>
            <w:tcW w:type="dxa" w:w="2880"/>
          </w:tcPr>
          <w:p>
            <w:r>
              <w:t>andrew.edo@uniben.edu</w:t>
            </w:r>
          </w:p>
        </w:tc>
      </w:tr>
      <w:tr>
        <w:tc>
          <w:tcPr>
            <w:tcW w:type="dxa" w:w="2880"/>
          </w:tcPr>
          <w:p>
            <w:r>
              <w:t>2789</w:t>
            </w:r>
          </w:p>
        </w:tc>
        <w:tc>
          <w:tcPr>
            <w:tcW w:type="dxa" w:w="2880"/>
          </w:tcPr>
          <w:p>
            <w:r>
              <w:t>EJIOFOR, Obiora Shedrack</w:t>
            </w:r>
          </w:p>
        </w:tc>
        <w:tc>
          <w:tcPr>
            <w:tcW w:type="dxa" w:w="2880"/>
          </w:tcPr>
          <w:p>
            <w:r>
              <w:t>osejiofor@gmail.com</w:t>
            </w:r>
          </w:p>
        </w:tc>
      </w:tr>
      <w:tr>
        <w:tc>
          <w:tcPr>
            <w:tcW w:type="dxa" w:w="2880"/>
          </w:tcPr>
          <w:p>
            <w:r>
              <w:t>2790</w:t>
            </w:r>
          </w:p>
        </w:tc>
        <w:tc>
          <w:tcPr>
            <w:tcW w:type="dxa" w:w="2880"/>
          </w:tcPr>
          <w:p>
            <w:r>
              <w:t>EKANEM, Etim Inyang</w:t>
            </w:r>
          </w:p>
        </w:tc>
        <w:tc>
          <w:tcPr>
            <w:tcW w:type="dxa" w:w="2880"/>
          </w:tcPr>
          <w:p>
            <w:r>
              <w:t>etimekanem@unical.edu.ng</w:t>
            </w:r>
          </w:p>
        </w:tc>
      </w:tr>
      <w:tr>
        <w:tc>
          <w:tcPr>
            <w:tcW w:type="dxa" w:w="2880"/>
          </w:tcPr>
          <w:p>
            <w:r>
              <w:t>2791</w:t>
            </w:r>
          </w:p>
        </w:tc>
        <w:tc>
          <w:tcPr>
            <w:tcW w:type="dxa" w:w="2880"/>
          </w:tcPr>
          <w:p>
            <w:r>
              <w:t>EKANEM, Ima-Obong Asukwo</w:t>
            </w:r>
          </w:p>
        </w:tc>
        <w:tc>
          <w:tcPr>
            <w:tcW w:type="dxa" w:w="2880"/>
          </w:tcPr>
          <w:p>
            <w:r>
              <w:t>imaekanem2013@gmail.com</w:t>
            </w:r>
          </w:p>
        </w:tc>
      </w:tr>
      <w:tr>
        <w:tc>
          <w:tcPr>
            <w:tcW w:type="dxa" w:w="2880"/>
          </w:tcPr>
          <w:p>
            <w:r>
              <w:t>2792</w:t>
            </w:r>
          </w:p>
        </w:tc>
        <w:tc>
          <w:tcPr>
            <w:tcW w:type="dxa" w:w="2880"/>
          </w:tcPr>
          <w:p>
            <w:r>
              <w:t>EKEKE, Onyeanunam Ngozi</w:t>
            </w:r>
          </w:p>
        </w:tc>
        <w:tc>
          <w:tcPr>
            <w:tcW w:type="dxa" w:w="2880"/>
          </w:tcPr>
          <w:p>
            <w:r>
              <w:t>ekeke.ngozi@uniport.edu.ng</w:t>
            </w:r>
          </w:p>
        </w:tc>
      </w:tr>
      <w:tr>
        <w:tc>
          <w:tcPr>
            <w:tcW w:type="dxa" w:w="2880"/>
          </w:tcPr>
          <w:p>
            <w:r>
              <w:t>2793</w:t>
            </w:r>
          </w:p>
        </w:tc>
        <w:tc>
          <w:tcPr>
            <w:tcW w:type="dxa" w:w="2880"/>
          </w:tcPr>
          <w:p>
            <w:r>
              <w:t>EKOTT, Mabel Ikpim</w:t>
            </w:r>
          </w:p>
        </w:tc>
        <w:tc>
          <w:tcPr>
            <w:tcW w:type="dxa" w:w="2880"/>
          </w:tcPr>
          <w:p>
            <w:r>
              <w:t>mabelekott@gmail.com</w:t>
            </w:r>
          </w:p>
        </w:tc>
      </w:tr>
      <w:tr>
        <w:tc>
          <w:tcPr>
            <w:tcW w:type="dxa" w:w="2880"/>
          </w:tcPr>
          <w:p>
            <w:r>
              <w:t>2794</w:t>
            </w:r>
          </w:p>
        </w:tc>
        <w:tc>
          <w:tcPr>
            <w:tcW w:type="dxa" w:w="2880"/>
          </w:tcPr>
          <w:p>
            <w:r>
              <w:t>EKURE, Ekanem Nsikak</w:t>
            </w:r>
          </w:p>
        </w:tc>
        <w:tc>
          <w:tcPr>
            <w:tcW w:type="dxa" w:w="2880"/>
          </w:tcPr>
          <w:p>
            <w:r>
              <w:t>ekaekure@yahoo.com</w:t>
            </w:r>
          </w:p>
        </w:tc>
      </w:tr>
      <w:tr>
        <w:tc>
          <w:tcPr>
            <w:tcW w:type="dxa" w:w="2880"/>
          </w:tcPr>
          <w:p>
            <w:r>
              <w:t>2795</w:t>
            </w:r>
          </w:p>
        </w:tc>
        <w:tc>
          <w:tcPr>
            <w:tcW w:type="dxa" w:w="2880"/>
          </w:tcPr>
          <w:p>
            <w:r>
              <w:t>ELE, Prince Udegbunam</w:t>
            </w:r>
          </w:p>
        </w:tc>
        <w:tc>
          <w:tcPr>
            <w:tcW w:type="dxa" w:w="2880"/>
          </w:tcPr>
          <w:p>
            <w:r>
              <w:t>pu.ele@unizik.edu.ng</w:t>
            </w:r>
          </w:p>
        </w:tc>
      </w:tr>
      <w:tr>
        <w:tc>
          <w:tcPr>
            <w:tcW w:type="dxa" w:w="2880"/>
          </w:tcPr>
          <w:p>
            <w:r>
              <w:t>2796</w:t>
            </w:r>
          </w:p>
        </w:tc>
        <w:tc>
          <w:tcPr>
            <w:tcW w:type="dxa" w:w="2880"/>
          </w:tcPr>
          <w:p>
            <w:r>
              <w:t>ELENWO, Solomon Nyema</w:t>
            </w:r>
          </w:p>
        </w:tc>
        <w:tc>
          <w:tcPr>
            <w:tcW w:type="dxa" w:w="2880"/>
          </w:tcPr>
          <w:p>
            <w:r>
              <w:t>snelenwo@yahoo.co.uk</w:t>
            </w:r>
          </w:p>
        </w:tc>
      </w:tr>
      <w:tr>
        <w:tc>
          <w:tcPr>
            <w:tcW w:type="dxa" w:w="2880"/>
          </w:tcPr>
          <w:p>
            <w:r>
              <w:t>2797</w:t>
            </w:r>
          </w:p>
        </w:tc>
        <w:tc>
          <w:tcPr>
            <w:tcW w:type="dxa" w:w="2880"/>
          </w:tcPr>
          <w:p>
            <w:r>
              <w:t>EL-NAFATY, Aliyu Usman</w:t>
            </w:r>
          </w:p>
        </w:tc>
        <w:tc>
          <w:tcPr>
            <w:tcW w:type="dxa" w:w="2880"/>
          </w:tcPr>
          <w:p>
            <w:r>
              <w:t>elnafaty@gsu.edu.ng</w:t>
            </w:r>
          </w:p>
        </w:tc>
      </w:tr>
      <w:tr>
        <w:tc>
          <w:tcPr>
            <w:tcW w:type="dxa" w:w="2880"/>
          </w:tcPr>
          <w:p>
            <w:r>
              <w:t>2798</w:t>
            </w:r>
          </w:p>
        </w:tc>
        <w:tc>
          <w:tcPr>
            <w:tcW w:type="dxa" w:w="2880"/>
          </w:tcPr>
          <w:p>
            <w:r>
              <w:t>ELUSOJI, Sunday Oladapo</w:t>
            </w:r>
          </w:p>
        </w:tc>
        <w:tc>
          <w:tcPr>
            <w:tcW w:type="dxa" w:w="2880"/>
          </w:tcPr>
          <w:p>
            <w:r>
              <w:t>emrsunday414@gmail.com</w:t>
            </w:r>
          </w:p>
        </w:tc>
      </w:tr>
      <w:tr>
        <w:tc>
          <w:tcPr>
            <w:tcW w:type="dxa" w:w="2880"/>
          </w:tcPr>
          <w:p>
            <w:r>
              <w:t>2799</w:t>
            </w:r>
          </w:p>
        </w:tc>
        <w:tc>
          <w:tcPr>
            <w:tcW w:type="dxa" w:w="2880"/>
          </w:tcPr>
          <w:p>
            <w:r>
              <w:t>EMEJULU, Jude-Kennedy Chinedu</w:t>
            </w:r>
          </w:p>
        </w:tc>
        <w:tc>
          <w:tcPr>
            <w:tcW w:type="dxa" w:w="2880"/>
          </w:tcPr>
          <w:p>
            <w:r>
              <w:t>j.emejulu@unizik.edu.ng</w:t>
            </w:r>
          </w:p>
        </w:tc>
      </w:tr>
      <w:tr>
        <w:tc>
          <w:tcPr>
            <w:tcW w:type="dxa" w:w="2880"/>
          </w:tcPr>
          <w:p>
            <w:r>
              <w:t>2800</w:t>
            </w:r>
          </w:p>
        </w:tc>
        <w:tc>
          <w:tcPr>
            <w:tcW w:type="dxa" w:w="2880"/>
          </w:tcPr>
          <w:p>
            <w:r>
              <w:t>EMELUMADU, Obiageli Fidelia</w:t>
            </w:r>
          </w:p>
        </w:tc>
        <w:tc>
          <w:tcPr>
            <w:tcW w:type="dxa" w:w="2880"/>
          </w:tcPr>
          <w:p>
            <w:r>
              <w:t>of.emelumadu@unizik.edu.ng</w:t>
            </w:r>
          </w:p>
        </w:tc>
      </w:tr>
      <w:tr>
        <w:tc>
          <w:tcPr>
            <w:tcW w:type="dxa" w:w="2880"/>
          </w:tcPr>
          <w:p>
            <w:r>
              <w:t>2801</w:t>
            </w:r>
          </w:p>
        </w:tc>
        <w:tc>
          <w:tcPr>
            <w:tcW w:type="dxa" w:w="2880"/>
          </w:tcPr>
          <w:p>
            <w:r>
              <w:t>EMODI, Ifeoma Josephine</w:t>
            </w:r>
          </w:p>
        </w:tc>
        <w:tc>
          <w:tcPr>
            <w:tcW w:type="dxa" w:w="2880"/>
          </w:tcPr>
          <w:p>
            <w:r>
              <w:t>ifeoma.emodi@unn.edu.ng</w:t>
            </w:r>
          </w:p>
        </w:tc>
      </w:tr>
      <w:tr>
        <w:tc>
          <w:tcPr>
            <w:tcW w:type="dxa" w:w="2880"/>
          </w:tcPr>
          <w:p>
            <w:r>
              <w:t>2802</w:t>
            </w:r>
          </w:p>
        </w:tc>
        <w:tc>
          <w:tcPr>
            <w:tcW w:type="dxa" w:w="2880"/>
          </w:tcPr>
          <w:p>
            <w:r>
              <w:t>ENEH, Augusta Unoma</w:t>
            </w:r>
          </w:p>
        </w:tc>
        <w:tc>
          <w:tcPr>
            <w:tcW w:type="dxa" w:w="2880"/>
          </w:tcPr>
          <w:p>
            <w:r>
              <w:t>augusta.eneh@uniport.edu.ng</w:t>
            </w:r>
          </w:p>
        </w:tc>
      </w:tr>
      <w:tr>
        <w:tc>
          <w:tcPr>
            <w:tcW w:type="dxa" w:w="2880"/>
          </w:tcPr>
          <w:p>
            <w:r>
              <w:t>2803</w:t>
            </w:r>
          </w:p>
        </w:tc>
        <w:tc>
          <w:tcPr>
            <w:tcW w:type="dxa" w:w="2880"/>
          </w:tcPr>
          <w:p>
            <w:r>
              <w:t>ENOSOLEASE, Mathew Ebose</w:t>
            </w:r>
          </w:p>
        </w:tc>
        <w:tc>
          <w:tcPr>
            <w:tcW w:type="dxa" w:w="2880"/>
          </w:tcPr>
          <w:p>
            <w:r>
              <w:t>mathew.enosolease@uniben.edu</w:t>
            </w:r>
          </w:p>
        </w:tc>
      </w:tr>
      <w:tr>
        <w:tc>
          <w:tcPr>
            <w:tcW w:type="dxa" w:w="2880"/>
          </w:tcPr>
          <w:p>
            <w:r>
              <w:t>2804</w:t>
            </w:r>
          </w:p>
        </w:tc>
        <w:tc>
          <w:tcPr>
            <w:tcW w:type="dxa" w:w="2880"/>
          </w:tcPr>
          <w:p>
            <w:r>
              <w:t>ENWEREJI, Ezinna Ezinne</w:t>
            </w:r>
          </w:p>
        </w:tc>
        <w:tc>
          <w:tcPr>
            <w:tcW w:type="dxa" w:w="2880"/>
          </w:tcPr>
          <w:p>
            <w:r>
              <w:t>hersng@yahoo.com</w:t>
            </w:r>
          </w:p>
        </w:tc>
      </w:tr>
      <w:tr>
        <w:tc>
          <w:tcPr>
            <w:tcW w:type="dxa" w:w="2880"/>
          </w:tcPr>
          <w:p>
            <w:r>
              <w:t>2805</w:t>
            </w:r>
          </w:p>
        </w:tc>
        <w:tc>
          <w:tcPr>
            <w:tcW w:type="dxa" w:w="2880"/>
          </w:tcPr>
          <w:p>
            <w:r>
              <w:t>ERHABOR, Gregory Efosa</w:t>
            </w:r>
          </w:p>
        </w:tc>
        <w:tc>
          <w:tcPr>
            <w:tcW w:type="dxa" w:w="2880"/>
          </w:tcPr>
          <w:p>
            <w:r>
              <w:t>gregerhabor7@yahoo.com</w:t>
            </w:r>
          </w:p>
        </w:tc>
      </w:tr>
      <w:tr>
        <w:tc>
          <w:tcPr>
            <w:tcW w:type="dxa" w:w="2880"/>
          </w:tcPr>
          <w:p>
            <w:r>
              <w:t>2806</w:t>
            </w:r>
          </w:p>
        </w:tc>
        <w:tc>
          <w:tcPr>
            <w:tcW w:type="dxa" w:w="2880"/>
          </w:tcPr>
          <w:p>
            <w:r>
              <w:t>ERNEST, Samuel Kolade</w:t>
            </w:r>
          </w:p>
        </w:tc>
        <w:tc>
          <w:tcPr>
            <w:tcW w:type="dxa" w:w="2880"/>
          </w:tcPr>
          <w:p>
            <w:r>
              <w:t>skernest@unilorin.edu.ng</w:t>
            </w:r>
          </w:p>
        </w:tc>
      </w:tr>
      <w:tr>
        <w:tc>
          <w:tcPr>
            <w:tcW w:type="dxa" w:w="2880"/>
          </w:tcPr>
          <w:p>
            <w:r>
              <w:t>2807</w:t>
            </w:r>
          </w:p>
        </w:tc>
        <w:tc>
          <w:tcPr>
            <w:tcW w:type="dxa" w:w="2880"/>
          </w:tcPr>
          <w:p>
            <w:r>
              <w:t>ESHIET, Atim Imeh</w:t>
            </w:r>
          </w:p>
        </w:tc>
        <w:tc>
          <w:tcPr>
            <w:tcW w:type="dxa" w:w="2880"/>
          </w:tcPr>
          <w:p>
            <w:r>
              <w:t>atimeshiet@yahoo.com</w:t>
            </w:r>
          </w:p>
        </w:tc>
      </w:tr>
      <w:tr>
        <w:tc>
          <w:tcPr>
            <w:tcW w:type="dxa" w:w="2880"/>
          </w:tcPr>
          <w:p>
            <w:r>
              <w:t>2808</w:t>
            </w:r>
          </w:p>
        </w:tc>
        <w:tc>
          <w:tcPr>
            <w:tcW w:type="dxa" w:w="2880"/>
          </w:tcPr>
          <w:p>
            <w:r>
              <w:t>ESSIET, Akanimo -</w:t>
            </w:r>
          </w:p>
        </w:tc>
        <w:tc>
          <w:tcPr>
            <w:tcW w:type="dxa" w:w="2880"/>
          </w:tcPr>
          <w:p>
            <w:r>
              <w:t>esheto4@gmail.com</w:t>
            </w:r>
          </w:p>
        </w:tc>
      </w:tr>
      <w:tr>
        <w:tc>
          <w:tcPr>
            <w:tcW w:type="dxa" w:w="2880"/>
          </w:tcPr>
          <w:p>
            <w:r>
              <w:t>2809</w:t>
            </w:r>
          </w:p>
        </w:tc>
        <w:tc>
          <w:tcPr>
            <w:tcW w:type="dxa" w:w="2880"/>
          </w:tcPr>
          <w:p>
            <w:r>
              <w:t>ETIUMA, Anietimfon Umoh</w:t>
            </w:r>
          </w:p>
        </w:tc>
        <w:tc>
          <w:tcPr>
            <w:tcW w:type="dxa" w:w="2880"/>
          </w:tcPr>
          <w:p>
            <w:r>
              <w:t>auetiuma@unical.edu.ng</w:t>
            </w:r>
          </w:p>
        </w:tc>
      </w:tr>
      <w:tr>
        <w:tc>
          <w:tcPr>
            <w:tcW w:type="dxa" w:w="2880"/>
          </w:tcPr>
          <w:p>
            <w:r>
              <w:t>2810</w:t>
            </w:r>
          </w:p>
        </w:tc>
        <w:tc>
          <w:tcPr>
            <w:tcW w:type="dxa" w:w="2880"/>
          </w:tcPr>
          <w:p>
            <w:r>
              <w:t>ETUK, Imaobong Saturday</w:t>
            </w:r>
          </w:p>
        </w:tc>
        <w:tc>
          <w:tcPr>
            <w:tcW w:type="dxa" w:w="2880"/>
          </w:tcPr>
          <w:p>
            <w:r>
              <w:t>etukimaobong2244@gmail.com</w:t>
            </w:r>
          </w:p>
        </w:tc>
      </w:tr>
      <w:tr>
        <w:tc>
          <w:tcPr>
            <w:tcW w:type="dxa" w:w="2880"/>
          </w:tcPr>
          <w:p>
            <w:r>
              <w:t>2811</w:t>
            </w:r>
          </w:p>
        </w:tc>
        <w:tc>
          <w:tcPr>
            <w:tcW w:type="dxa" w:w="2880"/>
          </w:tcPr>
          <w:p>
            <w:r>
              <w:t>ETUK, Saturday Job</w:t>
            </w:r>
          </w:p>
        </w:tc>
        <w:tc>
          <w:tcPr>
            <w:tcW w:type="dxa" w:w="2880"/>
          </w:tcPr>
          <w:p>
            <w:r>
              <w:t>saturday.etuk@unical.edu.ng</w:t>
            </w:r>
          </w:p>
        </w:tc>
      </w:tr>
      <w:tr>
        <w:tc>
          <w:tcPr>
            <w:tcW w:type="dxa" w:w="2880"/>
          </w:tcPr>
          <w:p>
            <w:r>
              <w:t>2812</w:t>
            </w:r>
          </w:p>
        </w:tc>
        <w:tc>
          <w:tcPr>
            <w:tcW w:type="dxa" w:w="2880"/>
          </w:tcPr>
          <w:p>
            <w:r>
              <w:t>EYESAN, Samuel Uwale</w:t>
            </w:r>
          </w:p>
        </w:tc>
        <w:tc>
          <w:tcPr>
            <w:tcW w:type="dxa" w:w="2880"/>
          </w:tcPr>
          <w:p>
            <w:r>
              <w:t>uwale_eyesan@yahoo.com</w:t>
            </w:r>
          </w:p>
        </w:tc>
      </w:tr>
      <w:tr>
        <w:tc>
          <w:tcPr>
            <w:tcW w:type="dxa" w:w="2880"/>
          </w:tcPr>
          <w:p>
            <w:r>
              <w:t>2813</w:t>
            </w:r>
          </w:p>
        </w:tc>
        <w:tc>
          <w:tcPr>
            <w:tcW w:type="dxa" w:w="2880"/>
          </w:tcPr>
          <w:p>
            <w:r>
              <w:t>EZE, John Chukwuemeka</w:t>
            </w:r>
          </w:p>
        </w:tc>
        <w:tc>
          <w:tcPr>
            <w:tcW w:type="dxa" w:w="2880"/>
          </w:tcPr>
          <w:p>
            <w:r>
              <w:t>johnc.eze@unn.edu.ng</w:t>
            </w:r>
          </w:p>
        </w:tc>
      </w:tr>
      <w:tr>
        <w:tc>
          <w:tcPr>
            <w:tcW w:type="dxa" w:w="2880"/>
          </w:tcPr>
          <w:p>
            <w:r>
              <w:t>2814</w:t>
            </w:r>
          </w:p>
        </w:tc>
        <w:tc>
          <w:tcPr>
            <w:tcW w:type="dxa" w:w="2880"/>
          </w:tcPr>
          <w:p>
            <w:r>
              <w:t>EZE, Kenneth Chukwudi</w:t>
            </w:r>
          </w:p>
        </w:tc>
        <w:tc>
          <w:tcPr>
            <w:tcW w:type="dxa" w:w="2880"/>
          </w:tcPr>
          <w:p>
            <w:r>
              <w:t>kc.eze@unizik.edu.ng</w:t>
            </w:r>
          </w:p>
        </w:tc>
      </w:tr>
      <w:tr>
        <w:tc>
          <w:tcPr>
            <w:tcW w:type="dxa" w:w="2880"/>
          </w:tcPr>
          <w:p>
            <w:r>
              <w:t>2815</w:t>
            </w:r>
          </w:p>
        </w:tc>
        <w:tc>
          <w:tcPr>
            <w:tcW w:type="dxa" w:w="2880"/>
          </w:tcPr>
          <w:p>
            <w:r>
              <w:t>EZEAKA, Veronica Chinyere</w:t>
            </w:r>
          </w:p>
        </w:tc>
        <w:tc>
          <w:tcPr>
            <w:tcW w:type="dxa" w:w="2880"/>
          </w:tcPr>
          <w:p>
            <w:r>
              <w:t>ezeakac@yahoo.com</w:t>
            </w:r>
          </w:p>
        </w:tc>
      </w:tr>
      <w:tr>
        <w:tc>
          <w:tcPr>
            <w:tcW w:type="dxa" w:w="2880"/>
          </w:tcPr>
          <w:p>
            <w:r>
              <w:t>2816</w:t>
            </w:r>
          </w:p>
        </w:tc>
        <w:tc>
          <w:tcPr>
            <w:tcW w:type="dxa" w:w="2880"/>
          </w:tcPr>
          <w:p>
            <w:r>
              <w:t>EZECHUKWU, Clement Chukwudorue</w:t>
            </w:r>
          </w:p>
        </w:tc>
        <w:tc>
          <w:tcPr>
            <w:tcW w:type="dxa" w:w="2880"/>
          </w:tcPr>
          <w:p>
            <w:r>
              <w:t>cc.ezechukwu@unizik.edu.ng</w:t>
            </w:r>
          </w:p>
        </w:tc>
      </w:tr>
      <w:tr>
        <w:tc>
          <w:tcPr>
            <w:tcW w:type="dxa" w:w="2880"/>
          </w:tcPr>
          <w:p>
            <w:r>
              <w:t>2817</w:t>
            </w:r>
          </w:p>
        </w:tc>
        <w:tc>
          <w:tcPr>
            <w:tcW w:type="dxa" w:w="2880"/>
          </w:tcPr>
          <w:p>
            <w:r>
              <w:t>EZEMBA, Ndubueze</w:t>
            </w:r>
          </w:p>
        </w:tc>
        <w:tc>
          <w:tcPr>
            <w:tcW w:type="dxa" w:w="2880"/>
          </w:tcPr>
          <w:p>
            <w:r>
              <w:t>ndubueze.ezemba@unn.edu.ng</w:t>
            </w:r>
          </w:p>
        </w:tc>
      </w:tr>
      <w:tr>
        <w:tc>
          <w:tcPr>
            <w:tcW w:type="dxa" w:w="2880"/>
          </w:tcPr>
          <w:p>
            <w:r>
              <w:t>2818</w:t>
            </w:r>
          </w:p>
        </w:tc>
        <w:tc>
          <w:tcPr>
            <w:tcW w:type="dxa" w:w="2880"/>
          </w:tcPr>
          <w:p>
            <w:r>
              <w:t>EZEOME, Emmanuel Rapuluchukwu</w:t>
            </w:r>
          </w:p>
        </w:tc>
        <w:tc>
          <w:tcPr>
            <w:tcW w:type="dxa" w:w="2880"/>
          </w:tcPr>
          <w:p>
            <w:r>
              <w:t>emmanuel.ezeome@unn.edu.ng</w:t>
            </w:r>
          </w:p>
        </w:tc>
      </w:tr>
      <w:tr>
        <w:tc>
          <w:tcPr>
            <w:tcW w:type="dxa" w:w="2880"/>
          </w:tcPr>
          <w:p>
            <w:r>
              <w:t>2819</w:t>
            </w:r>
          </w:p>
        </w:tc>
        <w:tc>
          <w:tcPr>
            <w:tcW w:type="dxa" w:w="2880"/>
          </w:tcPr>
          <w:p>
            <w:r>
              <w:t>EZEONU, Paul Olisaemeka</w:t>
            </w:r>
          </w:p>
        </w:tc>
        <w:tc>
          <w:tcPr>
            <w:tcW w:type="dxa" w:w="2880"/>
          </w:tcPr>
          <w:p>
            <w:r>
              <w:t>nwataona@gmail.com</w:t>
            </w:r>
          </w:p>
        </w:tc>
      </w:tr>
      <w:tr>
        <w:tc>
          <w:tcPr>
            <w:tcW w:type="dxa" w:w="2880"/>
          </w:tcPr>
          <w:p>
            <w:r>
              <w:t>2820</w:t>
            </w:r>
          </w:p>
        </w:tc>
        <w:tc>
          <w:tcPr>
            <w:tcW w:type="dxa" w:w="2880"/>
          </w:tcPr>
          <w:p>
            <w:r>
              <w:t>EZEPUE, Udechukwu Felix</w:t>
            </w:r>
          </w:p>
        </w:tc>
        <w:tc>
          <w:tcPr>
            <w:tcW w:type="dxa" w:w="2880"/>
          </w:tcPr>
          <w:p>
            <w:r>
              <w:t>felix.ezepue@unn.edu.ng</w:t>
            </w:r>
          </w:p>
        </w:tc>
      </w:tr>
      <w:tr>
        <w:tc>
          <w:tcPr>
            <w:tcW w:type="dxa" w:w="2880"/>
          </w:tcPr>
          <w:p>
            <w:r>
              <w:t>2821</w:t>
            </w:r>
          </w:p>
        </w:tc>
        <w:tc>
          <w:tcPr>
            <w:tcW w:type="dxa" w:w="2880"/>
          </w:tcPr>
          <w:p>
            <w:r>
              <w:t>EZIYI, Josephine Adetinuola Eniola</w:t>
            </w:r>
          </w:p>
        </w:tc>
        <w:tc>
          <w:tcPr>
            <w:tcW w:type="dxa" w:w="2880"/>
          </w:tcPr>
          <w:p>
            <w:r>
              <w:t>eni_adeyemo@yahoo.com</w:t>
            </w:r>
          </w:p>
        </w:tc>
      </w:tr>
      <w:tr>
        <w:tc>
          <w:tcPr>
            <w:tcW w:type="dxa" w:w="2880"/>
          </w:tcPr>
          <w:p>
            <w:r>
              <w:t>2822</w:t>
            </w:r>
          </w:p>
        </w:tc>
        <w:tc>
          <w:tcPr>
            <w:tcW w:type="dxa" w:w="2880"/>
          </w:tcPr>
          <w:p>
            <w:r>
              <w:t>EZUGWU, Frank Okechukwu</w:t>
            </w:r>
          </w:p>
        </w:tc>
        <w:tc>
          <w:tcPr>
            <w:tcW w:type="dxa" w:w="2880"/>
          </w:tcPr>
          <w:p>
            <w:r>
              <w:t>frankezugwu@yahoo.com</w:t>
            </w:r>
          </w:p>
        </w:tc>
      </w:tr>
      <w:tr>
        <w:tc>
          <w:tcPr>
            <w:tcW w:type="dxa" w:w="2880"/>
          </w:tcPr>
          <w:p>
            <w:r>
              <w:t>2823</w:t>
            </w:r>
          </w:p>
        </w:tc>
        <w:tc>
          <w:tcPr>
            <w:tcW w:type="dxa" w:w="2880"/>
          </w:tcPr>
          <w:p>
            <w:r>
              <w:t>FADEYIBI, Idowu Olusegun</w:t>
            </w:r>
          </w:p>
        </w:tc>
        <w:tc>
          <w:tcPr>
            <w:tcW w:type="dxa" w:w="2880"/>
          </w:tcPr>
          <w:p>
            <w:r>
              <w:t>idowufadeyibi@yahoo.com</w:t>
            </w:r>
          </w:p>
        </w:tc>
      </w:tr>
      <w:tr>
        <w:tc>
          <w:tcPr>
            <w:tcW w:type="dxa" w:w="2880"/>
          </w:tcPr>
          <w:p>
            <w:r>
              <w:t>2824</w:t>
            </w:r>
          </w:p>
        </w:tc>
        <w:tc>
          <w:tcPr>
            <w:tcW w:type="dxa" w:w="2880"/>
          </w:tcPr>
          <w:p>
            <w:r>
              <w:t>FALADE, Adegoke Gbadegesin</w:t>
            </w:r>
          </w:p>
        </w:tc>
        <w:tc>
          <w:tcPr>
            <w:tcW w:type="dxa" w:w="2880"/>
          </w:tcPr>
          <w:p>
            <w:r>
              <w:t>afalade33@hotmail.com</w:t>
            </w:r>
          </w:p>
        </w:tc>
      </w:tr>
      <w:tr>
        <w:tc>
          <w:tcPr>
            <w:tcW w:type="dxa" w:w="2880"/>
          </w:tcPr>
          <w:p>
            <w:r>
              <w:t>2825</w:t>
            </w:r>
          </w:p>
        </w:tc>
        <w:tc>
          <w:tcPr>
            <w:tcW w:type="dxa" w:w="2880"/>
          </w:tcPr>
          <w:p>
            <w:r>
              <w:t>FASOLA, Abiodun Olubayo</w:t>
            </w:r>
          </w:p>
        </w:tc>
        <w:tc>
          <w:tcPr>
            <w:tcW w:type="dxa" w:w="2880"/>
          </w:tcPr>
          <w:p>
            <w:r>
              <w:t>aolubayofasola@yahoo.com</w:t>
            </w:r>
          </w:p>
        </w:tc>
      </w:tr>
      <w:tr>
        <w:tc>
          <w:tcPr>
            <w:tcW w:type="dxa" w:w="2880"/>
          </w:tcPr>
          <w:p>
            <w:r>
              <w:t>2826</w:t>
            </w:r>
          </w:p>
        </w:tc>
        <w:tc>
          <w:tcPr>
            <w:tcW w:type="dxa" w:w="2880"/>
          </w:tcPr>
          <w:p>
            <w:r>
              <w:t>FAWOLE, Olufunmilayo Ibitola</w:t>
            </w:r>
          </w:p>
        </w:tc>
        <w:tc>
          <w:tcPr>
            <w:tcW w:type="dxa" w:w="2880"/>
          </w:tcPr>
          <w:p>
            <w:r>
              <w:t>fawoleo@ymail.com</w:t>
            </w:r>
          </w:p>
        </w:tc>
      </w:tr>
      <w:tr>
        <w:tc>
          <w:tcPr>
            <w:tcW w:type="dxa" w:w="2880"/>
          </w:tcPr>
          <w:p>
            <w:r>
              <w:t>2827</w:t>
            </w:r>
          </w:p>
        </w:tc>
        <w:tc>
          <w:tcPr>
            <w:tcW w:type="dxa" w:w="2880"/>
          </w:tcPr>
          <w:p>
            <w:r>
              <w:t>GBOTOLORUN, Olalekan Micah</w:t>
            </w:r>
          </w:p>
        </w:tc>
        <w:tc>
          <w:tcPr>
            <w:tcW w:type="dxa" w:w="2880"/>
          </w:tcPr>
          <w:p>
            <w:r>
              <w:t>lekangbotol@gmail.com</w:t>
            </w:r>
          </w:p>
        </w:tc>
      </w:tr>
      <w:tr>
        <w:tc>
          <w:tcPr>
            <w:tcW w:type="dxa" w:w="2880"/>
          </w:tcPr>
          <w:p>
            <w:r>
              <w:t>2828</w:t>
            </w:r>
          </w:p>
        </w:tc>
        <w:tc>
          <w:tcPr>
            <w:tcW w:type="dxa" w:w="2880"/>
          </w:tcPr>
          <w:p>
            <w:r>
              <w:t>GEORGE, Innocent Ocheyana</w:t>
            </w:r>
          </w:p>
        </w:tc>
        <w:tc>
          <w:tcPr>
            <w:tcW w:type="dxa" w:w="2880"/>
          </w:tcPr>
          <w:p>
            <w:r>
              <w:t>innocent.george@uniport.edu</w:t>
            </w:r>
          </w:p>
        </w:tc>
      </w:tr>
      <w:tr>
        <w:tc>
          <w:tcPr>
            <w:tcW w:type="dxa" w:w="2880"/>
          </w:tcPr>
          <w:p>
            <w:r>
              <w:t>2829</w:t>
            </w:r>
          </w:p>
        </w:tc>
        <w:tc>
          <w:tcPr>
            <w:tcW w:type="dxa" w:w="2880"/>
          </w:tcPr>
          <w:p>
            <w:r>
              <w:t>GEORGEWILL, Owunari Abraham</w:t>
            </w:r>
          </w:p>
        </w:tc>
        <w:tc>
          <w:tcPr>
            <w:tcW w:type="dxa" w:w="2880"/>
          </w:tcPr>
          <w:p>
            <w:r>
              <w:t>owunari.georgewill@uniport.edu.ng</w:t>
            </w:r>
          </w:p>
        </w:tc>
      </w:tr>
      <w:tr>
        <w:tc>
          <w:tcPr>
            <w:tcW w:type="dxa" w:w="2880"/>
          </w:tcPr>
          <w:p>
            <w:r>
              <w:t>2830</w:t>
            </w:r>
          </w:p>
        </w:tc>
        <w:tc>
          <w:tcPr>
            <w:tcW w:type="dxa" w:w="2880"/>
          </w:tcPr>
          <w:p>
            <w:r>
              <w:t>GOBIR, Aishatu Ahmed</w:t>
            </w:r>
          </w:p>
        </w:tc>
        <w:tc>
          <w:tcPr>
            <w:tcW w:type="dxa" w:w="2880"/>
          </w:tcPr>
          <w:p>
            <w:r>
              <w:t>mopegobir@gmail.com</w:t>
            </w:r>
          </w:p>
        </w:tc>
      </w:tr>
      <w:tr>
        <w:tc>
          <w:tcPr>
            <w:tcW w:type="dxa" w:w="2880"/>
          </w:tcPr>
          <w:p>
            <w:r>
              <w:t>2831</w:t>
            </w:r>
          </w:p>
        </w:tc>
        <w:tc>
          <w:tcPr>
            <w:tcW w:type="dxa" w:w="2880"/>
          </w:tcPr>
          <w:p>
            <w:r>
              <w:t>GYUSE, Abraham Ngueikyor Iwokwagh</w:t>
            </w:r>
          </w:p>
        </w:tc>
        <w:tc>
          <w:tcPr>
            <w:tcW w:type="dxa" w:w="2880"/>
          </w:tcPr>
          <w:p>
            <w:r>
              <w:t>ngugyuse@unical.edu.ng</w:t>
            </w:r>
          </w:p>
        </w:tc>
      </w:tr>
      <w:tr>
        <w:tc>
          <w:tcPr>
            <w:tcW w:type="dxa" w:w="2880"/>
          </w:tcPr>
          <w:p>
            <w:r>
              <w:t>2832</w:t>
            </w:r>
          </w:p>
        </w:tc>
        <w:tc>
          <w:tcPr>
            <w:tcW w:type="dxa" w:w="2880"/>
          </w:tcPr>
          <w:p>
            <w:r>
              <w:t>HAMZAT, Tal-Hatu Kolapo</w:t>
            </w:r>
          </w:p>
        </w:tc>
        <w:tc>
          <w:tcPr>
            <w:tcW w:type="dxa" w:w="2880"/>
          </w:tcPr>
          <w:p>
            <w:r>
              <w:t>tkhamzat@com.ui.edu.ng</w:t>
            </w:r>
          </w:p>
        </w:tc>
      </w:tr>
      <w:tr>
        <w:tc>
          <w:tcPr>
            <w:tcW w:type="dxa" w:w="2880"/>
          </w:tcPr>
          <w:p>
            <w:r>
              <w:t>2833</w:t>
            </w:r>
          </w:p>
        </w:tc>
        <w:tc>
          <w:tcPr>
            <w:tcW w:type="dxa" w:w="2880"/>
          </w:tcPr>
          <w:p>
            <w:r>
              <w:t>HARRY, Tubonye Clement</w:t>
            </w:r>
          </w:p>
        </w:tc>
        <w:tc>
          <w:tcPr>
            <w:tcW w:type="dxa" w:w="2880"/>
          </w:tcPr>
          <w:p>
            <w:r>
              <w:t>tubonyeharry@ndu.edu.ng</w:t>
            </w:r>
          </w:p>
        </w:tc>
      </w:tr>
      <w:tr>
        <w:tc>
          <w:tcPr>
            <w:tcW w:type="dxa" w:w="2880"/>
          </w:tcPr>
          <w:p>
            <w:r>
              <w:t>2834</w:t>
            </w:r>
          </w:p>
        </w:tc>
        <w:tc>
          <w:tcPr>
            <w:tcW w:type="dxa" w:w="2880"/>
          </w:tcPr>
          <w:p>
            <w:r>
              <w:t>HASSAN, Abdulaziz</w:t>
            </w:r>
          </w:p>
        </w:tc>
        <w:tc>
          <w:tcPr>
            <w:tcW w:type="dxa" w:w="2880"/>
          </w:tcPr>
          <w:p>
            <w:r>
              <w:t>ahassan@abu.edu.ng</w:t>
            </w:r>
          </w:p>
        </w:tc>
      </w:tr>
      <w:tr>
        <w:tc>
          <w:tcPr>
            <w:tcW w:type="dxa" w:w="2880"/>
          </w:tcPr>
          <w:p>
            <w:r>
              <w:t>2835</w:t>
            </w:r>
          </w:p>
        </w:tc>
        <w:tc>
          <w:tcPr>
            <w:tcW w:type="dxa" w:w="2880"/>
          </w:tcPr>
          <w:p>
            <w:r>
              <w:t>HASSAN, Mairo</w:t>
            </w:r>
          </w:p>
        </w:tc>
        <w:tc>
          <w:tcPr>
            <w:tcW w:type="dxa" w:w="2880"/>
          </w:tcPr>
          <w:p>
            <w:r>
              <w:t>mayroh123@gmail.com</w:t>
            </w:r>
          </w:p>
        </w:tc>
      </w:tr>
      <w:tr>
        <w:tc>
          <w:tcPr>
            <w:tcW w:type="dxa" w:w="2880"/>
          </w:tcPr>
          <w:p>
            <w:r>
              <w:t>2836</w:t>
            </w:r>
          </w:p>
        </w:tc>
        <w:tc>
          <w:tcPr>
            <w:tcW w:type="dxa" w:w="2880"/>
          </w:tcPr>
          <w:p>
            <w:r>
              <w:t>HELEN, Oluwatoyin Onakpoya</w:t>
            </w:r>
          </w:p>
        </w:tc>
        <w:tc>
          <w:tcPr>
            <w:tcW w:type="dxa" w:w="2880"/>
          </w:tcPr>
          <w:p>
            <w:r>
              <w:t>uvtoyin2@yahoo.co.uk</w:t>
            </w:r>
          </w:p>
        </w:tc>
      </w:tr>
      <w:tr>
        <w:tc>
          <w:tcPr>
            <w:tcW w:type="dxa" w:w="2880"/>
          </w:tcPr>
          <w:p>
            <w:r>
              <w:t>2837</w:t>
            </w:r>
          </w:p>
        </w:tc>
        <w:tc>
          <w:tcPr>
            <w:tcW w:type="dxa" w:w="2880"/>
          </w:tcPr>
          <w:p>
            <w:r>
              <w:t>HILDA, Okojie Obehi</w:t>
            </w:r>
          </w:p>
        </w:tc>
        <w:tc>
          <w:tcPr>
            <w:tcW w:type="dxa" w:w="2880"/>
          </w:tcPr>
          <w:p>
            <w:r>
              <w:t>obehi.okojie@uniben.edu</w:t>
            </w:r>
          </w:p>
        </w:tc>
      </w:tr>
      <w:tr>
        <w:tc>
          <w:tcPr>
            <w:tcW w:type="dxa" w:w="2880"/>
          </w:tcPr>
          <w:p>
            <w:r>
              <w:t>2838</w:t>
            </w:r>
          </w:p>
        </w:tc>
        <w:tc>
          <w:tcPr>
            <w:tcW w:type="dxa" w:w="2880"/>
          </w:tcPr>
          <w:p>
            <w:r>
              <w:t>IBADIN, Michael Okoeguale</w:t>
            </w:r>
          </w:p>
        </w:tc>
        <w:tc>
          <w:tcPr>
            <w:tcW w:type="dxa" w:w="2880"/>
          </w:tcPr>
          <w:p>
            <w:r>
              <w:t>michael.ibadin@uniben.edu</w:t>
            </w:r>
          </w:p>
        </w:tc>
      </w:tr>
      <w:tr>
        <w:tc>
          <w:tcPr>
            <w:tcW w:type="dxa" w:w="2880"/>
          </w:tcPr>
          <w:p>
            <w:r>
              <w:t>2839</w:t>
            </w:r>
          </w:p>
        </w:tc>
        <w:tc>
          <w:tcPr>
            <w:tcW w:type="dxa" w:w="2880"/>
          </w:tcPr>
          <w:p>
            <w:r>
              <w:t>IBANGA, Iquo Augustine</w:t>
            </w:r>
          </w:p>
        </w:tc>
        <w:tc>
          <w:tcPr>
            <w:tcW w:type="dxa" w:w="2880"/>
          </w:tcPr>
          <w:p>
            <w:r>
              <w:t>iquoibanga@unical.edu.ng</w:t>
            </w:r>
          </w:p>
        </w:tc>
      </w:tr>
      <w:tr>
        <w:tc>
          <w:tcPr>
            <w:tcW w:type="dxa" w:w="2880"/>
          </w:tcPr>
          <w:p>
            <w:r>
              <w:t>2840</w:t>
            </w:r>
          </w:p>
        </w:tc>
        <w:tc>
          <w:tcPr>
            <w:tcW w:type="dxa" w:w="2880"/>
          </w:tcPr>
          <w:p>
            <w:r>
              <w:t>IBEH, Christian Chibuzo</w:t>
            </w:r>
          </w:p>
        </w:tc>
        <w:tc>
          <w:tcPr>
            <w:tcW w:type="dxa" w:w="2880"/>
          </w:tcPr>
          <w:p>
            <w:r>
              <w:t>cc.ibeh@unizik.edu.ng</w:t>
            </w:r>
          </w:p>
        </w:tc>
      </w:tr>
      <w:tr>
        <w:tc>
          <w:tcPr>
            <w:tcW w:type="dxa" w:w="2880"/>
          </w:tcPr>
          <w:p>
            <w:r>
              <w:t>2841</w:t>
            </w:r>
          </w:p>
        </w:tc>
        <w:tc>
          <w:tcPr>
            <w:tcW w:type="dxa" w:w="2880"/>
          </w:tcPr>
          <w:p>
            <w:r>
              <w:t>IBEKWE, Perpetus Chudi</w:t>
            </w:r>
          </w:p>
        </w:tc>
        <w:tc>
          <w:tcPr>
            <w:tcW w:type="dxa" w:w="2880"/>
          </w:tcPr>
          <w:p>
            <w:r>
              <w:t>drperps2017@gmail.com</w:t>
            </w:r>
          </w:p>
        </w:tc>
      </w:tr>
      <w:tr>
        <w:tc>
          <w:tcPr>
            <w:tcW w:type="dxa" w:w="2880"/>
          </w:tcPr>
          <w:p>
            <w:r>
              <w:t>2842</w:t>
            </w:r>
          </w:p>
        </w:tc>
        <w:tc>
          <w:tcPr>
            <w:tcW w:type="dxa" w:w="2880"/>
          </w:tcPr>
          <w:p>
            <w:r>
              <w:t>IBEKWE, Titus Sunday</w:t>
            </w:r>
          </w:p>
        </w:tc>
        <w:tc>
          <w:tcPr>
            <w:tcW w:type="dxa" w:w="2880"/>
          </w:tcPr>
          <w:p>
            <w:r>
              <w:t>titus.ibekwe@uniabuja.edu.ng</w:t>
            </w:r>
          </w:p>
        </w:tc>
      </w:tr>
      <w:tr>
        <w:tc>
          <w:tcPr>
            <w:tcW w:type="dxa" w:w="2880"/>
          </w:tcPr>
          <w:p>
            <w:r>
              <w:t>2843</w:t>
            </w:r>
          </w:p>
        </w:tc>
        <w:tc>
          <w:tcPr>
            <w:tcW w:type="dxa" w:w="2880"/>
          </w:tcPr>
          <w:p>
            <w:r>
              <w:t>IBINAIYE, Philip Oluleke</w:t>
            </w:r>
          </w:p>
        </w:tc>
        <w:tc>
          <w:tcPr>
            <w:tcW w:type="dxa" w:w="2880"/>
          </w:tcPr>
          <w:p>
            <w:r>
              <w:t>oluleke.ibinaiye@npmcn.edu.ng</w:t>
            </w:r>
          </w:p>
        </w:tc>
      </w:tr>
      <w:tr>
        <w:tc>
          <w:tcPr>
            <w:tcW w:type="dxa" w:w="2880"/>
          </w:tcPr>
          <w:p>
            <w:r>
              <w:t>2844</w:t>
            </w:r>
          </w:p>
        </w:tc>
        <w:tc>
          <w:tcPr>
            <w:tcW w:type="dxa" w:w="2880"/>
          </w:tcPr>
          <w:p>
            <w:r>
              <w:t>IBRAHIM, Abdulrasheed</w:t>
            </w:r>
          </w:p>
        </w:tc>
        <w:tc>
          <w:tcPr>
            <w:tcW w:type="dxa" w:w="2880"/>
          </w:tcPr>
          <w:p>
            <w:r>
              <w:t>iabdulrasheed@abu.edu.ng</w:t>
            </w:r>
          </w:p>
        </w:tc>
      </w:tr>
      <w:tr>
        <w:tc>
          <w:tcPr>
            <w:tcW w:type="dxa" w:w="2880"/>
          </w:tcPr>
          <w:p>
            <w:r>
              <w:t>2845</w:t>
            </w:r>
          </w:p>
        </w:tc>
        <w:tc>
          <w:tcPr>
            <w:tcW w:type="dxa" w:w="2880"/>
          </w:tcPr>
          <w:p>
            <w:r>
              <w:t>IBRAHIM, Isa Ayuba</w:t>
            </w:r>
          </w:p>
        </w:tc>
        <w:tc>
          <w:tcPr>
            <w:tcW w:type="dxa" w:w="2880"/>
          </w:tcPr>
          <w:p>
            <w:r>
              <w:t>ibrahim.ayuba@npmcn.edu.ng</w:t>
            </w:r>
          </w:p>
        </w:tc>
      </w:tr>
      <w:tr>
        <w:tc>
          <w:tcPr>
            <w:tcW w:type="dxa" w:w="2880"/>
          </w:tcPr>
          <w:p>
            <w:r>
              <w:t>2846</w:t>
            </w:r>
          </w:p>
        </w:tc>
        <w:tc>
          <w:tcPr>
            <w:tcW w:type="dxa" w:w="2880"/>
          </w:tcPr>
          <w:p>
            <w:r>
              <w:t>IBRAHIM, Mohammed-Taofeek Olalekan</w:t>
            </w:r>
          </w:p>
        </w:tc>
        <w:tc>
          <w:tcPr>
            <w:tcW w:type="dxa" w:w="2880"/>
          </w:tcPr>
          <w:p>
            <w:r>
              <w:t>ibrahim.taofeek@udusok.edu.ng</w:t>
            </w:r>
          </w:p>
        </w:tc>
      </w:tr>
      <w:tr>
        <w:tc>
          <w:tcPr>
            <w:tcW w:type="dxa" w:w="2880"/>
          </w:tcPr>
          <w:p>
            <w:r>
              <w:t>2847</w:t>
            </w:r>
          </w:p>
        </w:tc>
        <w:tc>
          <w:tcPr>
            <w:tcW w:type="dxa" w:w="2880"/>
          </w:tcPr>
          <w:p>
            <w:r>
              <w:t>IDOGUN, Sylvester Eshiotseme</w:t>
            </w:r>
          </w:p>
        </w:tc>
        <w:tc>
          <w:tcPr>
            <w:tcW w:type="dxa" w:w="2880"/>
          </w:tcPr>
          <w:p>
            <w:r>
              <w:t>idogun.sylvester@edouniversity.edu.ng</w:t>
            </w:r>
          </w:p>
        </w:tc>
      </w:tr>
      <w:tr>
        <w:tc>
          <w:tcPr>
            <w:tcW w:type="dxa" w:w="2880"/>
          </w:tcPr>
          <w:p>
            <w:r>
              <w:t>2848</w:t>
            </w:r>
          </w:p>
        </w:tc>
        <w:tc>
          <w:tcPr>
            <w:tcW w:type="dxa" w:w="2880"/>
          </w:tcPr>
          <w:p>
            <w:r>
              <w:t>IDOWU, Olufemi Emmanuel</w:t>
            </w:r>
          </w:p>
        </w:tc>
        <w:tc>
          <w:tcPr>
            <w:tcW w:type="dxa" w:w="2880"/>
          </w:tcPr>
          <w:p>
            <w:r>
              <w:t>oeidowu412@yahoo.com</w:t>
            </w:r>
          </w:p>
        </w:tc>
      </w:tr>
      <w:tr>
        <w:tc>
          <w:tcPr>
            <w:tcW w:type="dxa" w:w="2880"/>
          </w:tcPr>
          <w:p>
            <w:r>
              <w:t>2849</w:t>
            </w:r>
          </w:p>
        </w:tc>
        <w:tc>
          <w:tcPr>
            <w:tcW w:type="dxa" w:w="2880"/>
          </w:tcPr>
          <w:p>
            <w:r>
              <w:t>IDRISA, Audu</w:t>
            </w:r>
          </w:p>
        </w:tc>
        <w:tc>
          <w:tcPr>
            <w:tcW w:type="dxa" w:w="2880"/>
          </w:tcPr>
          <w:p>
            <w:r>
              <w:t>auduidrisa@gmail.com</w:t>
            </w:r>
          </w:p>
        </w:tc>
      </w:tr>
      <w:tr>
        <w:tc>
          <w:tcPr>
            <w:tcW w:type="dxa" w:w="2880"/>
          </w:tcPr>
          <w:p>
            <w:r>
              <w:t>2850</w:t>
            </w:r>
          </w:p>
        </w:tc>
        <w:tc>
          <w:tcPr>
            <w:tcW w:type="dxa" w:w="2880"/>
          </w:tcPr>
          <w:p>
            <w:r>
              <w:t>IFEADIKE, Chigozie Ozoemena</w:t>
            </w:r>
          </w:p>
        </w:tc>
        <w:tc>
          <w:tcPr>
            <w:tcW w:type="dxa" w:w="2880"/>
          </w:tcPr>
          <w:p>
            <w:r>
              <w:t>co.ifeadike@unizik.edu.ng</w:t>
            </w:r>
          </w:p>
        </w:tc>
      </w:tr>
      <w:tr>
        <w:tc>
          <w:tcPr>
            <w:tcW w:type="dxa" w:w="2880"/>
          </w:tcPr>
          <w:p>
            <w:r>
              <w:t>2851</w:t>
            </w:r>
          </w:p>
        </w:tc>
        <w:tc>
          <w:tcPr>
            <w:tcW w:type="dxa" w:w="2880"/>
          </w:tcPr>
          <w:p>
            <w:r>
              <w:t>IGBERASE, Gabriel Oseremen</w:t>
            </w:r>
          </w:p>
        </w:tc>
        <w:tc>
          <w:tcPr>
            <w:tcW w:type="dxa" w:w="2880"/>
          </w:tcPr>
          <w:p>
            <w:r>
              <w:t>gabrieligberase@gmail.com</w:t>
            </w:r>
          </w:p>
        </w:tc>
      </w:tr>
      <w:tr>
        <w:tc>
          <w:tcPr>
            <w:tcW w:type="dxa" w:w="2880"/>
          </w:tcPr>
          <w:p>
            <w:r>
              <w:t>2852</w:t>
            </w:r>
          </w:p>
        </w:tc>
        <w:tc>
          <w:tcPr>
            <w:tcW w:type="dxa" w:w="2880"/>
          </w:tcPr>
          <w:p>
            <w:r>
              <w:t>IGBOKWE, Vincent Ugochukwu</w:t>
            </w:r>
          </w:p>
        </w:tc>
        <w:tc>
          <w:tcPr>
            <w:tcW w:type="dxa" w:w="2880"/>
          </w:tcPr>
          <w:p>
            <w:r>
              <w:t>vigbokwe5@yahoo.com</w:t>
            </w:r>
          </w:p>
        </w:tc>
      </w:tr>
      <w:tr>
        <w:tc>
          <w:tcPr>
            <w:tcW w:type="dxa" w:w="2880"/>
          </w:tcPr>
          <w:p>
            <w:r>
              <w:t>2853</w:t>
            </w:r>
          </w:p>
        </w:tc>
        <w:tc>
          <w:tcPr>
            <w:tcW w:type="dxa" w:w="2880"/>
          </w:tcPr>
          <w:p>
            <w:r>
              <w:t>IGE, Olusoji Mayowa</w:t>
            </w:r>
          </w:p>
        </w:tc>
        <w:tc>
          <w:tcPr>
            <w:tcW w:type="dxa" w:w="2880"/>
          </w:tcPr>
          <w:p>
            <w:r>
              <w:t>olusojiige@yahoo.com</w:t>
            </w:r>
          </w:p>
        </w:tc>
      </w:tr>
      <w:tr>
        <w:tc>
          <w:tcPr>
            <w:tcW w:type="dxa" w:w="2880"/>
          </w:tcPr>
          <w:p>
            <w:r>
              <w:t>2854</w:t>
            </w:r>
          </w:p>
        </w:tc>
        <w:tc>
          <w:tcPr>
            <w:tcW w:type="dxa" w:w="2880"/>
          </w:tcPr>
          <w:p>
            <w:r>
              <w:t>IGWEGBE, Anthony Osita</w:t>
            </w:r>
          </w:p>
        </w:tc>
        <w:tc>
          <w:tcPr>
            <w:tcW w:type="dxa" w:w="2880"/>
          </w:tcPr>
          <w:p>
            <w:r>
              <w:t>ao.igwegbe@unizik.edu.ng</w:t>
            </w:r>
          </w:p>
        </w:tc>
      </w:tr>
      <w:tr>
        <w:tc>
          <w:tcPr>
            <w:tcW w:type="dxa" w:w="2880"/>
          </w:tcPr>
          <w:p>
            <w:r>
              <w:t>2855</w:t>
            </w:r>
          </w:p>
        </w:tc>
        <w:tc>
          <w:tcPr>
            <w:tcW w:type="dxa" w:w="2880"/>
          </w:tcPr>
          <w:p>
            <w:r>
              <w:t>IHEKWABA, Anele Ejikeme</w:t>
            </w:r>
          </w:p>
        </w:tc>
        <w:tc>
          <w:tcPr>
            <w:tcW w:type="dxa" w:w="2880"/>
          </w:tcPr>
          <w:p>
            <w:r>
              <w:t>dedeanele@gmail.com</w:t>
            </w:r>
          </w:p>
        </w:tc>
      </w:tr>
      <w:tr>
        <w:tc>
          <w:tcPr>
            <w:tcW w:type="dxa" w:w="2880"/>
          </w:tcPr>
          <w:p>
            <w:r>
              <w:t>2856</w:t>
            </w:r>
          </w:p>
        </w:tc>
        <w:tc>
          <w:tcPr>
            <w:tcW w:type="dxa" w:w="2880"/>
          </w:tcPr>
          <w:p>
            <w:r>
              <w:t>IJAIYA, Munir'Deen Aderemi</w:t>
            </w:r>
          </w:p>
        </w:tc>
        <w:tc>
          <w:tcPr>
            <w:tcW w:type="dxa" w:w="2880"/>
          </w:tcPr>
          <w:p>
            <w:r>
              <w:t>munirijaiya@yahoo.com</w:t>
            </w:r>
          </w:p>
        </w:tc>
      </w:tr>
      <w:tr>
        <w:tc>
          <w:tcPr>
            <w:tcW w:type="dxa" w:w="2880"/>
          </w:tcPr>
          <w:p>
            <w:r>
              <w:t>2857</w:t>
            </w:r>
          </w:p>
        </w:tc>
        <w:tc>
          <w:tcPr>
            <w:tcW w:type="dxa" w:w="2880"/>
          </w:tcPr>
          <w:p>
            <w:r>
              <w:t>IKECHEBELU, Joseph Ifeanyichukwu</w:t>
            </w:r>
          </w:p>
        </w:tc>
        <w:tc>
          <w:tcPr>
            <w:tcW w:type="dxa" w:w="2880"/>
          </w:tcPr>
          <w:p>
            <w:r>
              <w:t>ji.ikechebelu@unizik.edu.ng</w:t>
            </w:r>
          </w:p>
        </w:tc>
      </w:tr>
      <w:tr>
        <w:tc>
          <w:tcPr>
            <w:tcW w:type="dxa" w:w="2880"/>
          </w:tcPr>
          <w:p>
            <w:r>
              <w:t>2858</w:t>
            </w:r>
          </w:p>
        </w:tc>
        <w:tc>
          <w:tcPr>
            <w:tcW w:type="dxa" w:w="2880"/>
          </w:tcPr>
          <w:p>
            <w:r>
              <w:t>IKEFUNA, Anthony Nnaemeka</w:t>
            </w:r>
          </w:p>
        </w:tc>
        <w:tc>
          <w:tcPr>
            <w:tcW w:type="dxa" w:w="2880"/>
          </w:tcPr>
          <w:p>
            <w:r>
              <w:t>nnaaikefuna@yahoo.com</w:t>
            </w:r>
          </w:p>
        </w:tc>
      </w:tr>
      <w:tr>
        <w:tc>
          <w:tcPr>
            <w:tcW w:type="dxa" w:w="2880"/>
          </w:tcPr>
          <w:p>
            <w:r>
              <w:t>2859</w:t>
            </w:r>
          </w:p>
        </w:tc>
        <w:tc>
          <w:tcPr>
            <w:tcW w:type="dxa" w:w="2880"/>
          </w:tcPr>
          <w:p>
            <w:r>
              <w:t>IKEM, Innocent Chiedu</w:t>
            </w:r>
          </w:p>
        </w:tc>
        <w:tc>
          <w:tcPr>
            <w:tcW w:type="dxa" w:w="2880"/>
          </w:tcPr>
          <w:p>
            <w:r>
              <w:t>icikem@yahoo.com</w:t>
            </w:r>
          </w:p>
        </w:tc>
      </w:tr>
      <w:tr>
        <w:tc>
          <w:tcPr>
            <w:tcW w:type="dxa" w:w="2880"/>
          </w:tcPr>
          <w:p>
            <w:r>
              <w:t>2860</w:t>
            </w:r>
          </w:p>
        </w:tc>
        <w:tc>
          <w:tcPr>
            <w:tcW w:type="dxa" w:w="2880"/>
          </w:tcPr>
          <w:p>
            <w:r>
              <w:t>IKEM, Rosemary Temidayo</w:t>
            </w:r>
          </w:p>
        </w:tc>
        <w:tc>
          <w:tcPr>
            <w:tcW w:type="dxa" w:w="2880"/>
          </w:tcPr>
          <w:p>
            <w:r>
              <w:t>rsmikem02@yahoo.com</w:t>
            </w:r>
          </w:p>
        </w:tc>
      </w:tr>
      <w:tr>
        <w:tc>
          <w:tcPr>
            <w:tcW w:type="dxa" w:w="2880"/>
          </w:tcPr>
          <w:p>
            <w:r>
              <w:t>2861</w:t>
            </w:r>
          </w:p>
        </w:tc>
        <w:tc>
          <w:tcPr>
            <w:tcW w:type="dxa" w:w="2880"/>
          </w:tcPr>
          <w:p>
            <w:r>
              <w:t>IKLAKI, Christopher Ubung</w:t>
            </w:r>
          </w:p>
        </w:tc>
        <w:tc>
          <w:tcPr>
            <w:tcW w:type="dxa" w:w="2880"/>
          </w:tcPr>
          <w:p>
            <w:r>
              <w:t>chrisiklaki45@gmail.com</w:t>
            </w:r>
          </w:p>
        </w:tc>
      </w:tr>
      <w:tr>
        <w:tc>
          <w:tcPr>
            <w:tcW w:type="dxa" w:w="2880"/>
          </w:tcPr>
          <w:p>
            <w:r>
              <w:t>2862</w:t>
            </w:r>
          </w:p>
        </w:tc>
        <w:tc>
          <w:tcPr>
            <w:tcW w:type="dxa" w:w="2880"/>
          </w:tcPr>
          <w:p>
            <w:r>
              <w:t>IKPEME, Enobong Emmanuel</w:t>
            </w:r>
          </w:p>
        </w:tc>
        <w:tc>
          <w:tcPr>
            <w:tcW w:type="dxa" w:w="2880"/>
          </w:tcPr>
          <w:p>
            <w:r>
              <w:t>enobong.ikpeme@gmail.com</w:t>
            </w:r>
          </w:p>
        </w:tc>
      </w:tr>
      <w:tr>
        <w:tc>
          <w:tcPr>
            <w:tcW w:type="dxa" w:w="2880"/>
          </w:tcPr>
          <w:p>
            <w:r>
              <w:t>2863</w:t>
            </w:r>
          </w:p>
        </w:tc>
        <w:tc>
          <w:tcPr>
            <w:tcW w:type="dxa" w:w="2880"/>
          </w:tcPr>
          <w:p>
            <w:r>
              <w:t>IKPEZE, Okechukwu Christian</w:t>
            </w:r>
          </w:p>
        </w:tc>
        <w:tc>
          <w:tcPr>
            <w:tcW w:type="dxa" w:w="2880"/>
          </w:tcPr>
          <w:p>
            <w:r>
              <w:t>oc.ikpeze@unizik.edu.ng</w:t>
            </w:r>
          </w:p>
        </w:tc>
      </w:tr>
      <w:tr>
        <w:tc>
          <w:tcPr>
            <w:tcW w:type="dxa" w:w="2880"/>
          </w:tcPr>
          <w:p>
            <w:r>
              <w:t>2864</w:t>
            </w:r>
          </w:p>
        </w:tc>
        <w:tc>
          <w:tcPr>
            <w:tcW w:type="dxa" w:w="2880"/>
          </w:tcPr>
          <w:p>
            <w:r>
              <w:t>IKUABE, Peter Ogie</w:t>
            </w:r>
          </w:p>
        </w:tc>
        <w:tc>
          <w:tcPr>
            <w:tcW w:type="dxa" w:w="2880"/>
          </w:tcPr>
          <w:p>
            <w:r>
              <w:t>peterikuabe@yahoo.com</w:t>
            </w:r>
          </w:p>
        </w:tc>
      </w:tr>
      <w:tr>
        <w:tc>
          <w:tcPr>
            <w:tcW w:type="dxa" w:w="2880"/>
          </w:tcPr>
          <w:p>
            <w:r>
              <w:t>2865</w:t>
            </w:r>
          </w:p>
        </w:tc>
        <w:tc>
          <w:tcPr>
            <w:tcW w:type="dxa" w:w="2880"/>
          </w:tcPr>
          <w:p>
            <w:r>
              <w:t>IKUEROWO, Stephen Odunayo</w:t>
            </w:r>
          </w:p>
        </w:tc>
        <w:tc>
          <w:tcPr>
            <w:tcW w:type="dxa" w:w="2880"/>
          </w:tcPr>
          <w:p>
            <w:r>
              <w:t>kerowq@yahoo.com</w:t>
            </w:r>
          </w:p>
        </w:tc>
      </w:tr>
      <w:tr>
        <w:tc>
          <w:tcPr>
            <w:tcW w:type="dxa" w:w="2880"/>
          </w:tcPr>
          <w:p>
            <w:r>
              <w:t>2866</w:t>
            </w:r>
          </w:p>
        </w:tc>
        <w:tc>
          <w:tcPr>
            <w:tcW w:type="dxa" w:w="2880"/>
          </w:tcPr>
          <w:p>
            <w:r>
              <w:t>ILIKA, Amobi Linus</w:t>
            </w:r>
          </w:p>
        </w:tc>
        <w:tc>
          <w:tcPr>
            <w:tcW w:type="dxa" w:w="2880"/>
          </w:tcPr>
          <w:p>
            <w:r>
              <w:t>linusilika@yahoo.com</w:t>
            </w:r>
          </w:p>
        </w:tc>
      </w:tr>
      <w:tr>
        <w:tc>
          <w:tcPr>
            <w:tcW w:type="dxa" w:w="2880"/>
          </w:tcPr>
          <w:p>
            <w:r>
              <w:t>2867</w:t>
            </w:r>
          </w:p>
        </w:tc>
        <w:tc>
          <w:tcPr>
            <w:tcW w:type="dxa" w:w="2880"/>
          </w:tcPr>
          <w:p>
            <w:r>
              <w:t>ILIYASU, Yawale</w:t>
            </w:r>
          </w:p>
        </w:tc>
        <w:tc>
          <w:tcPr>
            <w:tcW w:type="dxa" w:w="2880"/>
          </w:tcPr>
          <w:p>
            <w:r>
              <w:t>yawale.iliyasu@npmcn.edu.ng</w:t>
            </w:r>
          </w:p>
        </w:tc>
      </w:tr>
      <w:tr>
        <w:tc>
          <w:tcPr>
            <w:tcW w:type="dxa" w:w="2880"/>
          </w:tcPr>
          <w:p>
            <w:r>
              <w:t>2868</w:t>
            </w:r>
          </w:p>
        </w:tc>
        <w:tc>
          <w:tcPr>
            <w:tcW w:type="dxa" w:w="2880"/>
          </w:tcPr>
          <w:p>
            <w:r>
              <w:t>ILORI, Iniabasi Udoh</w:t>
            </w:r>
          </w:p>
        </w:tc>
        <w:tc>
          <w:tcPr>
            <w:tcW w:type="dxa" w:w="2880"/>
          </w:tcPr>
          <w:p>
            <w:r>
              <w:t>iniabasi25@yahoo.com</w:t>
            </w:r>
          </w:p>
        </w:tc>
      </w:tr>
      <w:tr>
        <w:tc>
          <w:tcPr>
            <w:tcW w:type="dxa" w:w="2880"/>
          </w:tcPr>
          <w:p>
            <w:r>
              <w:t>2869</w:t>
            </w:r>
          </w:p>
        </w:tc>
        <w:tc>
          <w:tcPr>
            <w:tcW w:type="dxa" w:w="2880"/>
          </w:tcPr>
          <w:p>
            <w:r>
              <w:t>IRABOR, David Omoareghan</w:t>
            </w:r>
          </w:p>
        </w:tc>
        <w:tc>
          <w:tcPr>
            <w:tcW w:type="dxa" w:w="2880"/>
          </w:tcPr>
          <w:p>
            <w:r>
              <w:t>dirabor@com.ui.edu.ng</w:t>
            </w:r>
          </w:p>
        </w:tc>
      </w:tr>
      <w:tr>
        <w:tc>
          <w:tcPr>
            <w:tcW w:type="dxa" w:w="2880"/>
          </w:tcPr>
          <w:p>
            <w:r>
              <w:t>2870</w:t>
            </w:r>
          </w:p>
        </w:tc>
        <w:tc>
          <w:tcPr>
            <w:tcW w:type="dxa" w:w="2880"/>
          </w:tcPr>
          <w:p>
            <w:r>
              <w:t>IRIBHOGBE, Pius Ehiawaguan</w:t>
            </w:r>
          </w:p>
        </w:tc>
        <w:tc>
          <w:tcPr>
            <w:tcW w:type="dxa" w:w="2880"/>
          </w:tcPr>
          <w:p>
            <w:r>
              <w:t>pius.iribhogbe@uniben.edu</w:t>
            </w:r>
          </w:p>
        </w:tc>
      </w:tr>
      <w:tr>
        <w:tc>
          <w:tcPr>
            <w:tcW w:type="dxa" w:w="2880"/>
          </w:tcPr>
          <w:p>
            <w:r>
              <w:t>2871</w:t>
            </w:r>
          </w:p>
        </w:tc>
        <w:tc>
          <w:tcPr>
            <w:tcW w:type="dxa" w:w="2880"/>
          </w:tcPr>
          <w:p>
            <w:r>
              <w:t>ISAH, Aliyu Yabagi</w:t>
            </w:r>
          </w:p>
        </w:tc>
        <w:tc>
          <w:tcPr>
            <w:tcW w:type="dxa" w:w="2880"/>
          </w:tcPr>
          <w:p>
            <w:r>
              <w:t>aliyu.isah@uniabuja.edu.ng</w:t>
            </w:r>
          </w:p>
        </w:tc>
      </w:tr>
      <w:tr>
        <w:tc>
          <w:tcPr>
            <w:tcW w:type="dxa" w:w="2880"/>
          </w:tcPr>
          <w:p>
            <w:r>
              <w:t>2872</w:t>
            </w:r>
          </w:p>
        </w:tc>
        <w:tc>
          <w:tcPr>
            <w:tcW w:type="dxa" w:w="2880"/>
          </w:tcPr>
          <w:p>
            <w:r>
              <w:t>ISAH, Ambrose Ohumagho</w:t>
            </w:r>
          </w:p>
        </w:tc>
        <w:tc>
          <w:tcPr>
            <w:tcW w:type="dxa" w:w="2880"/>
          </w:tcPr>
          <w:p>
            <w:r>
              <w:t>ambroseisah@uniben.edu</w:t>
            </w:r>
          </w:p>
        </w:tc>
      </w:tr>
      <w:tr>
        <w:tc>
          <w:tcPr>
            <w:tcW w:type="dxa" w:w="2880"/>
          </w:tcPr>
          <w:p>
            <w:r>
              <w:t>2873</w:t>
            </w:r>
          </w:p>
        </w:tc>
        <w:tc>
          <w:tcPr>
            <w:tcW w:type="dxa" w:w="2880"/>
          </w:tcPr>
          <w:p>
            <w:r>
              <w:t>ISAH, Hassan Salihu</w:t>
            </w:r>
          </w:p>
        </w:tc>
        <w:tc>
          <w:tcPr>
            <w:tcW w:type="dxa" w:w="2880"/>
          </w:tcPr>
          <w:p>
            <w:r>
              <w:t>hasisah@yahoo.com</w:t>
            </w:r>
          </w:p>
        </w:tc>
      </w:tr>
      <w:tr>
        <w:tc>
          <w:tcPr>
            <w:tcW w:type="dxa" w:w="2880"/>
          </w:tcPr>
          <w:p>
            <w:r>
              <w:t>2874</w:t>
            </w:r>
          </w:p>
        </w:tc>
        <w:tc>
          <w:tcPr>
            <w:tcW w:type="dxa" w:w="2880"/>
          </w:tcPr>
          <w:p>
            <w:r>
              <w:t>ISARA, Alphonsus Rukevwe</w:t>
            </w:r>
          </w:p>
        </w:tc>
        <w:tc>
          <w:tcPr>
            <w:tcW w:type="dxa" w:w="2880"/>
          </w:tcPr>
          <w:p>
            <w:r>
              <w:t>alphonsus.isara@uniben.edu</w:t>
            </w:r>
          </w:p>
        </w:tc>
      </w:tr>
      <w:tr>
        <w:tc>
          <w:tcPr>
            <w:tcW w:type="dxa" w:w="2880"/>
          </w:tcPr>
          <w:p>
            <w:r>
              <w:t>2875</w:t>
            </w:r>
          </w:p>
        </w:tc>
        <w:tc>
          <w:tcPr>
            <w:tcW w:type="dxa" w:w="2880"/>
          </w:tcPr>
          <w:p>
            <w:r>
              <w:t>ISAWUMI, Michaeline Asuquo</w:t>
            </w:r>
          </w:p>
        </w:tc>
        <w:tc>
          <w:tcPr>
            <w:tcW w:type="dxa" w:w="2880"/>
          </w:tcPr>
          <w:p>
            <w:r>
              <w:t>michaeline.isawumi@uniosun.edu.ng</w:t>
            </w:r>
          </w:p>
        </w:tc>
      </w:tr>
      <w:tr>
        <w:tc>
          <w:tcPr>
            <w:tcW w:type="dxa" w:w="2880"/>
          </w:tcPr>
          <w:p>
            <w:r>
              <w:t>2876</w:t>
            </w:r>
          </w:p>
        </w:tc>
        <w:tc>
          <w:tcPr>
            <w:tcW w:type="dxa" w:w="2880"/>
          </w:tcPr>
          <w:p>
            <w:r>
              <w:t>ISEH, Kufre Robert</w:t>
            </w:r>
          </w:p>
        </w:tc>
        <w:tc>
          <w:tcPr>
            <w:tcW w:type="dxa" w:w="2880"/>
          </w:tcPr>
          <w:p>
            <w:r>
              <w:t>frobih@yahoo.com</w:t>
            </w:r>
          </w:p>
        </w:tc>
      </w:tr>
      <w:tr>
        <w:tc>
          <w:tcPr>
            <w:tcW w:type="dxa" w:w="2880"/>
          </w:tcPr>
          <w:p>
            <w:r>
              <w:t>2877</w:t>
            </w:r>
          </w:p>
        </w:tc>
        <w:tc>
          <w:tcPr>
            <w:tcW w:type="dxa" w:w="2880"/>
          </w:tcPr>
          <w:p>
            <w:r>
              <w:t>ISICHEI, Christian Ogoegbunem</w:t>
            </w:r>
          </w:p>
        </w:tc>
        <w:tc>
          <w:tcPr>
            <w:tcW w:type="dxa" w:w="2880"/>
          </w:tcPr>
          <w:p>
            <w:r>
              <w:t>christian_isichei@yahoo.com</w:t>
            </w:r>
          </w:p>
        </w:tc>
      </w:tr>
      <w:tr>
        <w:tc>
          <w:tcPr>
            <w:tcW w:type="dxa" w:w="2880"/>
          </w:tcPr>
          <w:p>
            <w:r>
              <w:t>2878</w:t>
            </w:r>
          </w:p>
        </w:tc>
        <w:tc>
          <w:tcPr>
            <w:tcW w:type="dxa" w:w="2880"/>
          </w:tcPr>
          <w:p>
            <w:r>
              <w:t>ISMAILA, Bashiru Omeiza</w:t>
            </w:r>
          </w:p>
        </w:tc>
        <w:tc>
          <w:tcPr>
            <w:tcW w:type="dxa" w:w="2880"/>
          </w:tcPr>
          <w:p>
            <w:r>
              <w:t>bashomeiza@gmail.com</w:t>
            </w:r>
          </w:p>
        </w:tc>
      </w:tr>
      <w:tr>
        <w:tc>
          <w:tcPr>
            <w:tcW w:type="dxa" w:w="2880"/>
          </w:tcPr>
          <w:p>
            <w:r>
              <w:t>2879</w:t>
            </w:r>
          </w:p>
        </w:tc>
        <w:tc>
          <w:tcPr>
            <w:tcW w:type="dxa" w:w="2880"/>
          </w:tcPr>
          <w:p>
            <w:r>
              <w:t>ISSA, Baba Awoye</w:t>
            </w:r>
          </w:p>
        </w:tc>
        <w:tc>
          <w:tcPr>
            <w:tcW w:type="dxa" w:w="2880"/>
          </w:tcPr>
          <w:p>
            <w:r>
              <w:t>issababa2002@unilorin.edu.ng</w:t>
            </w:r>
          </w:p>
        </w:tc>
      </w:tr>
      <w:tr>
        <w:tc>
          <w:tcPr>
            <w:tcW w:type="dxa" w:w="2880"/>
          </w:tcPr>
          <w:p>
            <w:r>
              <w:t>2880</w:t>
            </w:r>
          </w:p>
        </w:tc>
        <w:tc>
          <w:tcPr>
            <w:tcW w:type="dxa" w:w="2880"/>
          </w:tcPr>
          <w:p>
            <w:r>
              <w:t>JACKSON, Udo Jacob</w:t>
            </w:r>
          </w:p>
        </w:tc>
        <w:tc>
          <w:tcPr>
            <w:tcW w:type="dxa" w:w="2880"/>
          </w:tcPr>
          <w:p>
            <w:r>
              <w:t>jacobjudo@unical.edu.ng</w:t>
            </w:r>
          </w:p>
        </w:tc>
      </w:tr>
      <w:tr>
        <w:tc>
          <w:tcPr>
            <w:tcW w:type="dxa" w:w="2880"/>
          </w:tcPr>
          <w:p>
            <w:r>
              <w:t>2881</w:t>
            </w:r>
          </w:p>
        </w:tc>
        <w:tc>
          <w:tcPr>
            <w:tcW w:type="dxa" w:w="2880"/>
          </w:tcPr>
          <w:p>
            <w:r>
              <w:t>JAIYESIMI, Alfred Eric Ademola</w:t>
            </w:r>
          </w:p>
        </w:tc>
        <w:tc>
          <w:tcPr>
            <w:tcW w:type="dxa" w:w="2880"/>
          </w:tcPr>
          <w:p>
            <w:r>
              <w:t>alfred.jaiyesimi@oouagoiwoye.edu.ng</w:t>
            </w:r>
          </w:p>
        </w:tc>
      </w:tr>
      <w:tr>
        <w:tc>
          <w:tcPr>
            <w:tcW w:type="dxa" w:w="2880"/>
          </w:tcPr>
          <w:p>
            <w:r>
              <w:t>2882</w:t>
            </w:r>
          </w:p>
        </w:tc>
        <w:tc>
          <w:tcPr>
            <w:tcW w:type="dxa" w:w="2880"/>
          </w:tcPr>
          <w:p>
            <w:r>
              <w:t>JEBBIN, Nze Jephet</w:t>
            </w:r>
          </w:p>
        </w:tc>
        <w:tc>
          <w:tcPr>
            <w:tcW w:type="dxa" w:w="2880"/>
          </w:tcPr>
          <w:p>
            <w:r>
              <w:t>nze.jebbin@uniport.edu.ng</w:t>
            </w:r>
          </w:p>
        </w:tc>
      </w:tr>
      <w:tr>
        <w:tc>
          <w:tcPr>
            <w:tcW w:type="dxa" w:w="2880"/>
          </w:tcPr>
          <w:p>
            <w:r>
              <w:t>2883</w:t>
            </w:r>
          </w:p>
        </w:tc>
        <w:tc>
          <w:tcPr>
            <w:tcW w:type="dxa" w:w="2880"/>
          </w:tcPr>
          <w:p>
            <w:r>
              <w:t>JEREMIAH, Israel</w:t>
            </w:r>
          </w:p>
        </w:tc>
        <w:tc>
          <w:tcPr>
            <w:tcW w:type="dxa" w:w="2880"/>
          </w:tcPr>
          <w:p>
            <w:r>
              <w:t>israel.jeremiah@ndu.edu.ng</w:t>
            </w:r>
          </w:p>
        </w:tc>
      </w:tr>
      <w:tr>
        <w:tc>
          <w:tcPr>
            <w:tcW w:type="dxa" w:w="2880"/>
          </w:tcPr>
          <w:p>
            <w:r>
              <w:t>2884</w:t>
            </w:r>
          </w:p>
        </w:tc>
        <w:tc>
          <w:tcPr>
            <w:tcW w:type="dxa" w:w="2880"/>
          </w:tcPr>
          <w:p>
            <w:r>
              <w:t>JIBRIL, Abdullahi Randawa</w:t>
            </w:r>
          </w:p>
        </w:tc>
        <w:tc>
          <w:tcPr>
            <w:tcW w:type="dxa" w:w="2880"/>
          </w:tcPr>
          <w:p>
            <w:r>
              <w:t>ajrandawa@gmail.com</w:t>
            </w:r>
          </w:p>
        </w:tc>
      </w:tr>
      <w:tr>
        <w:tc>
          <w:tcPr>
            <w:tcW w:type="dxa" w:w="2880"/>
          </w:tcPr>
          <w:p>
            <w:r>
              <w:t>2885</w:t>
            </w:r>
          </w:p>
        </w:tc>
        <w:tc>
          <w:tcPr>
            <w:tcW w:type="dxa" w:w="2880"/>
          </w:tcPr>
          <w:p>
            <w:r>
              <w:t>JIMOH, Abdullahi Onimisi</w:t>
            </w:r>
          </w:p>
        </w:tc>
        <w:tc>
          <w:tcPr>
            <w:tcW w:type="dxa" w:w="2880"/>
          </w:tcPr>
          <w:p>
            <w:r>
              <w:t>sirjimoh2002@yahoo.com</w:t>
            </w:r>
          </w:p>
        </w:tc>
      </w:tr>
      <w:tr>
        <w:tc>
          <w:tcPr>
            <w:tcW w:type="dxa" w:w="2880"/>
          </w:tcPr>
          <w:p>
            <w:r>
              <w:t>2886</w:t>
            </w:r>
          </w:p>
        </w:tc>
        <w:tc>
          <w:tcPr>
            <w:tcW w:type="dxa" w:w="2880"/>
          </w:tcPr>
          <w:p>
            <w:r>
              <w:t>JOMBO, Godwin Terver</w:t>
            </w:r>
          </w:p>
        </w:tc>
        <w:tc>
          <w:tcPr>
            <w:tcW w:type="dxa" w:w="2880"/>
          </w:tcPr>
          <w:p>
            <w:r>
              <w:t>jombogodwin@gmail.com</w:t>
            </w:r>
          </w:p>
        </w:tc>
      </w:tr>
      <w:tr>
        <w:tc>
          <w:tcPr>
            <w:tcW w:type="dxa" w:w="2880"/>
          </w:tcPr>
          <w:p>
            <w:r>
              <w:t>2887</w:t>
            </w:r>
          </w:p>
        </w:tc>
        <w:tc>
          <w:tcPr>
            <w:tcW w:type="dxa" w:w="2880"/>
          </w:tcPr>
          <w:p>
            <w:r>
              <w:t>KABIR, Mohammed</w:t>
            </w:r>
          </w:p>
        </w:tc>
        <w:tc>
          <w:tcPr>
            <w:tcW w:type="dxa" w:w="2880"/>
          </w:tcPr>
          <w:p>
            <w:r>
              <w:t>mdkabir289@gmail.com</w:t>
            </w:r>
          </w:p>
        </w:tc>
      </w:tr>
      <w:tr>
        <w:tc>
          <w:tcPr>
            <w:tcW w:type="dxa" w:w="2880"/>
          </w:tcPr>
          <w:p>
            <w:r>
              <w:t>2888</w:t>
            </w:r>
          </w:p>
        </w:tc>
        <w:tc>
          <w:tcPr>
            <w:tcW w:type="dxa" w:w="2880"/>
          </w:tcPr>
          <w:p>
            <w:r>
              <w:t>KARAYE, Kamilu Musa</w:t>
            </w:r>
          </w:p>
        </w:tc>
        <w:tc>
          <w:tcPr>
            <w:tcW w:type="dxa" w:w="2880"/>
          </w:tcPr>
          <w:p>
            <w:r>
              <w:t>kmkaraye.med@buk.edu.ng</w:t>
            </w:r>
          </w:p>
        </w:tc>
      </w:tr>
      <w:tr>
        <w:tc>
          <w:tcPr>
            <w:tcW w:type="dxa" w:w="2880"/>
          </w:tcPr>
          <w:p>
            <w:r>
              <w:t>2889</w:t>
            </w:r>
          </w:p>
        </w:tc>
        <w:tc>
          <w:tcPr>
            <w:tcW w:type="dxa" w:w="2880"/>
          </w:tcPr>
          <w:p>
            <w:r>
              <w:t>KATIBI, Ibraheem Adeola</w:t>
            </w:r>
          </w:p>
        </w:tc>
        <w:tc>
          <w:tcPr>
            <w:tcW w:type="dxa" w:w="2880"/>
          </w:tcPr>
          <w:p>
            <w:r>
              <w:t>iakatibi@unilorin.edu.ng</w:t>
            </w:r>
          </w:p>
        </w:tc>
      </w:tr>
      <w:tr>
        <w:tc>
          <w:tcPr>
            <w:tcW w:type="dxa" w:w="2880"/>
          </w:tcPr>
          <w:p>
            <w:r>
              <w:t>2890</w:t>
            </w:r>
          </w:p>
        </w:tc>
        <w:tc>
          <w:tcPr>
            <w:tcW w:type="dxa" w:w="2880"/>
          </w:tcPr>
          <w:p>
            <w:r>
              <w:t>KEHINDE, Aderemi Oludiran</w:t>
            </w:r>
          </w:p>
        </w:tc>
        <w:tc>
          <w:tcPr>
            <w:tcW w:type="dxa" w:w="2880"/>
          </w:tcPr>
          <w:p>
            <w:r>
              <w:t>aokehinde@yahoo.com</w:t>
            </w:r>
          </w:p>
        </w:tc>
      </w:tr>
      <w:tr>
        <w:tc>
          <w:tcPr>
            <w:tcW w:type="dxa" w:w="2880"/>
          </w:tcPr>
          <w:p>
            <w:r>
              <w:t>2891</w:t>
            </w:r>
          </w:p>
        </w:tc>
        <w:tc>
          <w:tcPr>
            <w:tcW w:type="dxa" w:w="2880"/>
          </w:tcPr>
          <w:p>
            <w:r>
              <w:t>KOLAWOLE, Babatope Ayodeji</w:t>
            </w:r>
          </w:p>
        </w:tc>
        <w:tc>
          <w:tcPr>
            <w:tcW w:type="dxa" w:w="2880"/>
          </w:tcPr>
          <w:p>
            <w:r>
              <w:t>bakolawole@gmail.com</w:t>
            </w:r>
          </w:p>
        </w:tc>
      </w:tr>
      <w:tr>
        <w:tc>
          <w:tcPr>
            <w:tcW w:type="dxa" w:w="2880"/>
          </w:tcPr>
          <w:p>
            <w:r>
              <w:t>2892</w:t>
            </w:r>
          </w:p>
        </w:tc>
        <w:tc>
          <w:tcPr>
            <w:tcW w:type="dxa" w:w="2880"/>
          </w:tcPr>
          <w:p>
            <w:r>
              <w:t>KOLAWOLE, Kikelomo Adebanke</w:t>
            </w:r>
          </w:p>
        </w:tc>
        <w:tc>
          <w:tcPr>
            <w:tcW w:type="dxa" w:w="2880"/>
          </w:tcPr>
          <w:p>
            <w:r>
              <w:t>kikelomokolawole@gmail.com</w:t>
            </w:r>
          </w:p>
        </w:tc>
      </w:tr>
      <w:tr>
        <w:tc>
          <w:tcPr>
            <w:tcW w:type="dxa" w:w="2880"/>
          </w:tcPr>
          <w:p>
            <w:r>
              <w:t>2893</w:t>
            </w:r>
          </w:p>
        </w:tc>
        <w:tc>
          <w:tcPr>
            <w:tcW w:type="dxa" w:w="2880"/>
          </w:tcPr>
          <w:p>
            <w:r>
              <w:t>KOLO, Philip Manma</w:t>
            </w:r>
          </w:p>
        </w:tc>
        <w:tc>
          <w:tcPr>
            <w:tcW w:type="dxa" w:w="2880"/>
          </w:tcPr>
          <w:p>
            <w:r>
              <w:t>kolo.pm@unilorin.edu.ng</w:t>
            </w:r>
          </w:p>
        </w:tc>
      </w:tr>
      <w:tr>
        <w:tc>
          <w:tcPr>
            <w:tcW w:type="dxa" w:w="2880"/>
          </w:tcPr>
          <w:p>
            <w:r>
              <w:t>2894</w:t>
            </w:r>
          </w:p>
        </w:tc>
        <w:tc>
          <w:tcPr>
            <w:tcW w:type="dxa" w:w="2880"/>
          </w:tcPr>
          <w:p>
            <w:r>
              <w:t>KORUBO, Kaladada Ibitrokoemi</w:t>
            </w:r>
          </w:p>
        </w:tc>
        <w:tc>
          <w:tcPr>
            <w:tcW w:type="dxa" w:w="2880"/>
          </w:tcPr>
          <w:p>
            <w:r>
              <w:t>dadakorubo@yahoo.com</w:t>
            </w:r>
          </w:p>
        </w:tc>
      </w:tr>
      <w:tr>
        <w:tc>
          <w:tcPr>
            <w:tcW w:type="dxa" w:w="2880"/>
          </w:tcPr>
          <w:p>
            <w:r>
              <w:t>2895</w:t>
            </w:r>
          </w:p>
        </w:tc>
        <w:tc>
          <w:tcPr>
            <w:tcW w:type="dxa" w:w="2880"/>
          </w:tcPr>
          <w:p>
            <w:r>
              <w:t>KUNLE-OLOWU, Adekunle Olayemi</w:t>
            </w:r>
          </w:p>
        </w:tc>
        <w:tc>
          <w:tcPr>
            <w:tcW w:type="dxa" w:w="2880"/>
          </w:tcPr>
          <w:p>
            <w:r>
              <w:t>kunleolowu4693@gmail.com</w:t>
            </w:r>
          </w:p>
        </w:tc>
      </w:tr>
      <w:tr>
        <w:tc>
          <w:tcPr>
            <w:tcW w:type="dxa" w:w="2880"/>
          </w:tcPr>
          <w:p>
            <w:r>
              <w:t>2896</w:t>
            </w:r>
          </w:p>
        </w:tc>
        <w:tc>
          <w:tcPr>
            <w:tcW w:type="dxa" w:w="2880"/>
          </w:tcPr>
          <w:p>
            <w:r>
              <w:t>KUNLE-OLOWU, Onyaye Euphemia</w:t>
            </w:r>
          </w:p>
        </w:tc>
        <w:tc>
          <w:tcPr>
            <w:tcW w:type="dxa" w:w="2880"/>
          </w:tcPr>
          <w:p>
            <w:r>
              <w:t>otuafebo@gmail.com</w:t>
            </w:r>
          </w:p>
        </w:tc>
      </w:tr>
      <w:tr>
        <w:tc>
          <w:tcPr>
            <w:tcW w:type="dxa" w:w="2880"/>
          </w:tcPr>
          <w:p>
            <w:r>
              <w:t>2897</w:t>
            </w:r>
          </w:p>
        </w:tc>
        <w:tc>
          <w:tcPr>
            <w:tcW w:type="dxa" w:w="2880"/>
          </w:tcPr>
          <w:p>
            <w:r>
              <w:t>KURANGA, Sulyman Alege</w:t>
            </w:r>
          </w:p>
        </w:tc>
        <w:tc>
          <w:tcPr>
            <w:tcW w:type="dxa" w:w="2880"/>
          </w:tcPr>
          <w:p>
            <w:r>
              <w:t>sakuranga@yahoo.co.uk</w:t>
            </w:r>
          </w:p>
        </w:tc>
      </w:tr>
      <w:tr>
        <w:tc>
          <w:tcPr>
            <w:tcW w:type="dxa" w:w="2880"/>
          </w:tcPr>
          <w:p>
            <w:r>
              <w:t>2898</w:t>
            </w:r>
          </w:p>
        </w:tc>
        <w:tc>
          <w:tcPr>
            <w:tcW w:type="dxa" w:w="2880"/>
          </w:tcPr>
          <w:p>
            <w:r>
              <w:t>LAGUNJU, Ikeoluwa Abiola</w:t>
            </w:r>
          </w:p>
        </w:tc>
        <w:tc>
          <w:tcPr>
            <w:tcW w:type="dxa" w:w="2880"/>
          </w:tcPr>
          <w:p>
            <w:r>
              <w:t>ilagunju@yahoo.co.uk</w:t>
            </w:r>
          </w:p>
        </w:tc>
      </w:tr>
      <w:tr>
        <w:tc>
          <w:tcPr>
            <w:tcW w:type="dxa" w:w="2880"/>
          </w:tcPr>
          <w:p>
            <w:r>
              <w:t>2899</w:t>
            </w:r>
          </w:p>
        </w:tc>
        <w:tc>
          <w:tcPr>
            <w:tcW w:type="dxa" w:w="2880"/>
          </w:tcPr>
          <w:p>
            <w:r>
              <w:t>LAWAL, Zakari Ya'U</w:t>
            </w:r>
          </w:p>
        </w:tc>
        <w:tc>
          <w:tcPr>
            <w:tcW w:type="dxa" w:w="2880"/>
          </w:tcPr>
          <w:p>
            <w:r>
              <w:t>lawalyau@yahoo.co.uk</w:t>
            </w:r>
          </w:p>
        </w:tc>
      </w:tr>
      <w:tr>
        <w:tc>
          <w:tcPr>
            <w:tcW w:type="dxa" w:w="2880"/>
          </w:tcPr>
          <w:p>
            <w:r>
              <w:t>2900</w:t>
            </w:r>
          </w:p>
        </w:tc>
        <w:tc>
          <w:tcPr>
            <w:tcW w:type="dxa" w:w="2880"/>
          </w:tcPr>
          <w:p>
            <w:r>
              <w:t>LESI, Foluso Ebun</w:t>
            </w:r>
          </w:p>
        </w:tc>
        <w:tc>
          <w:tcPr>
            <w:tcW w:type="dxa" w:w="2880"/>
          </w:tcPr>
          <w:p>
            <w:r>
              <w:t>flesi@unilag.edu.ng</w:t>
            </w:r>
          </w:p>
        </w:tc>
      </w:tr>
      <w:tr>
        <w:tc>
          <w:tcPr>
            <w:tcW w:type="dxa" w:w="2880"/>
          </w:tcPr>
          <w:p>
            <w:r>
              <w:t>2901</w:t>
            </w:r>
          </w:p>
        </w:tc>
        <w:tc>
          <w:tcPr>
            <w:tcW w:type="dxa" w:w="2880"/>
          </w:tcPr>
          <w:p>
            <w:r>
              <w:t>LESI, Olufunmilayo Adenike</w:t>
            </w:r>
          </w:p>
        </w:tc>
        <w:tc>
          <w:tcPr>
            <w:tcW w:type="dxa" w:w="2880"/>
          </w:tcPr>
          <w:p>
            <w:r>
              <w:t>fulesi2@yahoo.com</w:t>
            </w:r>
          </w:p>
        </w:tc>
      </w:tr>
      <w:tr>
        <w:tc>
          <w:tcPr>
            <w:tcW w:type="dxa" w:w="2880"/>
          </w:tcPr>
          <w:p>
            <w:r>
              <w:t>2902</w:t>
            </w:r>
          </w:p>
        </w:tc>
        <w:tc>
          <w:tcPr>
            <w:tcW w:type="dxa" w:w="2880"/>
          </w:tcPr>
          <w:p>
            <w:r>
              <w:t>LIGHA, Aloysius Ebi</w:t>
            </w:r>
          </w:p>
        </w:tc>
        <w:tc>
          <w:tcPr>
            <w:tcW w:type="dxa" w:w="2880"/>
          </w:tcPr>
          <w:p>
            <w:r>
              <w:t>docligha@yahoo.com</w:t>
            </w:r>
          </w:p>
        </w:tc>
      </w:tr>
      <w:tr>
        <w:tc>
          <w:tcPr>
            <w:tcW w:type="dxa" w:w="2880"/>
          </w:tcPr>
          <w:p>
            <w:r>
              <w:t>2903</w:t>
            </w:r>
          </w:p>
        </w:tc>
        <w:tc>
          <w:tcPr>
            <w:tcW w:type="dxa" w:w="2880"/>
          </w:tcPr>
          <w:p>
            <w:r>
              <w:t>MADAKI, Jeremiah Kutak Aboi</w:t>
            </w:r>
          </w:p>
        </w:tc>
        <w:tc>
          <w:tcPr>
            <w:tcW w:type="dxa" w:w="2880"/>
          </w:tcPr>
          <w:p>
            <w:r>
              <w:t>madakia@unijos.edu.ng</w:t>
            </w:r>
          </w:p>
        </w:tc>
      </w:tr>
      <w:tr>
        <w:tc>
          <w:tcPr>
            <w:tcW w:type="dxa" w:w="2880"/>
          </w:tcPr>
          <w:p>
            <w:r>
              <w:t>2904</w:t>
            </w:r>
          </w:p>
        </w:tc>
        <w:tc>
          <w:tcPr>
            <w:tcW w:type="dxa" w:w="2880"/>
          </w:tcPr>
          <w:p>
            <w:r>
              <w:t>MAHMOUD, Abdulraheem Olarongbe</w:t>
            </w:r>
          </w:p>
        </w:tc>
        <w:tc>
          <w:tcPr>
            <w:tcW w:type="dxa" w:w="2880"/>
          </w:tcPr>
          <w:p>
            <w:r>
              <w:t>mahmoud_ao@yahoo.com</w:t>
            </w:r>
          </w:p>
        </w:tc>
      </w:tr>
      <w:tr>
        <w:tc>
          <w:tcPr>
            <w:tcW w:type="dxa" w:w="2880"/>
          </w:tcPr>
          <w:p>
            <w:r>
              <w:t>2905</w:t>
            </w:r>
          </w:p>
        </w:tc>
        <w:tc>
          <w:tcPr>
            <w:tcW w:type="dxa" w:w="2880"/>
          </w:tcPr>
          <w:p>
            <w:r>
              <w:t>MALAMI, Sani Abubakar</w:t>
            </w:r>
          </w:p>
        </w:tc>
        <w:tc>
          <w:tcPr>
            <w:tcW w:type="dxa" w:w="2880"/>
          </w:tcPr>
          <w:p>
            <w:r>
              <w:t>sanimalami@gmail.com</w:t>
            </w:r>
          </w:p>
        </w:tc>
      </w:tr>
      <w:tr>
        <w:tc>
          <w:tcPr>
            <w:tcW w:type="dxa" w:w="2880"/>
          </w:tcPr>
          <w:p>
            <w:r>
              <w:t>2906</w:t>
            </w:r>
          </w:p>
        </w:tc>
        <w:tc>
          <w:tcPr>
            <w:tcW w:type="dxa" w:w="2880"/>
          </w:tcPr>
          <w:p>
            <w:r>
              <w:t>MALOMO, Adefolarin Obanishola</w:t>
            </w:r>
          </w:p>
        </w:tc>
        <w:tc>
          <w:tcPr>
            <w:tcW w:type="dxa" w:w="2880"/>
          </w:tcPr>
          <w:p>
            <w:r>
              <w:t>aomalomo@com.ui.edu.ng</w:t>
            </w:r>
          </w:p>
        </w:tc>
      </w:tr>
      <w:tr>
        <w:tc>
          <w:tcPr>
            <w:tcW w:type="dxa" w:w="2880"/>
          </w:tcPr>
          <w:p>
            <w:r>
              <w:t>2907</w:t>
            </w:r>
          </w:p>
        </w:tc>
        <w:tc>
          <w:tcPr>
            <w:tcW w:type="dxa" w:w="2880"/>
          </w:tcPr>
          <w:p>
            <w:r>
              <w:t>MAMMAN, Aisha Indo</w:t>
            </w:r>
          </w:p>
        </w:tc>
        <w:tc>
          <w:tcPr>
            <w:tcW w:type="dxa" w:w="2880"/>
          </w:tcPr>
          <w:p>
            <w:r>
              <w:t>aimamman@abu.edu.ng</w:t>
            </w:r>
          </w:p>
        </w:tc>
      </w:tr>
      <w:tr>
        <w:tc>
          <w:tcPr>
            <w:tcW w:type="dxa" w:w="2880"/>
          </w:tcPr>
          <w:p>
            <w:r>
              <w:t>2908</w:t>
            </w:r>
          </w:p>
        </w:tc>
        <w:tc>
          <w:tcPr>
            <w:tcW w:type="dxa" w:w="2880"/>
          </w:tcPr>
          <w:p>
            <w:r>
              <w:t>MAVA, Yakubu -</w:t>
            </w:r>
          </w:p>
        </w:tc>
        <w:tc>
          <w:tcPr>
            <w:tcW w:type="dxa" w:w="2880"/>
          </w:tcPr>
          <w:p>
            <w:r>
              <w:t>yakubu.mava@binghamuni.edu.ng</w:t>
            </w:r>
          </w:p>
        </w:tc>
      </w:tr>
      <w:tr>
        <w:tc>
          <w:tcPr>
            <w:tcW w:type="dxa" w:w="2880"/>
          </w:tcPr>
          <w:p>
            <w:r>
              <w:t>2909</w:t>
            </w:r>
          </w:p>
        </w:tc>
        <w:tc>
          <w:tcPr>
            <w:tcW w:type="dxa" w:w="2880"/>
          </w:tcPr>
          <w:p>
            <w:r>
              <w:t>MBAH, Anthony Uche</w:t>
            </w:r>
          </w:p>
        </w:tc>
        <w:tc>
          <w:tcPr>
            <w:tcW w:type="dxa" w:w="2880"/>
          </w:tcPr>
          <w:p>
            <w:r>
              <w:t>anthony.mbah@unn.edu.ng</w:t>
            </w:r>
          </w:p>
        </w:tc>
      </w:tr>
      <w:tr>
        <w:tc>
          <w:tcPr>
            <w:tcW w:type="dxa" w:w="2880"/>
          </w:tcPr>
          <w:p>
            <w:r>
              <w:t>2910</w:t>
            </w:r>
          </w:p>
        </w:tc>
        <w:tc>
          <w:tcPr>
            <w:tcW w:type="dxa" w:w="2880"/>
          </w:tcPr>
          <w:p>
            <w:r>
              <w:t>MBAKWEM, Amam Chinyere</w:t>
            </w:r>
          </w:p>
        </w:tc>
        <w:tc>
          <w:tcPr>
            <w:tcW w:type="dxa" w:w="2880"/>
          </w:tcPr>
          <w:p>
            <w:r>
              <w:t>ambakwem@hotmail.com</w:t>
            </w:r>
          </w:p>
        </w:tc>
      </w:tr>
      <w:tr>
        <w:tc>
          <w:tcPr>
            <w:tcW w:type="dxa" w:w="2880"/>
          </w:tcPr>
          <w:p>
            <w:r>
              <w:t>2911</w:t>
            </w:r>
          </w:p>
        </w:tc>
        <w:tc>
          <w:tcPr>
            <w:tcW w:type="dxa" w:w="2880"/>
          </w:tcPr>
          <w:p>
            <w:r>
              <w:t>MBONU, Okechukwu Obiora</w:t>
            </w:r>
          </w:p>
        </w:tc>
        <w:tc>
          <w:tcPr>
            <w:tcW w:type="dxa" w:w="2880"/>
          </w:tcPr>
          <w:p>
            <w:r>
              <w:t>oo.mbonu@unizik.edu.ng</w:t>
            </w:r>
          </w:p>
        </w:tc>
      </w:tr>
      <w:tr>
        <w:tc>
          <w:tcPr>
            <w:tcW w:type="dxa" w:w="2880"/>
          </w:tcPr>
          <w:p>
            <w:r>
              <w:t>2912</w:t>
            </w:r>
          </w:p>
        </w:tc>
        <w:tc>
          <w:tcPr>
            <w:tcW w:type="dxa" w:w="2880"/>
          </w:tcPr>
          <w:p>
            <w:r>
              <w:t>MEREMIKWU, Martin Madu</w:t>
            </w:r>
          </w:p>
        </w:tc>
        <w:tc>
          <w:tcPr>
            <w:tcW w:type="dxa" w:w="2880"/>
          </w:tcPr>
          <w:p>
            <w:r>
              <w:t>mmeremikwu@unical.edu.ng</w:t>
            </w:r>
          </w:p>
        </w:tc>
      </w:tr>
      <w:tr>
        <w:tc>
          <w:tcPr>
            <w:tcW w:type="dxa" w:w="2880"/>
          </w:tcPr>
          <w:p>
            <w:r>
              <w:t>2913</w:t>
            </w:r>
          </w:p>
        </w:tc>
        <w:tc>
          <w:tcPr>
            <w:tcW w:type="dxa" w:w="2880"/>
          </w:tcPr>
          <w:p>
            <w:r>
              <w:t>MODEBE, Ifeoma Ann</w:t>
            </w:r>
          </w:p>
        </w:tc>
        <w:tc>
          <w:tcPr>
            <w:tcW w:type="dxa" w:w="2880"/>
          </w:tcPr>
          <w:p>
            <w:r>
              <w:t>ifeomamodebe@yahoo.com</w:t>
            </w:r>
          </w:p>
        </w:tc>
      </w:tr>
      <w:tr>
        <w:tc>
          <w:tcPr>
            <w:tcW w:type="dxa" w:w="2880"/>
          </w:tcPr>
          <w:p>
            <w:r>
              <w:t>2914</w:t>
            </w:r>
          </w:p>
        </w:tc>
        <w:tc>
          <w:tcPr>
            <w:tcW w:type="dxa" w:w="2880"/>
          </w:tcPr>
          <w:p>
            <w:r>
              <w:t>MOHAMMED, Aminu Zakari</w:t>
            </w:r>
          </w:p>
        </w:tc>
        <w:tc>
          <w:tcPr>
            <w:tcW w:type="dxa" w:w="2880"/>
          </w:tcPr>
          <w:p>
            <w:r>
              <w:t>aminuzm@yahoo.com</w:t>
            </w:r>
          </w:p>
        </w:tc>
      </w:tr>
      <w:tr>
        <w:tc>
          <w:tcPr>
            <w:tcW w:type="dxa" w:w="2880"/>
          </w:tcPr>
          <w:p>
            <w:r>
              <w:t>2915</w:t>
            </w:r>
          </w:p>
        </w:tc>
        <w:tc>
          <w:tcPr>
            <w:tcW w:type="dxa" w:w="2880"/>
          </w:tcPr>
          <w:p>
            <w:r>
              <w:t>MOKUOLU, Olugbenga Ayodeji</w:t>
            </w:r>
          </w:p>
        </w:tc>
        <w:tc>
          <w:tcPr>
            <w:tcW w:type="dxa" w:w="2880"/>
          </w:tcPr>
          <w:p>
            <w:r>
              <w:t>mokuolu@unilorin.edu.ng</w:t>
            </w:r>
          </w:p>
        </w:tc>
      </w:tr>
      <w:tr>
        <w:tc>
          <w:tcPr>
            <w:tcW w:type="dxa" w:w="2880"/>
          </w:tcPr>
          <w:p>
            <w:r>
              <w:t>2916</w:t>
            </w:r>
          </w:p>
        </w:tc>
        <w:tc>
          <w:tcPr>
            <w:tcW w:type="dxa" w:w="2880"/>
          </w:tcPr>
          <w:p>
            <w:r>
              <w:t>MPYET, Caleb Damilep</w:t>
            </w:r>
          </w:p>
        </w:tc>
        <w:tc>
          <w:tcPr>
            <w:tcW w:type="dxa" w:w="2880"/>
          </w:tcPr>
          <w:p>
            <w:r>
              <w:t>mpyetc@unijos.edu.ng</w:t>
            </w:r>
          </w:p>
        </w:tc>
      </w:tr>
      <w:tr>
        <w:tc>
          <w:tcPr>
            <w:tcW w:type="dxa" w:w="2880"/>
          </w:tcPr>
          <w:p>
            <w:r>
              <w:t>2917</w:t>
            </w:r>
          </w:p>
        </w:tc>
        <w:tc>
          <w:tcPr>
            <w:tcW w:type="dxa" w:w="2880"/>
          </w:tcPr>
          <w:p>
            <w:r>
              <w:t>MUSA, Bolanle Olufunke Priscilla</w:t>
            </w:r>
          </w:p>
        </w:tc>
        <w:tc>
          <w:tcPr>
            <w:tcW w:type="dxa" w:w="2880"/>
          </w:tcPr>
          <w:p>
            <w:r>
              <w:t>bolamusa2002@yahoo.com</w:t>
            </w:r>
          </w:p>
        </w:tc>
      </w:tr>
      <w:tr>
        <w:tc>
          <w:tcPr>
            <w:tcW w:type="dxa" w:w="2880"/>
          </w:tcPr>
          <w:p>
            <w:r>
              <w:t>2918</w:t>
            </w:r>
          </w:p>
        </w:tc>
        <w:tc>
          <w:tcPr>
            <w:tcW w:type="dxa" w:w="2880"/>
          </w:tcPr>
          <w:p>
            <w:r>
              <w:t>MUSA, Jonah</w:t>
            </w:r>
          </w:p>
        </w:tc>
        <w:tc>
          <w:tcPr>
            <w:tcW w:type="dxa" w:w="2880"/>
          </w:tcPr>
          <w:p>
            <w:r>
              <w:t>drmusaj@yahoo.com</w:t>
            </w:r>
          </w:p>
        </w:tc>
      </w:tr>
      <w:tr>
        <w:tc>
          <w:tcPr>
            <w:tcW w:type="dxa" w:w="2880"/>
          </w:tcPr>
          <w:p>
            <w:r>
              <w:t>2919</w:t>
            </w:r>
          </w:p>
        </w:tc>
        <w:tc>
          <w:tcPr>
            <w:tcW w:type="dxa" w:w="2880"/>
          </w:tcPr>
          <w:p>
            <w:r>
              <w:t>MUSA, Omotosho Ibraheem</w:t>
            </w:r>
          </w:p>
        </w:tc>
        <w:tc>
          <w:tcPr>
            <w:tcW w:type="dxa" w:w="2880"/>
          </w:tcPr>
          <w:p>
            <w:r>
              <w:t>toshomusa@gmail.com</w:t>
            </w:r>
          </w:p>
        </w:tc>
      </w:tr>
      <w:tr>
        <w:tc>
          <w:tcPr>
            <w:tcW w:type="dxa" w:w="2880"/>
          </w:tcPr>
          <w:p>
            <w:r>
              <w:t>2920</w:t>
            </w:r>
          </w:p>
        </w:tc>
        <w:tc>
          <w:tcPr>
            <w:tcW w:type="dxa" w:w="2880"/>
          </w:tcPr>
          <w:p>
            <w:r>
              <w:t>MUSTAPHA, Modu Gofama</w:t>
            </w:r>
          </w:p>
        </w:tc>
        <w:tc>
          <w:tcPr>
            <w:tcW w:type="dxa" w:w="2880"/>
          </w:tcPr>
          <w:p>
            <w:r>
              <w:t>mgofama@gmail.com</w:t>
            </w:r>
          </w:p>
        </w:tc>
      </w:tr>
      <w:tr>
        <w:tc>
          <w:tcPr>
            <w:tcW w:type="dxa" w:w="2880"/>
          </w:tcPr>
          <w:p>
            <w:r>
              <w:t>2921</w:t>
            </w:r>
          </w:p>
        </w:tc>
        <w:tc>
          <w:tcPr>
            <w:tcW w:type="dxa" w:w="2880"/>
          </w:tcPr>
          <w:p>
            <w:r>
              <w:t>NGIM, Ngim Ewezu</w:t>
            </w:r>
          </w:p>
        </w:tc>
        <w:tc>
          <w:tcPr>
            <w:tcW w:type="dxa" w:w="2880"/>
          </w:tcPr>
          <w:p>
            <w:r>
              <w:t>nngimic@yahoo.com</w:t>
            </w:r>
          </w:p>
        </w:tc>
      </w:tr>
      <w:tr>
        <w:tc>
          <w:tcPr>
            <w:tcW w:type="dxa" w:w="2880"/>
          </w:tcPr>
          <w:p>
            <w:r>
              <w:t>2922</w:t>
            </w:r>
          </w:p>
        </w:tc>
        <w:tc>
          <w:tcPr>
            <w:tcW w:type="dxa" w:w="2880"/>
          </w:tcPr>
          <w:p>
            <w:r>
              <w:t>NJOKU, Chibueze Haggai</w:t>
            </w:r>
          </w:p>
        </w:tc>
        <w:tc>
          <w:tcPr>
            <w:tcW w:type="dxa" w:w="2880"/>
          </w:tcPr>
          <w:p>
            <w:r>
              <w:t>chnjoku2000@gmail.com</w:t>
            </w:r>
          </w:p>
        </w:tc>
      </w:tr>
      <w:tr>
        <w:tc>
          <w:tcPr>
            <w:tcW w:type="dxa" w:w="2880"/>
          </w:tcPr>
          <w:p>
            <w:r>
              <w:t>2923</w:t>
            </w:r>
          </w:p>
        </w:tc>
        <w:tc>
          <w:tcPr>
            <w:tcW w:type="dxa" w:w="2880"/>
          </w:tcPr>
          <w:p>
            <w:r>
              <w:t>NKANGA, Dennis George</w:t>
            </w:r>
          </w:p>
        </w:tc>
        <w:tc>
          <w:tcPr>
            <w:tcW w:type="dxa" w:w="2880"/>
          </w:tcPr>
          <w:p>
            <w:r>
              <w:t>nkangadennis@unical.edu.ng</w:t>
            </w:r>
          </w:p>
        </w:tc>
      </w:tr>
      <w:tr>
        <w:tc>
          <w:tcPr>
            <w:tcW w:type="dxa" w:w="2880"/>
          </w:tcPr>
          <w:p>
            <w:r>
              <w:t>2924</w:t>
            </w:r>
          </w:p>
        </w:tc>
        <w:tc>
          <w:tcPr>
            <w:tcW w:type="dxa" w:w="2880"/>
          </w:tcPr>
          <w:p>
            <w:r>
              <w:t>NNAJI, Godswill Amechi</w:t>
            </w:r>
          </w:p>
        </w:tc>
        <w:tc>
          <w:tcPr>
            <w:tcW w:type="dxa" w:w="2880"/>
          </w:tcPr>
          <w:p>
            <w:r>
              <w:t>ga.nnaji@unizik.edu.ng</w:t>
            </w:r>
          </w:p>
        </w:tc>
      </w:tr>
      <w:tr>
        <w:tc>
          <w:tcPr>
            <w:tcW w:type="dxa" w:w="2880"/>
          </w:tcPr>
          <w:p>
            <w:r>
              <w:t>2925</w:t>
            </w:r>
          </w:p>
        </w:tc>
        <w:tc>
          <w:tcPr>
            <w:tcW w:type="dxa" w:w="2880"/>
          </w:tcPr>
          <w:p>
            <w:r>
              <w:t>NNODU, Obiageli Eunice</w:t>
            </w:r>
          </w:p>
        </w:tc>
        <w:tc>
          <w:tcPr>
            <w:tcW w:type="dxa" w:w="2880"/>
          </w:tcPr>
          <w:p>
            <w:r>
              <w:t>obiageli.nnodu@uniabuja.edu.ng</w:t>
            </w:r>
          </w:p>
        </w:tc>
      </w:tr>
      <w:tr>
        <w:tc>
          <w:tcPr>
            <w:tcW w:type="dxa" w:w="2880"/>
          </w:tcPr>
          <w:p>
            <w:r>
              <w:t>2926</w:t>
            </w:r>
          </w:p>
        </w:tc>
        <w:tc>
          <w:tcPr>
            <w:tcW w:type="dxa" w:w="2880"/>
          </w:tcPr>
          <w:p>
            <w:r>
              <w:t>NTE, Alice Romokek</w:t>
            </w:r>
          </w:p>
        </w:tc>
        <w:tc>
          <w:tcPr>
            <w:tcW w:type="dxa" w:w="2880"/>
          </w:tcPr>
          <w:p>
            <w:r>
              <w:t>alice.nte@uniport.edu.ng</w:t>
            </w:r>
          </w:p>
        </w:tc>
      </w:tr>
      <w:tr>
        <w:tc>
          <w:tcPr>
            <w:tcW w:type="dxa" w:w="2880"/>
          </w:tcPr>
          <w:p>
            <w:r>
              <w:t>2927</w:t>
            </w:r>
          </w:p>
        </w:tc>
        <w:tc>
          <w:tcPr>
            <w:tcW w:type="dxa" w:w="2880"/>
          </w:tcPr>
          <w:p>
            <w:r>
              <w:t>NWABUISI, Charles -</w:t>
            </w:r>
          </w:p>
        </w:tc>
        <w:tc>
          <w:tcPr>
            <w:tcW w:type="dxa" w:w="2880"/>
          </w:tcPr>
          <w:p>
            <w:r>
              <w:t>professor2011@gmail.com</w:t>
            </w:r>
          </w:p>
        </w:tc>
      </w:tr>
      <w:tr>
        <w:tc>
          <w:tcPr>
            <w:tcW w:type="dxa" w:w="2880"/>
          </w:tcPr>
          <w:p>
            <w:r>
              <w:t>2928</w:t>
            </w:r>
          </w:p>
        </w:tc>
        <w:tc>
          <w:tcPr>
            <w:tcW w:type="dxa" w:w="2880"/>
          </w:tcPr>
          <w:p>
            <w:r>
              <w:t>NWADIOHA, Iheanacho Samuel</w:t>
            </w:r>
          </w:p>
        </w:tc>
        <w:tc>
          <w:tcPr>
            <w:tcW w:type="dxa" w:w="2880"/>
          </w:tcPr>
          <w:p>
            <w:r>
              <w:t>samnwa2000@gmail.com</w:t>
            </w:r>
          </w:p>
        </w:tc>
      </w:tr>
      <w:tr>
        <w:tc>
          <w:tcPr>
            <w:tcW w:type="dxa" w:w="2880"/>
          </w:tcPr>
          <w:p>
            <w:r>
              <w:t>2929</w:t>
            </w:r>
          </w:p>
        </w:tc>
        <w:tc>
          <w:tcPr>
            <w:tcW w:type="dxa" w:w="2880"/>
          </w:tcPr>
          <w:p>
            <w:r>
              <w:t>NWAGHA, Uchenna Ifeanyi</w:t>
            </w:r>
          </w:p>
        </w:tc>
        <w:tc>
          <w:tcPr>
            <w:tcW w:type="dxa" w:w="2880"/>
          </w:tcPr>
          <w:p>
            <w:r>
              <w:t>uchenna.nwagha@unn.edu.ng</w:t>
            </w:r>
          </w:p>
        </w:tc>
      </w:tr>
      <w:tr>
        <w:tc>
          <w:tcPr>
            <w:tcW w:type="dxa" w:w="2880"/>
          </w:tcPr>
          <w:p>
            <w:r>
              <w:t>2930</w:t>
            </w:r>
          </w:p>
        </w:tc>
        <w:tc>
          <w:tcPr>
            <w:tcW w:type="dxa" w:w="2880"/>
          </w:tcPr>
          <w:p>
            <w:r>
              <w:t>NWANGWA, Eze Kingsley</w:t>
            </w:r>
          </w:p>
        </w:tc>
        <w:tc>
          <w:tcPr>
            <w:tcW w:type="dxa" w:w="2880"/>
          </w:tcPr>
          <w:p>
            <w:r>
              <w:t>drezekingx@yahoo.com</w:t>
            </w:r>
          </w:p>
        </w:tc>
      </w:tr>
      <w:tr>
        <w:tc>
          <w:tcPr>
            <w:tcW w:type="dxa" w:w="2880"/>
          </w:tcPr>
          <w:p>
            <w:r>
              <w:t>2931</w:t>
            </w:r>
          </w:p>
        </w:tc>
        <w:tc>
          <w:tcPr>
            <w:tcW w:type="dxa" w:w="2880"/>
          </w:tcPr>
          <w:p>
            <w:r>
              <w:t>NWANKWO, Emeka Anthony</w:t>
            </w:r>
          </w:p>
        </w:tc>
        <w:tc>
          <w:tcPr>
            <w:tcW w:type="dxa" w:w="2880"/>
          </w:tcPr>
          <w:p>
            <w:r>
              <w:t>emeka.nwankwo@uniabuja.edu.ng</w:t>
            </w:r>
          </w:p>
        </w:tc>
      </w:tr>
      <w:tr>
        <w:tc>
          <w:tcPr>
            <w:tcW w:type="dxa" w:w="2880"/>
          </w:tcPr>
          <w:p>
            <w:r>
              <w:t>2932</w:t>
            </w:r>
          </w:p>
        </w:tc>
        <w:tc>
          <w:tcPr>
            <w:tcW w:type="dxa" w:w="2880"/>
          </w:tcPr>
          <w:p>
            <w:r>
              <w:t>NWANKWO, Okechukwu Emmanuel</w:t>
            </w:r>
          </w:p>
        </w:tc>
        <w:tc>
          <w:tcPr>
            <w:tcW w:type="dxa" w:w="2880"/>
          </w:tcPr>
          <w:p>
            <w:r>
              <w:t>okechukwu.nwankwo@unn.edu.ng</w:t>
            </w:r>
          </w:p>
        </w:tc>
      </w:tr>
      <w:tr>
        <w:tc>
          <w:tcPr>
            <w:tcW w:type="dxa" w:w="2880"/>
          </w:tcPr>
          <w:p>
            <w:r>
              <w:t>2933</w:t>
            </w:r>
          </w:p>
        </w:tc>
        <w:tc>
          <w:tcPr>
            <w:tcW w:type="dxa" w:w="2880"/>
          </w:tcPr>
          <w:p>
            <w:r>
              <w:t>NWAORGU, Onyekwere George</w:t>
            </w:r>
          </w:p>
        </w:tc>
        <w:tc>
          <w:tcPr>
            <w:tcW w:type="dxa" w:w="2880"/>
          </w:tcPr>
          <w:p>
            <w:r>
              <w:t>onyinik@gmail.com</w:t>
            </w:r>
          </w:p>
        </w:tc>
      </w:tr>
      <w:tr>
        <w:tc>
          <w:tcPr>
            <w:tcW w:type="dxa" w:w="2880"/>
          </w:tcPr>
          <w:p>
            <w:r>
              <w:t>2934</w:t>
            </w:r>
          </w:p>
        </w:tc>
        <w:tc>
          <w:tcPr>
            <w:tcW w:type="dxa" w:w="2880"/>
          </w:tcPr>
          <w:p>
            <w:r>
              <w:t>NWASOR, Elizabeth Ogboli</w:t>
            </w:r>
          </w:p>
        </w:tc>
        <w:tc>
          <w:tcPr>
            <w:tcW w:type="dxa" w:w="2880"/>
          </w:tcPr>
          <w:p>
            <w:r>
              <w:t>nwasorelizabeth3@gmail.com</w:t>
            </w:r>
          </w:p>
        </w:tc>
      </w:tr>
      <w:tr>
        <w:tc>
          <w:tcPr>
            <w:tcW w:type="dxa" w:w="2880"/>
          </w:tcPr>
          <w:p>
            <w:r>
              <w:t>2935</w:t>
            </w:r>
          </w:p>
        </w:tc>
        <w:tc>
          <w:tcPr>
            <w:tcW w:type="dxa" w:w="2880"/>
          </w:tcPr>
          <w:p>
            <w:r>
              <w:t>NWAUCHE, Chijioke Adonye</w:t>
            </w:r>
          </w:p>
        </w:tc>
        <w:tc>
          <w:tcPr>
            <w:tcW w:type="dxa" w:w="2880"/>
          </w:tcPr>
          <w:p>
            <w:r>
              <w:t>chijioke.nwauche@uniport.edu.ng</w:t>
            </w:r>
          </w:p>
        </w:tc>
      </w:tr>
      <w:tr>
        <w:tc>
          <w:tcPr>
            <w:tcW w:type="dxa" w:w="2880"/>
          </w:tcPr>
          <w:p>
            <w:r>
              <w:t>2936</w:t>
            </w:r>
          </w:p>
        </w:tc>
        <w:tc>
          <w:tcPr>
            <w:tcW w:type="dxa" w:w="2880"/>
          </w:tcPr>
          <w:p>
            <w:r>
              <w:t>NWOFOR, Alexander Maduaburochukwu</w:t>
            </w:r>
          </w:p>
        </w:tc>
        <w:tc>
          <w:tcPr>
            <w:tcW w:type="dxa" w:w="2880"/>
          </w:tcPr>
          <w:p>
            <w:r>
              <w:t>am.nwofor@unizik.edu.ng</w:t>
            </w:r>
          </w:p>
        </w:tc>
      </w:tr>
      <w:tr>
        <w:tc>
          <w:tcPr>
            <w:tcW w:type="dxa" w:w="2880"/>
          </w:tcPr>
          <w:p>
            <w:r>
              <w:t>2937</w:t>
            </w:r>
          </w:p>
        </w:tc>
        <w:tc>
          <w:tcPr>
            <w:tcW w:type="dxa" w:w="2880"/>
          </w:tcPr>
          <w:p>
            <w:r>
              <w:t>NWOSU, Cosmas Maduaburochukwu</w:t>
            </w:r>
          </w:p>
        </w:tc>
        <w:tc>
          <w:tcPr>
            <w:tcW w:type="dxa" w:w="2880"/>
          </w:tcPr>
          <w:p>
            <w:r>
              <w:t>cm.nwosu@unizik.edu.ng</w:t>
            </w:r>
          </w:p>
        </w:tc>
      </w:tr>
      <w:tr>
        <w:tc>
          <w:tcPr>
            <w:tcW w:type="dxa" w:w="2880"/>
          </w:tcPr>
          <w:p>
            <w:r>
              <w:t>2938</w:t>
            </w:r>
          </w:p>
        </w:tc>
        <w:tc>
          <w:tcPr>
            <w:tcW w:type="dxa" w:w="2880"/>
          </w:tcPr>
          <w:p>
            <w:r>
              <w:t>NWOSU, Obi Betrand</w:t>
            </w:r>
          </w:p>
        </w:tc>
        <w:tc>
          <w:tcPr>
            <w:tcW w:type="dxa" w:w="2880"/>
          </w:tcPr>
          <w:p>
            <w:r>
              <w:t>ob.nwosu@unizik.edu.ng</w:t>
            </w:r>
          </w:p>
        </w:tc>
      </w:tr>
      <w:tr>
        <w:tc>
          <w:tcPr>
            <w:tcW w:type="dxa" w:w="2880"/>
          </w:tcPr>
          <w:p>
            <w:r>
              <w:t>2939</w:t>
            </w:r>
          </w:p>
        </w:tc>
        <w:tc>
          <w:tcPr>
            <w:tcW w:type="dxa" w:w="2880"/>
          </w:tcPr>
          <w:p>
            <w:r>
              <w:t>NWOSU, Sebastian Ndulue Ntuko</w:t>
            </w:r>
          </w:p>
        </w:tc>
        <w:tc>
          <w:tcPr>
            <w:tcW w:type="dxa" w:w="2880"/>
          </w:tcPr>
          <w:p>
            <w:r>
              <w:t>sn.nwosu@unizik.edu.ng</w:t>
            </w:r>
          </w:p>
        </w:tc>
      </w:tr>
      <w:tr>
        <w:tc>
          <w:tcPr>
            <w:tcW w:type="dxa" w:w="2880"/>
          </w:tcPr>
          <w:p>
            <w:r>
              <w:t>2940</w:t>
            </w:r>
          </w:p>
        </w:tc>
        <w:tc>
          <w:tcPr>
            <w:tcW w:type="dxa" w:w="2880"/>
          </w:tcPr>
          <w:p>
            <w:r>
              <w:t>NZEH, Donald Amasike</w:t>
            </w:r>
          </w:p>
        </w:tc>
        <w:tc>
          <w:tcPr>
            <w:tcW w:type="dxa" w:w="2880"/>
          </w:tcPr>
          <w:p>
            <w:r>
              <w:t>danzeh@unilorin.edu.ng</w:t>
            </w:r>
          </w:p>
        </w:tc>
      </w:tr>
      <w:tr>
        <w:tc>
          <w:tcPr>
            <w:tcW w:type="dxa" w:w="2880"/>
          </w:tcPr>
          <w:p>
            <w:r>
              <w:t>2941</w:t>
            </w:r>
          </w:p>
        </w:tc>
        <w:tc>
          <w:tcPr>
            <w:tcW w:type="dxa" w:w="2880"/>
          </w:tcPr>
          <w:p>
            <w:r>
              <w:t>OBAFUNWA, John Oladapo</w:t>
            </w:r>
          </w:p>
        </w:tc>
        <w:tc>
          <w:tcPr>
            <w:tcW w:type="dxa" w:w="2880"/>
          </w:tcPr>
          <w:p>
            <w:r>
              <w:t>john.obafunwa@lasucom.edu.ng</w:t>
            </w:r>
          </w:p>
        </w:tc>
      </w:tr>
      <w:tr>
        <w:tc>
          <w:tcPr>
            <w:tcW w:type="dxa" w:w="2880"/>
          </w:tcPr>
          <w:p>
            <w:r>
              <w:t>2942</w:t>
            </w:r>
          </w:p>
        </w:tc>
        <w:tc>
          <w:tcPr>
            <w:tcW w:type="dxa" w:w="2880"/>
          </w:tcPr>
          <w:p>
            <w:r>
              <w:t>OBIAKO, Onyeadumarakwe Reginald</w:t>
            </w:r>
          </w:p>
        </w:tc>
        <w:tc>
          <w:tcPr>
            <w:tcW w:type="dxa" w:w="2880"/>
          </w:tcPr>
          <w:p>
            <w:r>
              <w:t>orobiako87@gmail.com</w:t>
            </w:r>
          </w:p>
        </w:tc>
      </w:tr>
      <w:tr>
        <w:tc>
          <w:tcPr>
            <w:tcW w:type="dxa" w:w="2880"/>
          </w:tcPr>
          <w:p>
            <w:r>
              <w:t>2943</w:t>
            </w:r>
          </w:p>
        </w:tc>
        <w:tc>
          <w:tcPr>
            <w:tcW w:type="dxa" w:w="2880"/>
          </w:tcPr>
          <w:p>
            <w:r>
              <w:t>OBIECHINA, Nworah Josiah Azubuike</w:t>
            </w:r>
          </w:p>
        </w:tc>
        <w:tc>
          <w:tcPr>
            <w:tcW w:type="dxa" w:w="2880"/>
          </w:tcPr>
          <w:p>
            <w:r>
              <w:t>nj.obiechina@unizik.edu.ng</w:t>
            </w:r>
          </w:p>
        </w:tc>
      </w:tr>
      <w:tr>
        <w:tc>
          <w:tcPr>
            <w:tcW w:type="dxa" w:w="2880"/>
          </w:tcPr>
          <w:p>
            <w:r>
              <w:t>2944</w:t>
            </w:r>
          </w:p>
        </w:tc>
        <w:tc>
          <w:tcPr>
            <w:tcW w:type="dxa" w:w="2880"/>
          </w:tcPr>
          <w:p>
            <w:r>
              <w:t>OBINDO, Taiwo James</w:t>
            </w:r>
          </w:p>
        </w:tc>
        <w:tc>
          <w:tcPr>
            <w:tcW w:type="dxa" w:w="2880"/>
          </w:tcPr>
          <w:p>
            <w:r>
              <w:t>obindot@unijos.edu.ng</w:t>
            </w:r>
          </w:p>
        </w:tc>
      </w:tr>
      <w:tr>
        <w:tc>
          <w:tcPr>
            <w:tcW w:type="dxa" w:w="2880"/>
          </w:tcPr>
          <w:p>
            <w:r>
              <w:t>2945</w:t>
            </w:r>
          </w:p>
        </w:tc>
        <w:tc>
          <w:tcPr>
            <w:tcW w:type="dxa" w:w="2880"/>
          </w:tcPr>
          <w:p>
            <w:r>
              <w:t>OBI-OKARO, Alphonsus Chukwuemeka</w:t>
            </w:r>
          </w:p>
        </w:tc>
        <w:tc>
          <w:tcPr>
            <w:tcW w:type="dxa" w:w="2880"/>
          </w:tcPr>
          <w:p>
            <w:r>
              <w:t>acobiokaro@gmail.com</w:t>
            </w:r>
          </w:p>
        </w:tc>
      </w:tr>
      <w:tr>
        <w:tc>
          <w:tcPr>
            <w:tcW w:type="dxa" w:w="2880"/>
          </w:tcPr>
          <w:p>
            <w:r>
              <w:t>2946</w:t>
            </w:r>
          </w:p>
        </w:tc>
        <w:tc>
          <w:tcPr>
            <w:tcW w:type="dxa" w:w="2880"/>
          </w:tcPr>
          <w:p>
            <w:r>
              <w:t>OBOIRIEN, Muhammad</w:t>
            </w:r>
          </w:p>
        </w:tc>
        <w:tc>
          <w:tcPr>
            <w:tcW w:type="dxa" w:w="2880"/>
          </w:tcPr>
          <w:p>
            <w:r>
              <w:t>moboirien@yahoo.com</w:t>
            </w:r>
          </w:p>
        </w:tc>
      </w:tr>
      <w:tr>
        <w:tc>
          <w:tcPr>
            <w:tcW w:type="dxa" w:w="2880"/>
          </w:tcPr>
          <w:p>
            <w:r>
              <w:t>2947</w:t>
            </w:r>
          </w:p>
        </w:tc>
        <w:tc>
          <w:tcPr>
            <w:tcW w:type="dxa" w:w="2880"/>
          </w:tcPr>
          <w:p>
            <w:r>
              <w:t>OBORO, Ibinabo Laura</w:t>
            </w:r>
          </w:p>
        </w:tc>
        <w:tc>
          <w:tcPr>
            <w:tcW w:type="dxa" w:w="2880"/>
          </w:tcPr>
          <w:p>
            <w:r>
              <w:t>ibinabo.oboro@gmail.com</w:t>
            </w:r>
          </w:p>
        </w:tc>
      </w:tr>
      <w:tr>
        <w:tc>
          <w:tcPr>
            <w:tcW w:type="dxa" w:w="2880"/>
          </w:tcPr>
          <w:p>
            <w:r>
              <w:t>2948</w:t>
            </w:r>
          </w:p>
        </w:tc>
        <w:tc>
          <w:tcPr>
            <w:tcW w:type="dxa" w:w="2880"/>
          </w:tcPr>
          <w:p>
            <w:r>
              <w:t>OBU, Herbert Anayo</w:t>
            </w:r>
          </w:p>
        </w:tc>
        <w:tc>
          <w:tcPr>
            <w:tcW w:type="dxa" w:w="2880"/>
          </w:tcPr>
          <w:p>
            <w:r>
              <w:t>herbert.obu@unn.edu.ng</w:t>
            </w:r>
          </w:p>
        </w:tc>
      </w:tr>
      <w:tr>
        <w:tc>
          <w:tcPr>
            <w:tcW w:type="dxa" w:w="2880"/>
          </w:tcPr>
          <w:p>
            <w:r>
              <w:t>2949</w:t>
            </w:r>
          </w:p>
        </w:tc>
        <w:tc>
          <w:tcPr>
            <w:tcW w:type="dxa" w:w="2880"/>
          </w:tcPr>
          <w:p>
            <w:r>
              <w:t>OBUEKWE, Ozoemene Ndubuisi</w:t>
            </w:r>
          </w:p>
        </w:tc>
        <w:tc>
          <w:tcPr>
            <w:tcW w:type="dxa" w:w="2880"/>
          </w:tcPr>
          <w:p>
            <w:r>
              <w:t>ozoemene.obuekwe@uniben.edu</w:t>
            </w:r>
          </w:p>
        </w:tc>
      </w:tr>
      <w:tr>
        <w:tc>
          <w:tcPr>
            <w:tcW w:type="dxa" w:w="2880"/>
          </w:tcPr>
          <w:p>
            <w:r>
              <w:t>2950</w:t>
            </w:r>
          </w:p>
        </w:tc>
        <w:tc>
          <w:tcPr>
            <w:tcW w:type="dxa" w:w="2880"/>
          </w:tcPr>
          <w:p>
            <w:r>
              <w:t>OBUNGE, Orikomaba Korifama</w:t>
            </w:r>
          </w:p>
        </w:tc>
        <w:tc>
          <w:tcPr>
            <w:tcW w:type="dxa" w:w="2880"/>
          </w:tcPr>
          <w:p>
            <w:r>
              <w:t>orikomaba.obunge@uniport.edu.ng</w:t>
            </w:r>
          </w:p>
        </w:tc>
      </w:tr>
      <w:tr>
        <w:tc>
          <w:tcPr>
            <w:tcW w:type="dxa" w:w="2880"/>
          </w:tcPr>
          <w:p>
            <w:r>
              <w:t>2951</w:t>
            </w:r>
          </w:p>
        </w:tc>
        <w:tc>
          <w:tcPr>
            <w:tcW w:type="dxa" w:w="2880"/>
          </w:tcPr>
          <w:p>
            <w:r>
              <w:t>OCHEKE, Amaka Ngozi</w:t>
            </w:r>
          </w:p>
        </w:tc>
        <w:tc>
          <w:tcPr>
            <w:tcW w:type="dxa" w:w="2880"/>
          </w:tcPr>
          <w:p>
            <w:r>
              <w:t>amakaocheke@yahoo.com</w:t>
            </w:r>
          </w:p>
        </w:tc>
      </w:tr>
      <w:tr>
        <w:tc>
          <w:tcPr>
            <w:tcW w:type="dxa" w:w="2880"/>
          </w:tcPr>
          <w:p>
            <w:r>
              <w:t>2952</w:t>
            </w:r>
          </w:p>
        </w:tc>
        <w:tc>
          <w:tcPr>
            <w:tcW w:type="dxa" w:w="2880"/>
          </w:tcPr>
          <w:p>
            <w:r>
              <w:t>OCHENI, Sunday Sunday</w:t>
            </w:r>
          </w:p>
        </w:tc>
        <w:tc>
          <w:tcPr>
            <w:tcW w:type="dxa" w:w="2880"/>
          </w:tcPr>
          <w:p>
            <w:r>
              <w:t>sunday.ocheni@unn.edu.ng</w:t>
            </w:r>
          </w:p>
        </w:tc>
      </w:tr>
      <w:tr>
        <w:tc>
          <w:tcPr>
            <w:tcW w:type="dxa" w:w="2880"/>
          </w:tcPr>
          <w:p>
            <w:r>
              <w:t>2953</w:t>
            </w:r>
          </w:p>
        </w:tc>
        <w:tc>
          <w:tcPr>
            <w:tcW w:type="dxa" w:w="2880"/>
          </w:tcPr>
          <w:p>
            <w:r>
              <w:t>ODEBODE, Olugbenga Timothy</w:t>
            </w:r>
          </w:p>
        </w:tc>
        <w:tc>
          <w:tcPr>
            <w:tcW w:type="dxa" w:w="2880"/>
          </w:tcPr>
          <w:p>
            <w:r>
              <w:t>odebodetodr@yahoo.com</w:t>
            </w:r>
          </w:p>
        </w:tc>
      </w:tr>
      <w:tr>
        <w:tc>
          <w:tcPr>
            <w:tcW w:type="dxa" w:w="2880"/>
          </w:tcPr>
          <w:p>
            <w:r>
              <w:t>2954</w:t>
            </w:r>
          </w:p>
        </w:tc>
        <w:tc>
          <w:tcPr>
            <w:tcW w:type="dxa" w:w="2880"/>
          </w:tcPr>
          <w:p>
            <w:r>
              <w:t>ODENIGBO, Charles Uzoma</w:t>
            </w:r>
          </w:p>
        </w:tc>
        <w:tc>
          <w:tcPr>
            <w:tcW w:type="dxa" w:w="2880"/>
          </w:tcPr>
          <w:p>
            <w:r>
              <w:t>codenigbo@hotmail.com</w:t>
            </w:r>
          </w:p>
        </w:tc>
      </w:tr>
      <w:tr>
        <w:tc>
          <w:tcPr>
            <w:tcW w:type="dxa" w:w="2880"/>
          </w:tcPr>
          <w:p>
            <w:r>
              <w:t>2955</w:t>
            </w:r>
          </w:p>
        </w:tc>
        <w:tc>
          <w:tcPr>
            <w:tcW w:type="dxa" w:w="2880"/>
          </w:tcPr>
          <w:p>
            <w:r>
              <w:t>ODEYEMI, Kofoworola Abimbola</w:t>
            </w:r>
          </w:p>
        </w:tc>
        <w:tc>
          <w:tcPr>
            <w:tcW w:type="dxa" w:w="2880"/>
          </w:tcPr>
          <w:p>
            <w:r>
              <w:t>kodeyemi@unilag.edu.ng</w:t>
            </w:r>
          </w:p>
        </w:tc>
      </w:tr>
      <w:tr>
        <w:tc>
          <w:tcPr>
            <w:tcW w:type="dxa" w:w="2880"/>
          </w:tcPr>
          <w:p>
            <w:r>
              <w:t>2956</w:t>
            </w:r>
          </w:p>
        </w:tc>
        <w:tc>
          <w:tcPr>
            <w:tcW w:type="dxa" w:w="2880"/>
          </w:tcPr>
          <w:p>
            <w:r>
              <w:t>ODIGIE, Vincent Isibor</w:t>
            </w:r>
          </w:p>
        </w:tc>
        <w:tc>
          <w:tcPr>
            <w:tcW w:type="dxa" w:w="2880"/>
          </w:tcPr>
          <w:p>
            <w:r>
              <w:t>odigievincent@yahoo.co.uk</w:t>
            </w:r>
          </w:p>
        </w:tc>
      </w:tr>
      <w:tr>
        <w:tc>
          <w:tcPr>
            <w:tcW w:type="dxa" w:w="2880"/>
          </w:tcPr>
          <w:p>
            <w:r>
              <w:t>2957</w:t>
            </w:r>
          </w:p>
        </w:tc>
        <w:tc>
          <w:tcPr>
            <w:tcW w:type="dxa" w:w="2880"/>
          </w:tcPr>
          <w:p>
            <w:r>
              <w:t>ODIKE, Maxy Anderson Chijioke</w:t>
            </w:r>
          </w:p>
        </w:tc>
        <w:tc>
          <w:tcPr>
            <w:tcW w:type="dxa" w:w="2880"/>
          </w:tcPr>
          <w:p>
            <w:r>
              <w:t>maxy.odike@npmcn.edu.ng</w:t>
            </w:r>
          </w:p>
        </w:tc>
      </w:tr>
      <w:tr>
        <w:tc>
          <w:tcPr>
            <w:tcW w:type="dxa" w:w="2880"/>
          </w:tcPr>
          <w:p>
            <w:r>
              <w:t>2958</w:t>
            </w:r>
          </w:p>
        </w:tc>
        <w:tc>
          <w:tcPr>
            <w:tcW w:type="dxa" w:w="2880"/>
          </w:tcPr>
          <w:p>
            <w:r>
              <w:t>ODUSANYA, Olumuyiwa Omotola</w:t>
            </w:r>
          </w:p>
        </w:tc>
        <w:tc>
          <w:tcPr>
            <w:tcW w:type="dxa" w:w="2880"/>
          </w:tcPr>
          <w:p>
            <w:r>
              <w:t>profodusanya@gmail.com</w:t>
            </w:r>
          </w:p>
        </w:tc>
      </w:tr>
      <w:tr>
        <w:tc>
          <w:tcPr>
            <w:tcW w:type="dxa" w:w="2880"/>
          </w:tcPr>
          <w:p>
            <w:r>
              <w:t>2959</w:t>
            </w:r>
          </w:p>
        </w:tc>
        <w:tc>
          <w:tcPr>
            <w:tcW w:type="dxa" w:w="2880"/>
          </w:tcPr>
          <w:p>
            <w:r>
              <w:t>ODUWOLE, Abiola Olanrewaju</w:t>
            </w:r>
          </w:p>
        </w:tc>
        <w:tc>
          <w:tcPr>
            <w:tcW w:type="dxa" w:w="2880"/>
          </w:tcPr>
          <w:p>
            <w:r>
              <w:t>aoduwole@unilag.edu.ng</w:t>
            </w:r>
          </w:p>
        </w:tc>
      </w:tr>
      <w:tr>
        <w:tc>
          <w:tcPr>
            <w:tcW w:type="dxa" w:w="2880"/>
          </w:tcPr>
          <w:p>
            <w:r>
              <w:t>2960</w:t>
            </w:r>
          </w:p>
        </w:tc>
        <w:tc>
          <w:tcPr>
            <w:tcW w:type="dxa" w:w="2880"/>
          </w:tcPr>
          <w:p>
            <w:r>
              <w:t>ODUYEBO, Oyinlola Omoniyi</w:t>
            </w:r>
          </w:p>
        </w:tc>
        <w:tc>
          <w:tcPr>
            <w:tcW w:type="dxa" w:w="2880"/>
          </w:tcPr>
          <w:p>
            <w:r>
              <w:t>ooduyebo@unilag.edu.ng</w:t>
            </w:r>
          </w:p>
        </w:tc>
      </w:tr>
      <w:tr>
        <w:tc>
          <w:tcPr>
            <w:tcW w:type="dxa" w:w="2880"/>
          </w:tcPr>
          <w:p>
            <w:r>
              <w:t>2961</w:t>
            </w:r>
          </w:p>
        </w:tc>
        <w:tc>
          <w:tcPr>
            <w:tcW w:type="dxa" w:w="2880"/>
          </w:tcPr>
          <w:p>
            <w:r>
              <w:t>OFIAELI, Robinson Obianochie</w:t>
            </w:r>
          </w:p>
        </w:tc>
        <w:tc>
          <w:tcPr>
            <w:tcW w:type="dxa" w:w="2880"/>
          </w:tcPr>
          <w:p>
            <w:r>
              <w:t>ro.ofiaeli@unizik.edu.ng</w:t>
            </w:r>
          </w:p>
        </w:tc>
      </w:tr>
      <w:tr>
        <w:tc>
          <w:tcPr>
            <w:tcW w:type="dxa" w:w="2880"/>
          </w:tcPr>
          <w:p>
            <w:r>
              <w:t>2962</w:t>
            </w:r>
          </w:p>
        </w:tc>
        <w:tc>
          <w:tcPr>
            <w:tcW w:type="dxa" w:w="2880"/>
          </w:tcPr>
          <w:p>
            <w:r>
              <w:t>OFILI, Antoinette Ngozi</w:t>
            </w:r>
          </w:p>
        </w:tc>
        <w:tc>
          <w:tcPr>
            <w:tcW w:type="dxa" w:w="2880"/>
          </w:tcPr>
          <w:p>
            <w:r>
              <w:t>antoinette.ofili@uniben.edu</w:t>
            </w:r>
          </w:p>
        </w:tc>
      </w:tr>
      <w:tr>
        <w:tc>
          <w:tcPr>
            <w:tcW w:type="dxa" w:w="2880"/>
          </w:tcPr>
          <w:p>
            <w:r>
              <w:t>2963</w:t>
            </w:r>
          </w:p>
        </w:tc>
        <w:tc>
          <w:tcPr>
            <w:tcW w:type="dxa" w:w="2880"/>
          </w:tcPr>
          <w:p>
            <w:r>
              <w:t>OGBONNA, Chikaike</w:t>
            </w:r>
          </w:p>
        </w:tc>
        <w:tc>
          <w:tcPr>
            <w:tcW w:type="dxa" w:w="2880"/>
          </w:tcPr>
          <w:p>
            <w:r>
              <w:t>chikaikeo8010@gmail.com</w:t>
            </w:r>
          </w:p>
        </w:tc>
      </w:tr>
      <w:tr>
        <w:tc>
          <w:tcPr>
            <w:tcW w:type="dxa" w:w="2880"/>
          </w:tcPr>
          <w:p>
            <w:r>
              <w:t>2964</w:t>
            </w:r>
          </w:p>
        </w:tc>
        <w:tc>
          <w:tcPr>
            <w:tcW w:type="dxa" w:w="2880"/>
          </w:tcPr>
          <w:p>
            <w:r>
              <w:t>OGBONNAYA, Lawrence Ulu</w:t>
            </w:r>
          </w:p>
        </w:tc>
        <w:tc>
          <w:tcPr>
            <w:tcW w:type="dxa" w:w="2880"/>
          </w:tcPr>
          <w:p>
            <w:r>
              <w:t>ulu.ogbonnaya@ebsu.edu.ng</w:t>
            </w:r>
          </w:p>
        </w:tc>
      </w:tr>
      <w:tr>
        <w:tc>
          <w:tcPr>
            <w:tcW w:type="dxa" w:w="2880"/>
          </w:tcPr>
          <w:p>
            <w:r>
              <w:t>2965</w:t>
            </w:r>
          </w:p>
        </w:tc>
        <w:tc>
          <w:tcPr>
            <w:tcW w:type="dxa" w:w="2880"/>
          </w:tcPr>
          <w:p>
            <w:r>
              <w:t>OGBU, Chigozie Nkwor</w:t>
            </w:r>
          </w:p>
        </w:tc>
        <w:tc>
          <w:tcPr>
            <w:tcW w:type="dxa" w:w="2880"/>
          </w:tcPr>
          <w:p>
            <w:r>
              <w:t>chigozie127@gmail.com</w:t>
            </w:r>
          </w:p>
        </w:tc>
      </w:tr>
      <w:tr>
        <w:tc>
          <w:tcPr>
            <w:tcW w:type="dxa" w:w="2880"/>
          </w:tcPr>
          <w:p>
            <w:r>
              <w:t>2966</w:t>
            </w:r>
          </w:p>
        </w:tc>
        <w:tc>
          <w:tcPr>
            <w:tcW w:type="dxa" w:w="2880"/>
          </w:tcPr>
          <w:p>
            <w:r>
              <w:t>OGHAGBON, Efosa Kenneth</w:t>
            </w:r>
          </w:p>
        </w:tc>
        <w:tc>
          <w:tcPr>
            <w:tcW w:type="dxa" w:w="2880"/>
          </w:tcPr>
          <w:p>
            <w:r>
              <w:t>efosaoghagbon@yahoo.com</w:t>
            </w:r>
          </w:p>
        </w:tc>
      </w:tr>
      <w:tr>
        <w:tc>
          <w:tcPr>
            <w:tcW w:type="dxa" w:w="2880"/>
          </w:tcPr>
          <w:p>
            <w:r>
              <w:t>2967</w:t>
            </w:r>
          </w:p>
        </w:tc>
        <w:tc>
          <w:tcPr>
            <w:tcW w:type="dxa" w:w="2880"/>
          </w:tcPr>
          <w:p>
            <w:r>
              <w:t>OGOINA, Dimie</w:t>
            </w:r>
          </w:p>
        </w:tc>
        <w:tc>
          <w:tcPr>
            <w:tcW w:type="dxa" w:w="2880"/>
          </w:tcPr>
          <w:p>
            <w:r>
              <w:t>co.oguejiofor@unizik.edu.ng</w:t>
            </w:r>
          </w:p>
        </w:tc>
      </w:tr>
      <w:tr>
        <w:tc>
          <w:tcPr>
            <w:tcW w:type="dxa" w:w="2880"/>
          </w:tcPr>
          <w:p>
            <w:r>
              <w:t>2968</w:t>
            </w:r>
          </w:p>
        </w:tc>
        <w:tc>
          <w:tcPr>
            <w:tcW w:type="dxa" w:w="2880"/>
          </w:tcPr>
          <w:p>
            <w:r>
              <w:t>OGUN, Shamsideen Abayomi</w:t>
            </w:r>
          </w:p>
        </w:tc>
        <w:tc>
          <w:tcPr>
            <w:tcW w:type="dxa" w:w="2880"/>
          </w:tcPr>
          <w:p>
            <w:r>
              <w:t>yomiogun2002@yahoo.com</w:t>
            </w:r>
          </w:p>
        </w:tc>
      </w:tr>
      <w:tr>
        <w:tc>
          <w:tcPr>
            <w:tcW w:type="dxa" w:w="2880"/>
          </w:tcPr>
          <w:p>
            <w:r>
              <w:t>2969</w:t>
            </w:r>
          </w:p>
        </w:tc>
        <w:tc>
          <w:tcPr>
            <w:tcW w:type="dxa" w:w="2880"/>
          </w:tcPr>
          <w:p>
            <w:r>
              <w:t>OGUNBIYI, Adebola Olufunmilayo</w:t>
            </w:r>
          </w:p>
        </w:tc>
        <w:tc>
          <w:tcPr>
            <w:tcW w:type="dxa" w:w="2880"/>
          </w:tcPr>
          <w:p>
            <w:r>
              <w:t>ogunbiyiadebola@gmail.com</w:t>
            </w:r>
          </w:p>
        </w:tc>
      </w:tr>
      <w:tr>
        <w:tc>
          <w:tcPr>
            <w:tcW w:type="dxa" w:w="2880"/>
          </w:tcPr>
          <w:p>
            <w:r>
              <w:t>2970</w:t>
            </w:r>
          </w:p>
        </w:tc>
        <w:tc>
          <w:tcPr>
            <w:tcW w:type="dxa" w:w="2880"/>
          </w:tcPr>
          <w:p>
            <w:r>
              <w:t>OGUNBIYI, Olufemi John</w:t>
            </w:r>
          </w:p>
        </w:tc>
        <w:tc>
          <w:tcPr>
            <w:tcW w:type="dxa" w:w="2880"/>
          </w:tcPr>
          <w:p>
            <w:r>
              <w:t>fogunbiyi@gmail.com</w:t>
            </w:r>
          </w:p>
        </w:tc>
      </w:tr>
      <w:tr>
        <w:tc>
          <w:tcPr>
            <w:tcW w:type="dxa" w:w="2880"/>
          </w:tcPr>
          <w:p>
            <w:r>
              <w:t>2971</w:t>
            </w:r>
          </w:p>
        </w:tc>
        <w:tc>
          <w:tcPr>
            <w:tcW w:type="dxa" w:w="2880"/>
          </w:tcPr>
          <w:p>
            <w:r>
              <w:t>OGUNDIRAN, Temidayo Olusade</w:t>
            </w:r>
          </w:p>
        </w:tc>
        <w:tc>
          <w:tcPr>
            <w:tcW w:type="dxa" w:w="2880"/>
          </w:tcPr>
          <w:p>
            <w:r>
              <w:t>toogundiran@yahoo.co.uk</w:t>
            </w:r>
          </w:p>
        </w:tc>
      </w:tr>
      <w:tr>
        <w:tc>
          <w:tcPr>
            <w:tcW w:type="dxa" w:w="2880"/>
          </w:tcPr>
          <w:p>
            <w:r>
              <w:t>2972</w:t>
            </w:r>
          </w:p>
        </w:tc>
        <w:tc>
          <w:tcPr>
            <w:tcW w:type="dxa" w:w="2880"/>
          </w:tcPr>
          <w:p>
            <w:r>
              <w:t>OGUNKUNLE, Oluwatoyin Oluwafunmilayo</w:t>
            </w:r>
          </w:p>
        </w:tc>
        <w:tc>
          <w:tcPr>
            <w:tcW w:type="dxa" w:w="2880"/>
          </w:tcPr>
          <w:p>
            <w:r>
              <w:t>ooogunkunle2004@yahoo.co.uk</w:t>
            </w:r>
          </w:p>
        </w:tc>
      </w:tr>
      <w:tr>
        <w:tc>
          <w:tcPr>
            <w:tcW w:type="dxa" w:w="2880"/>
          </w:tcPr>
          <w:p>
            <w:r>
              <w:t>2973</w:t>
            </w:r>
          </w:p>
        </w:tc>
        <w:tc>
          <w:tcPr>
            <w:tcW w:type="dxa" w:w="2880"/>
          </w:tcPr>
          <w:p>
            <w:r>
              <w:t>OGUNLADE, Samuel Olusegun</w:t>
            </w:r>
          </w:p>
        </w:tc>
        <w:tc>
          <w:tcPr>
            <w:tcW w:type="dxa" w:w="2880"/>
          </w:tcPr>
          <w:p>
            <w:r>
              <w:t>segunogunlade97@gmail.com</w:t>
            </w:r>
          </w:p>
        </w:tc>
      </w:tr>
      <w:tr>
        <w:tc>
          <w:tcPr>
            <w:tcW w:type="dxa" w:w="2880"/>
          </w:tcPr>
          <w:p>
            <w:r>
              <w:t>2974</w:t>
            </w:r>
          </w:p>
        </w:tc>
        <w:tc>
          <w:tcPr>
            <w:tcW w:type="dxa" w:w="2880"/>
          </w:tcPr>
          <w:p>
            <w:r>
              <w:t>OGUNLEWE, Mobolanle Olugbemiga</w:t>
            </w:r>
          </w:p>
        </w:tc>
        <w:tc>
          <w:tcPr>
            <w:tcW w:type="dxa" w:w="2880"/>
          </w:tcPr>
          <w:p>
            <w:r>
              <w:t>mogunlewe@unilag.edu.ng</w:t>
            </w:r>
          </w:p>
        </w:tc>
      </w:tr>
      <w:tr>
        <w:tc>
          <w:tcPr>
            <w:tcW w:type="dxa" w:w="2880"/>
          </w:tcPr>
          <w:p>
            <w:r>
              <w:t>2975</w:t>
            </w:r>
          </w:p>
        </w:tc>
        <w:tc>
          <w:tcPr>
            <w:tcW w:type="dxa" w:w="2880"/>
          </w:tcPr>
          <w:p>
            <w:r>
              <w:t>OGUNNIYI, Adesola</w:t>
            </w:r>
          </w:p>
        </w:tc>
        <w:tc>
          <w:tcPr>
            <w:tcW w:type="dxa" w:w="2880"/>
          </w:tcPr>
          <w:p>
            <w:r>
              <w:t>aogunniyi@com.ui.edu.ng</w:t>
            </w:r>
          </w:p>
        </w:tc>
      </w:tr>
      <w:tr>
        <w:tc>
          <w:tcPr>
            <w:tcW w:type="dxa" w:w="2880"/>
          </w:tcPr>
          <w:p>
            <w:r>
              <w:t>2976</w:t>
            </w:r>
          </w:p>
        </w:tc>
        <w:tc>
          <w:tcPr>
            <w:tcW w:type="dxa" w:w="2880"/>
          </w:tcPr>
          <w:p>
            <w:r>
              <w:t>OGUNNOWO, Babatunde Enitan</w:t>
            </w:r>
          </w:p>
        </w:tc>
        <w:tc>
          <w:tcPr>
            <w:tcW w:type="dxa" w:w="2880"/>
          </w:tcPr>
          <w:p>
            <w:r>
              <w:t>bogunnowo@unilag.edu.ng</w:t>
            </w:r>
          </w:p>
        </w:tc>
      </w:tr>
      <w:tr>
        <w:tc>
          <w:tcPr>
            <w:tcW w:type="dxa" w:w="2880"/>
          </w:tcPr>
          <w:p>
            <w:r>
              <w:t>2977</w:t>
            </w:r>
          </w:p>
        </w:tc>
        <w:tc>
          <w:tcPr>
            <w:tcW w:type="dxa" w:w="2880"/>
          </w:tcPr>
          <w:p>
            <w:r>
              <w:t>OGUNSOLA, Folasade Tolulope</w:t>
            </w:r>
          </w:p>
        </w:tc>
        <w:tc>
          <w:tcPr>
            <w:tcW w:type="dxa" w:w="2880"/>
          </w:tcPr>
          <w:p>
            <w:r>
              <w:t>fogunsola@unilag.edu.ng</w:t>
            </w:r>
          </w:p>
        </w:tc>
      </w:tr>
      <w:tr>
        <w:tc>
          <w:tcPr>
            <w:tcW w:type="dxa" w:w="2880"/>
          </w:tcPr>
          <w:p>
            <w:r>
              <w:t>2978</w:t>
            </w:r>
          </w:p>
        </w:tc>
        <w:tc>
          <w:tcPr>
            <w:tcW w:type="dxa" w:w="2880"/>
          </w:tcPr>
          <w:p>
            <w:r>
              <w:t>OGUNTOLA, Adetunji Saliu</w:t>
            </w:r>
          </w:p>
        </w:tc>
        <w:tc>
          <w:tcPr>
            <w:tcW w:type="dxa" w:w="2880"/>
          </w:tcPr>
          <w:p>
            <w:r>
              <w:t>asoguntola@lautech.edu.ng</w:t>
            </w:r>
          </w:p>
        </w:tc>
      </w:tr>
      <w:tr>
        <w:tc>
          <w:tcPr>
            <w:tcW w:type="dxa" w:w="2880"/>
          </w:tcPr>
          <w:p>
            <w:r>
              <w:t>2979</w:t>
            </w:r>
          </w:p>
        </w:tc>
        <w:tc>
          <w:tcPr>
            <w:tcW w:type="dxa" w:w="2880"/>
          </w:tcPr>
          <w:p>
            <w:r>
              <w:t>OGUNTOYINBO, Adewale Eri-Oluwa</w:t>
            </w:r>
          </w:p>
        </w:tc>
        <w:tc>
          <w:tcPr>
            <w:tcW w:type="dxa" w:w="2880"/>
          </w:tcPr>
          <w:p>
            <w:r>
              <w:t>waleogunt2004@yahoo.com</w:t>
            </w:r>
          </w:p>
        </w:tc>
      </w:tr>
      <w:tr>
        <w:tc>
          <w:tcPr>
            <w:tcW w:type="dxa" w:w="2880"/>
          </w:tcPr>
          <w:p>
            <w:r>
              <w:t>2980</w:t>
            </w:r>
          </w:p>
        </w:tc>
        <w:tc>
          <w:tcPr>
            <w:tcW w:type="dxa" w:w="2880"/>
          </w:tcPr>
          <w:p>
            <w:r>
              <w:t>OHAJU-OBODO, John Oghenevwirhe</w:t>
            </w:r>
          </w:p>
        </w:tc>
        <w:tc>
          <w:tcPr>
            <w:tcW w:type="dxa" w:w="2880"/>
          </w:tcPr>
          <w:p>
            <w:r>
              <w:t>profjohnobodo@gmail.com</w:t>
            </w:r>
          </w:p>
        </w:tc>
      </w:tr>
      <w:tr>
        <w:tc>
          <w:tcPr>
            <w:tcW w:type="dxa" w:w="2880"/>
          </w:tcPr>
          <w:p>
            <w:r>
              <w:t>2981</w:t>
            </w:r>
          </w:p>
        </w:tc>
        <w:tc>
          <w:tcPr>
            <w:tcW w:type="dxa" w:w="2880"/>
          </w:tcPr>
          <w:p>
            <w:r>
              <w:t>OHWOVORIOLE, Augustine Efedaye</w:t>
            </w:r>
          </w:p>
        </w:tc>
        <w:tc>
          <w:tcPr>
            <w:tcW w:type="dxa" w:w="2880"/>
          </w:tcPr>
          <w:p>
            <w:r>
              <w:t>efedaye@yahoo.com</w:t>
            </w:r>
          </w:p>
        </w:tc>
      </w:tr>
      <w:tr>
        <w:tc>
          <w:tcPr>
            <w:tcW w:type="dxa" w:w="2880"/>
          </w:tcPr>
          <w:p>
            <w:r>
              <w:t>2982</w:t>
            </w:r>
          </w:p>
        </w:tc>
        <w:tc>
          <w:tcPr>
            <w:tcW w:type="dxa" w:w="2880"/>
          </w:tcPr>
          <w:p>
            <w:r>
              <w:t>OJABO, Augustine Ochigbo</w:t>
            </w:r>
          </w:p>
        </w:tc>
        <w:tc>
          <w:tcPr>
            <w:tcW w:type="dxa" w:w="2880"/>
          </w:tcPr>
          <w:p>
            <w:r>
              <w:t>aojabo@bsum.edu.ng</w:t>
            </w:r>
          </w:p>
        </w:tc>
      </w:tr>
      <w:tr>
        <w:tc>
          <w:tcPr>
            <w:tcW w:type="dxa" w:w="2880"/>
          </w:tcPr>
          <w:p>
            <w:r>
              <w:t>2983</w:t>
            </w:r>
          </w:p>
        </w:tc>
        <w:tc>
          <w:tcPr>
            <w:tcW w:type="dxa" w:w="2880"/>
          </w:tcPr>
          <w:p>
            <w:r>
              <w:t>OJO, Emmanuel Olorundare</w:t>
            </w:r>
          </w:p>
        </w:tc>
        <w:tc>
          <w:tcPr>
            <w:tcW w:type="dxa" w:w="2880"/>
          </w:tcPr>
          <w:p>
            <w:r>
              <w:t>darekh2005@yahoo.co.uk</w:t>
            </w:r>
          </w:p>
        </w:tc>
      </w:tr>
      <w:tr>
        <w:tc>
          <w:tcPr>
            <w:tcW w:type="dxa" w:w="2880"/>
          </w:tcPr>
          <w:p>
            <w:r>
              <w:t>2984</w:t>
            </w:r>
          </w:p>
        </w:tc>
        <w:tc>
          <w:tcPr>
            <w:tcW w:type="dxa" w:w="2880"/>
          </w:tcPr>
          <w:p>
            <w:r>
              <w:t>OJUAWO, Ayodele</w:t>
            </w:r>
          </w:p>
        </w:tc>
        <w:tc>
          <w:tcPr>
            <w:tcW w:type="dxa" w:w="2880"/>
          </w:tcPr>
          <w:p>
            <w:r>
              <w:t>ayodele@unilorin.edu.ng</w:t>
            </w:r>
          </w:p>
        </w:tc>
      </w:tr>
      <w:tr>
        <w:tc>
          <w:tcPr>
            <w:tcW w:type="dxa" w:w="2880"/>
          </w:tcPr>
          <w:p>
            <w:r>
              <w:t>2985</w:t>
            </w:r>
          </w:p>
        </w:tc>
        <w:tc>
          <w:tcPr>
            <w:tcW w:type="dxa" w:w="2880"/>
          </w:tcPr>
          <w:p>
            <w:r>
              <w:t>OJULE, John Dimkpa</w:t>
            </w:r>
          </w:p>
        </w:tc>
        <w:tc>
          <w:tcPr>
            <w:tcW w:type="dxa" w:w="2880"/>
          </w:tcPr>
          <w:p>
            <w:r>
              <w:t>ojulejohn@yahoo.com</w:t>
            </w:r>
          </w:p>
        </w:tc>
      </w:tr>
      <w:tr>
        <w:tc>
          <w:tcPr>
            <w:tcW w:type="dxa" w:w="2880"/>
          </w:tcPr>
          <w:p>
            <w:r>
              <w:t>2986</w:t>
            </w:r>
          </w:p>
        </w:tc>
        <w:tc>
          <w:tcPr>
            <w:tcW w:type="dxa" w:w="2880"/>
          </w:tcPr>
          <w:p>
            <w:r>
              <w:t>OKAFOR, Charles Ikechukwu</w:t>
            </w:r>
          </w:p>
        </w:tc>
        <w:tc>
          <w:tcPr>
            <w:tcW w:type="dxa" w:w="2880"/>
          </w:tcPr>
          <w:p>
            <w:r>
              <w:t>cik.okafor@unizik.edu.ng</w:t>
            </w:r>
          </w:p>
        </w:tc>
      </w:tr>
      <w:tr>
        <w:tc>
          <w:tcPr>
            <w:tcW w:type="dxa" w:w="2880"/>
          </w:tcPr>
          <w:p>
            <w:r>
              <w:t>2987</w:t>
            </w:r>
          </w:p>
        </w:tc>
        <w:tc>
          <w:tcPr>
            <w:tcW w:type="dxa" w:w="2880"/>
          </w:tcPr>
          <w:p>
            <w:r>
              <w:t>OKAFOR, Chisolum Ogechukwu</w:t>
            </w:r>
          </w:p>
        </w:tc>
        <w:tc>
          <w:tcPr>
            <w:tcW w:type="dxa" w:w="2880"/>
          </w:tcPr>
          <w:p>
            <w:r>
              <w:t>chisolum.okafor@unizik.edu.ng</w:t>
            </w:r>
          </w:p>
        </w:tc>
      </w:tr>
      <w:tr>
        <w:tc>
          <w:tcPr>
            <w:tcW w:type="dxa" w:w="2880"/>
          </w:tcPr>
          <w:p>
            <w:r>
              <w:t>2988</w:t>
            </w:r>
          </w:p>
        </w:tc>
        <w:tc>
          <w:tcPr>
            <w:tcW w:type="dxa" w:w="2880"/>
          </w:tcPr>
          <w:p>
            <w:r>
              <w:t>OKAFOR, Innocent Igwebueze</w:t>
            </w:r>
          </w:p>
        </w:tc>
        <w:tc>
          <w:tcPr>
            <w:tcW w:type="dxa" w:w="2880"/>
          </w:tcPr>
          <w:p>
            <w:r>
              <w:t>innocent.okafor@esut.edu.ng</w:t>
            </w:r>
          </w:p>
        </w:tc>
      </w:tr>
      <w:tr>
        <w:tc>
          <w:tcPr>
            <w:tcW w:type="dxa" w:w="2880"/>
          </w:tcPr>
          <w:p>
            <w:r>
              <w:t>2989</w:t>
            </w:r>
          </w:p>
        </w:tc>
        <w:tc>
          <w:tcPr>
            <w:tcW w:type="dxa" w:w="2880"/>
          </w:tcPr>
          <w:p>
            <w:r>
              <w:t>OKE, David Adewale</w:t>
            </w:r>
          </w:p>
        </w:tc>
        <w:tc>
          <w:tcPr>
            <w:tcW w:type="dxa" w:w="2880"/>
          </w:tcPr>
          <w:p>
            <w:r>
              <w:t>doke@unilag.edu.ng</w:t>
            </w:r>
          </w:p>
        </w:tc>
      </w:tr>
      <w:tr>
        <w:tc>
          <w:tcPr>
            <w:tcW w:type="dxa" w:w="2880"/>
          </w:tcPr>
          <w:p>
            <w:r>
              <w:t>2990</w:t>
            </w:r>
          </w:p>
        </w:tc>
        <w:tc>
          <w:tcPr>
            <w:tcW w:type="dxa" w:w="2880"/>
          </w:tcPr>
          <w:p>
            <w:r>
              <w:t>OKE, Gbemisola Aderemi</w:t>
            </w:r>
          </w:p>
        </w:tc>
        <w:tc>
          <w:tcPr>
            <w:tcW w:type="dxa" w:w="2880"/>
          </w:tcPr>
          <w:p>
            <w:r>
              <w:t>gbemioke2001@yahoo.co.uk</w:t>
            </w:r>
          </w:p>
        </w:tc>
      </w:tr>
      <w:tr>
        <w:tc>
          <w:tcPr>
            <w:tcW w:type="dxa" w:w="2880"/>
          </w:tcPr>
          <w:p>
            <w:r>
              <w:t>2991</w:t>
            </w:r>
          </w:p>
        </w:tc>
        <w:tc>
          <w:tcPr>
            <w:tcW w:type="dxa" w:w="2880"/>
          </w:tcPr>
          <w:p>
            <w:r>
              <w:t>OKEAHIALAM, Basil Nwaneri</w:t>
            </w:r>
          </w:p>
        </w:tc>
        <w:tc>
          <w:tcPr>
            <w:tcW w:type="dxa" w:w="2880"/>
          </w:tcPr>
          <w:p>
            <w:r>
              <w:t>okeahbas@unijos.edu.ng</w:t>
            </w:r>
          </w:p>
        </w:tc>
      </w:tr>
      <w:tr>
        <w:tc>
          <w:tcPr>
            <w:tcW w:type="dxa" w:w="2880"/>
          </w:tcPr>
          <w:p>
            <w:r>
              <w:t>2992</w:t>
            </w:r>
          </w:p>
        </w:tc>
        <w:tc>
          <w:tcPr>
            <w:tcW w:type="dxa" w:w="2880"/>
          </w:tcPr>
          <w:p>
            <w:r>
              <w:t>OKEKE, Edith Nonyelum</w:t>
            </w:r>
          </w:p>
        </w:tc>
        <w:tc>
          <w:tcPr>
            <w:tcW w:type="dxa" w:w="2880"/>
          </w:tcPr>
          <w:p>
            <w:r>
              <w:t>edinony@yahoo.com</w:t>
            </w:r>
          </w:p>
        </w:tc>
      </w:tr>
      <w:tr>
        <w:tc>
          <w:tcPr>
            <w:tcW w:type="dxa" w:w="2880"/>
          </w:tcPr>
          <w:p>
            <w:r>
              <w:t>2993</w:t>
            </w:r>
          </w:p>
        </w:tc>
        <w:tc>
          <w:tcPr>
            <w:tcW w:type="dxa" w:w="2880"/>
          </w:tcPr>
          <w:p>
            <w:r>
              <w:t>OKENIYI, John Akintunde</w:t>
            </w:r>
          </w:p>
        </w:tc>
        <w:tc>
          <w:tcPr>
            <w:tcW w:type="dxa" w:w="2880"/>
          </w:tcPr>
          <w:p>
            <w:r>
              <w:t>jaookeniyi@gmail.com</w:t>
            </w:r>
          </w:p>
        </w:tc>
      </w:tr>
      <w:tr>
        <w:tc>
          <w:tcPr>
            <w:tcW w:type="dxa" w:w="2880"/>
          </w:tcPr>
          <w:p>
            <w:r>
              <w:t>2994</w:t>
            </w:r>
          </w:p>
        </w:tc>
        <w:tc>
          <w:tcPr>
            <w:tcW w:type="dxa" w:w="2880"/>
          </w:tcPr>
          <w:p>
            <w:r>
              <w:t>OKEZIE, Obioma Azubike</w:t>
            </w:r>
          </w:p>
        </w:tc>
        <w:tc>
          <w:tcPr>
            <w:tcW w:type="dxa" w:w="2880"/>
          </w:tcPr>
          <w:p>
            <w:r>
              <w:t>obioma.okezie@unn.edu.ng</w:t>
            </w:r>
          </w:p>
        </w:tc>
      </w:tr>
      <w:tr>
        <w:tc>
          <w:tcPr>
            <w:tcW w:type="dxa" w:w="2880"/>
          </w:tcPr>
          <w:p>
            <w:r>
              <w:t>2995</w:t>
            </w:r>
          </w:p>
        </w:tc>
        <w:tc>
          <w:tcPr>
            <w:tcW w:type="dxa" w:w="2880"/>
          </w:tcPr>
          <w:p>
            <w:r>
              <w:t>OKOCHA, Chide Emmanuel</w:t>
            </w:r>
          </w:p>
        </w:tc>
        <w:tc>
          <w:tcPr>
            <w:tcW w:type="dxa" w:w="2880"/>
          </w:tcPr>
          <w:p>
            <w:r>
              <w:t>onyichideokocha@yahoo.com</w:t>
            </w:r>
          </w:p>
        </w:tc>
      </w:tr>
      <w:tr>
        <w:tc>
          <w:tcPr>
            <w:tcW w:type="dxa" w:w="2880"/>
          </w:tcPr>
          <w:p>
            <w:r>
              <w:t>2996</w:t>
            </w:r>
          </w:p>
        </w:tc>
        <w:tc>
          <w:tcPr>
            <w:tcW w:type="dxa" w:w="2880"/>
          </w:tcPr>
          <w:p>
            <w:r>
              <w:t>OKOHUE, Jude Ehiabhi</w:t>
            </w:r>
          </w:p>
        </w:tc>
        <w:tc>
          <w:tcPr>
            <w:tcW w:type="dxa" w:w="2880"/>
          </w:tcPr>
          <w:p>
            <w:r>
              <w:t>judosca@yahoo.com</w:t>
            </w:r>
          </w:p>
        </w:tc>
      </w:tr>
      <w:tr>
        <w:tc>
          <w:tcPr>
            <w:tcW w:type="dxa" w:w="2880"/>
          </w:tcPr>
          <w:p>
            <w:r>
              <w:t>2997</w:t>
            </w:r>
          </w:p>
        </w:tc>
        <w:tc>
          <w:tcPr>
            <w:tcW w:type="dxa" w:w="2880"/>
          </w:tcPr>
          <w:p>
            <w:r>
              <w:t>OKOKHERE, Peter Odion</w:t>
            </w:r>
          </w:p>
        </w:tc>
        <w:tc>
          <w:tcPr>
            <w:tcW w:type="dxa" w:w="2880"/>
          </w:tcPr>
          <w:p>
            <w:r>
              <w:t>okokherep@gmail.com</w:t>
            </w:r>
          </w:p>
        </w:tc>
      </w:tr>
      <w:tr>
        <w:tc>
          <w:tcPr>
            <w:tcW w:type="dxa" w:w="2880"/>
          </w:tcPr>
          <w:p>
            <w:r>
              <w:t>2998</w:t>
            </w:r>
          </w:p>
        </w:tc>
        <w:tc>
          <w:tcPr>
            <w:tcW w:type="dxa" w:w="2880"/>
          </w:tcPr>
          <w:p>
            <w:r>
              <w:t>OKONTA, Patrick Ifeanyi</w:t>
            </w:r>
          </w:p>
        </w:tc>
        <w:tc>
          <w:tcPr>
            <w:tcW w:type="dxa" w:w="2880"/>
          </w:tcPr>
          <w:p>
            <w:r>
              <w:t>okontapatrick@gmail.com</w:t>
            </w:r>
          </w:p>
        </w:tc>
      </w:tr>
      <w:tr>
        <w:tc>
          <w:tcPr>
            <w:tcW w:type="dxa" w:w="2880"/>
          </w:tcPr>
          <w:p>
            <w:r>
              <w:t>2999</w:t>
            </w:r>
          </w:p>
        </w:tc>
        <w:tc>
          <w:tcPr>
            <w:tcW w:type="dxa" w:w="2880"/>
          </w:tcPr>
          <w:p>
            <w:r>
              <w:t>OKORO, Emmanuel Obi</w:t>
            </w:r>
          </w:p>
        </w:tc>
        <w:tc>
          <w:tcPr>
            <w:tcW w:type="dxa" w:w="2880"/>
          </w:tcPr>
          <w:p>
            <w:r>
              <w:t>eookoro@unilorin.edu.ng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OKORO, Iheanyichukwu Okey</w:t>
            </w:r>
          </w:p>
        </w:tc>
        <w:tc>
          <w:tcPr>
            <w:tcW w:type="dxa" w:w="2880"/>
          </w:tcPr>
          <w:p>
            <w:r>
              <w:t>okoroi@babcock.edu.ng</w:t>
            </w:r>
          </w:p>
        </w:tc>
      </w:tr>
      <w:tr>
        <w:tc>
          <w:tcPr>
            <w:tcW w:type="dxa" w:w="2880"/>
          </w:tcPr>
          <w:p>
            <w:r>
              <w:t>3001</w:t>
            </w:r>
          </w:p>
        </w:tc>
        <w:tc>
          <w:tcPr>
            <w:tcW w:type="dxa" w:w="2880"/>
          </w:tcPr>
          <w:p>
            <w:r>
              <w:t>OKOYE, Onochie Ikechukwu</w:t>
            </w:r>
          </w:p>
        </w:tc>
        <w:tc>
          <w:tcPr>
            <w:tcW w:type="dxa" w:w="2880"/>
          </w:tcPr>
          <w:p>
            <w:r>
              <w:t>onochie.okoye@unn.edu.ng</w:t>
            </w:r>
          </w:p>
        </w:tc>
      </w:tr>
      <w:tr>
        <w:tc>
          <w:tcPr>
            <w:tcW w:type="dxa" w:w="2880"/>
          </w:tcPr>
          <w:p>
            <w:r>
              <w:t>3002</w:t>
            </w:r>
          </w:p>
        </w:tc>
        <w:tc>
          <w:tcPr>
            <w:tcW w:type="dxa" w:w="2880"/>
          </w:tcPr>
          <w:p>
            <w:r>
              <w:t>OKPALA, Obiora Christian</w:t>
            </w:r>
          </w:p>
        </w:tc>
        <w:tc>
          <w:tcPr>
            <w:tcW w:type="dxa" w:w="2880"/>
          </w:tcPr>
          <w:p>
            <w:r>
              <w:t>jordan4life80@yahoo.com</w:t>
            </w:r>
          </w:p>
        </w:tc>
      </w:tr>
      <w:tr>
        <w:tc>
          <w:tcPr>
            <w:tcW w:type="dxa" w:w="2880"/>
          </w:tcPr>
          <w:p>
            <w:r>
              <w:t>3003</w:t>
            </w:r>
          </w:p>
        </w:tc>
        <w:tc>
          <w:tcPr>
            <w:tcW w:type="dxa" w:w="2880"/>
          </w:tcPr>
          <w:p>
            <w:r>
              <w:t>OKPE, Edache Sylvanus</w:t>
            </w:r>
          </w:p>
        </w:tc>
        <w:tc>
          <w:tcPr>
            <w:tcW w:type="dxa" w:w="2880"/>
          </w:tcPr>
          <w:p>
            <w:r>
              <w:t>edacheokpee@gmail.com</w:t>
            </w:r>
          </w:p>
        </w:tc>
      </w:tr>
      <w:tr>
        <w:tc>
          <w:tcPr>
            <w:tcW w:type="dxa" w:w="2880"/>
          </w:tcPr>
          <w:p>
            <w:r>
              <w:t>3004</w:t>
            </w:r>
          </w:p>
        </w:tc>
        <w:tc>
          <w:tcPr>
            <w:tcW w:type="dxa" w:w="2880"/>
          </w:tcPr>
          <w:p>
            <w:r>
              <w:t>OKUBADEJO, Njideka Ulunma</w:t>
            </w:r>
          </w:p>
        </w:tc>
        <w:tc>
          <w:tcPr>
            <w:tcW w:type="dxa" w:w="2880"/>
          </w:tcPr>
          <w:p>
            <w:r>
              <w:t>nokubadejo@unilag.edu.ng</w:t>
            </w:r>
          </w:p>
        </w:tc>
      </w:tr>
      <w:tr>
        <w:tc>
          <w:tcPr>
            <w:tcW w:type="dxa" w:w="2880"/>
          </w:tcPr>
          <w:p>
            <w:r>
              <w:t>3005</w:t>
            </w:r>
          </w:p>
        </w:tc>
        <w:tc>
          <w:tcPr>
            <w:tcW w:type="dxa" w:w="2880"/>
          </w:tcPr>
          <w:p>
            <w:r>
              <w:t>OLA, Bolanle Adeyemi</w:t>
            </w:r>
          </w:p>
        </w:tc>
        <w:tc>
          <w:tcPr>
            <w:tcW w:type="dxa" w:w="2880"/>
          </w:tcPr>
          <w:p>
            <w:r>
              <w:t>bolanle.ola@lasucom.edu.ng</w:t>
            </w:r>
          </w:p>
        </w:tc>
      </w:tr>
      <w:tr>
        <w:tc>
          <w:tcPr>
            <w:tcW w:type="dxa" w:w="2880"/>
          </w:tcPr>
          <w:p>
            <w:r>
              <w:t>3006</w:t>
            </w:r>
          </w:p>
        </w:tc>
        <w:tc>
          <w:tcPr>
            <w:tcW w:type="dxa" w:w="2880"/>
          </w:tcPr>
          <w:p>
            <w:r>
              <w:t>OLADEPO, Oladimeji</w:t>
            </w:r>
          </w:p>
        </w:tc>
        <w:tc>
          <w:tcPr>
            <w:tcW w:type="dxa" w:w="2880"/>
          </w:tcPr>
          <w:p>
            <w:r>
              <w:t>oladepod@yahoo.com</w:t>
            </w:r>
          </w:p>
        </w:tc>
      </w:tr>
      <w:tr>
        <w:tc>
          <w:tcPr>
            <w:tcW w:type="dxa" w:w="2880"/>
          </w:tcPr>
          <w:p>
            <w:r>
              <w:t>3007</w:t>
            </w:r>
          </w:p>
        </w:tc>
        <w:tc>
          <w:tcPr>
            <w:tcW w:type="dxa" w:w="2880"/>
          </w:tcPr>
          <w:p>
            <w:r>
              <w:t>OLADOKUN, Adesina</w:t>
            </w:r>
          </w:p>
        </w:tc>
        <w:tc>
          <w:tcPr>
            <w:tcW w:type="dxa" w:w="2880"/>
          </w:tcPr>
          <w:p>
            <w:r>
              <w:t>sinaoladokun@yahoo.com</w:t>
            </w:r>
          </w:p>
        </w:tc>
      </w:tr>
      <w:tr>
        <w:tc>
          <w:tcPr>
            <w:tcW w:type="dxa" w:w="2880"/>
          </w:tcPr>
          <w:p>
            <w:r>
              <w:t>3008</w:t>
            </w:r>
          </w:p>
        </w:tc>
        <w:tc>
          <w:tcPr>
            <w:tcW w:type="dxa" w:w="2880"/>
          </w:tcPr>
          <w:p>
            <w:r>
              <w:t>OLADOKUN, Regina Eziuka</w:t>
            </w:r>
          </w:p>
        </w:tc>
        <w:tc>
          <w:tcPr>
            <w:tcW w:type="dxa" w:w="2880"/>
          </w:tcPr>
          <w:p>
            <w:r>
              <w:t>ginaolad@gmail.com</w:t>
            </w:r>
          </w:p>
        </w:tc>
      </w:tr>
      <w:tr>
        <w:tc>
          <w:tcPr>
            <w:tcW w:type="dxa" w:w="2880"/>
          </w:tcPr>
          <w:p>
            <w:r>
              <w:t>3009</w:t>
            </w:r>
          </w:p>
        </w:tc>
        <w:tc>
          <w:tcPr>
            <w:tcW w:type="dxa" w:w="2880"/>
          </w:tcPr>
          <w:p>
            <w:r>
              <w:t>OLAITAN, Ademola Abayomi</w:t>
            </w:r>
          </w:p>
        </w:tc>
        <w:tc>
          <w:tcPr>
            <w:tcW w:type="dxa" w:w="2880"/>
          </w:tcPr>
          <w:p>
            <w:r>
              <w:t>ademola.olaitan@lasucom.edu.ng</w:t>
            </w:r>
          </w:p>
        </w:tc>
      </w:tr>
      <w:tr>
        <w:tc>
          <w:tcPr>
            <w:tcW w:type="dxa" w:w="2880"/>
          </w:tcPr>
          <w:p>
            <w:r>
              <w:t>3010</w:t>
            </w:r>
          </w:p>
        </w:tc>
        <w:tc>
          <w:tcPr>
            <w:tcW w:type="dxa" w:w="2880"/>
          </w:tcPr>
          <w:p>
            <w:r>
              <w:t>OLAITAN, Peter Babatunde</w:t>
            </w:r>
          </w:p>
        </w:tc>
        <w:tc>
          <w:tcPr>
            <w:tcW w:type="dxa" w:w="2880"/>
          </w:tcPr>
          <w:p>
            <w:r>
              <w:t>pbolaitan@lautech.edu.ng</w:t>
            </w:r>
          </w:p>
        </w:tc>
      </w:tr>
      <w:tr>
        <w:tc>
          <w:tcPr>
            <w:tcW w:type="dxa" w:w="2880"/>
          </w:tcPr>
          <w:p>
            <w:r>
              <w:t>3011</w:t>
            </w:r>
          </w:p>
        </w:tc>
        <w:tc>
          <w:tcPr>
            <w:tcW w:type="dxa" w:w="2880"/>
          </w:tcPr>
          <w:p>
            <w:r>
              <w:t>OLANREWAJU, Durotoye Michael</w:t>
            </w:r>
          </w:p>
        </w:tc>
        <w:tc>
          <w:tcPr>
            <w:tcW w:type="dxa" w:w="2880"/>
          </w:tcPr>
          <w:p>
            <w:r>
              <w:t>profolan@yahoo.com</w:t>
            </w:r>
          </w:p>
        </w:tc>
      </w:tr>
      <w:tr>
        <w:tc>
          <w:tcPr>
            <w:tcW w:type="dxa" w:w="2880"/>
          </w:tcPr>
          <w:p>
            <w:r>
              <w:t>3012</w:t>
            </w:r>
          </w:p>
        </w:tc>
        <w:tc>
          <w:tcPr>
            <w:tcW w:type="dxa" w:w="2880"/>
          </w:tcPr>
          <w:p>
            <w:r>
              <w:t>OLAPADE-OLAOPA, Emiola Oluwabunmi</w:t>
            </w:r>
          </w:p>
        </w:tc>
        <w:tc>
          <w:tcPr>
            <w:tcW w:type="dxa" w:w="2880"/>
          </w:tcPr>
          <w:p>
            <w:r>
              <w:t>okeoffa@gmail.com</w:t>
            </w:r>
          </w:p>
        </w:tc>
      </w:tr>
      <w:tr>
        <w:tc>
          <w:tcPr>
            <w:tcW w:type="dxa" w:w="2880"/>
          </w:tcPr>
          <w:p>
            <w:r>
              <w:t>3013</w:t>
            </w:r>
          </w:p>
        </w:tc>
        <w:tc>
          <w:tcPr>
            <w:tcW w:type="dxa" w:w="2880"/>
          </w:tcPr>
          <w:p>
            <w:r>
              <w:t>OLASINDE, Tajudeen Ayodeji</w:t>
            </w:r>
          </w:p>
        </w:tc>
        <w:tc>
          <w:tcPr>
            <w:tcW w:type="dxa" w:w="2880"/>
          </w:tcPr>
          <w:p>
            <w:r>
              <w:t>t.olasinde@yahoo.com</w:t>
            </w:r>
          </w:p>
        </w:tc>
      </w:tr>
      <w:tr>
        <w:tc>
          <w:tcPr>
            <w:tcW w:type="dxa" w:w="2880"/>
          </w:tcPr>
          <w:p>
            <w:r>
              <w:t>3014</w:t>
            </w:r>
          </w:p>
        </w:tc>
        <w:tc>
          <w:tcPr>
            <w:tcW w:type="dxa" w:w="2880"/>
          </w:tcPr>
          <w:p>
            <w:r>
              <w:t>OLASODE, Olayinka Abimbola</w:t>
            </w:r>
          </w:p>
        </w:tc>
        <w:tc>
          <w:tcPr>
            <w:tcW w:type="dxa" w:w="2880"/>
          </w:tcPr>
          <w:p>
            <w:r>
              <w:t>olayinkaolasode@yahoo.com</w:t>
            </w:r>
          </w:p>
        </w:tc>
      </w:tr>
      <w:tr>
        <w:tc>
          <w:tcPr>
            <w:tcW w:type="dxa" w:w="2880"/>
          </w:tcPr>
          <w:p>
            <w:r>
              <w:t>3015</w:t>
            </w:r>
          </w:p>
        </w:tc>
        <w:tc>
          <w:tcPr>
            <w:tcW w:type="dxa" w:w="2880"/>
          </w:tcPr>
          <w:p>
            <w:r>
              <w:t>OLASOJI, Hector Oladapo</w:t>
            </w:r>
          </w:p>
        </w:tc>
        <w:tc>
          <w:tcPr>
            <w:tcW w:type="dxa" w:w="2880"/>
          </w:tcPr>
          <w:p>
            <w:r>
              <w:t>soji273@yahoo.com</w:t>
            </w:r>
          </w:p>
        </w:tc>
      </w:tr>
      <w:tr>
        <w:tc>
          <w:tcPr>
            <w:tcW w:type="dxa" w:w="2880"/>
          </w:tcPr>
          <w:p>
            <w:r>
              <w:t>3016</w:t>
            </w:r>
          </w:p>
        </w:tc>
        <w:tc>
          <w:tcPr>
            <w:tcW w:type="dxa" w:w="2880"/>
          </w:tcPr>
          <w:p>
            <w:r>
              <w:t>OLATINWO, Abdulwaheed Olajide</w:t>
            </w:r>
          </w:p>
        </w:tc>
        <w:tc>
          <w:tcPr>
            <w:tcW w:type="dxa" w:w="2880"/>
          </w:tcPr>
          <w:p>
            <w:r>
              <w:t>aolatinwo@unilorin.edu.ng</w:t>
            </w:r>
          </w:p>
        </w:tc>
      </w:tr>
      <w:tr>
        <w:tc>
          <w:tcPr>
            <w:tcW w:type="dxa" w:w="2880"/>
          </w:tcPr>
          <w:p>
            <w:r>
              <w:t>3017</w:t>
            </w:r>
          </w:p>
        </w:tc>
        <w:tc>
          <w:tcPr>
            <w:tcW w:type="dxa" w:w="2880"/>
          </w:tcPr>
          <w:p>
            <w:r>
              <w:t>OLAWALE, Olajide Ayinla</w:t>
            </w:r>
          </w:p>
        </w:tc>
        <w:tc>
          <w:tcPr>
            <w:tcW w:type="dxa" w:w="2880"/>
          </w:tcPr>
          <w:p>
            <w:r>
              <w:t>oolawale@unilag.edu.ng</w:t>
            </w:r>
          </w:p>
        </w:tc>
      </w:tr>
      <w:tr>
        <w:tc>
          <w:tcPr>
            <w:tcW w:type="dxa" w:w="2880"/>
          </w:tcPr>
          <w:p>
            <w:r>
              <w:t>3018</w:t>
            </w:r>
          </w:p>
        </w:tc>
        <w:tc>
          <w:tcPr>
            <w:tcW w:type="dxa" w:w="2880"/>
          </w:tcPr>
          <w:p>
            <w:r>
              <w:t>OLAYEMI, Oladapo Olugbenga</w:t>
            </w:r>
          </w:p>
        </w:tc>
        <w:tc>
          <w:tcPr>
            <w:tcW w:type="dxa" w:w="2880"/>
          </w:tcPr>
          <w:p>
            <w:r>
              <w:t>oladapo.olayemi@yahoo.com</w:t>
            </w:r>
          </w:p>
        </w:tc>
      </w:tr>
      <w:tr>
        <w:tc>
          <w:tcPr>
            <w:tcW w:type="dxa" w:w="2880"/>
          </w:tcPr>
          <w:p>
            <w:r>
              <w:t>3019</w:t>
            </w:r>
          </w:p>
        </w:tc>
        <w:tc>
          <w:tcPr>
            <w:tcW w:type="dxa" w:w="2880"/>
          </w:tcPr>
          <w:p>
            <w:r>
              <w:t>OLISAH, Victor Obiajulu</w:t>
            </w:r>
          </w:p>
        </w:tc>
        <w:tc>
          <w:tcPr>
            <w:tcW w:type="dxa" w:w="2880"/>
          </w:tcPr>
          <w:p>
            <w:r>
              <w:t>olisahvictor@yahoo.com</w:t>
            </w:r>
          </w:p>
        </w:tc>
      </w:tr>
      <w:tr>
        <w:tc>
          <w:tcPr>
            <w:tcW w:type="dxa" w:w="2880"/>
          </w:tcPr>
          <w:p>
            <w:r>
              <w:t>3020</w:t>
            </w:r>
          </w:p>
        </w:tc>
        <w:tc>
          <w:tcPr>
            <w:tcW w:type="dxa" w:w="2880"/>
          </w:tcPr>
          <w:p>
            <w:r>
              <w:t>OLOGE, Foluwasayo Emmanuel</w:t>
            </w:r>
          </w:p>
        </w:tc>
        <w:tc>
          <w:tcPr>
            <w:tcW w:type="dxa" w:w="2880"/>
          </w:tcPr>
          <w:p>
            <w:r>
              <w:t>feologe@unilorin.edu.ng</w:t>
            </w:r>
          </w:p>
        </w:tc>
      </w:tr>
      <w:tr>
        <w:tc>
          <w:tcPr>
            <w:tcW w:type="dxa" w:w="2880"/>
          </w:tcPr>
          <w:p>
            <w:r>
              <w:t>3021</w:t>
            </w:r>
          </w:p>
        </w:tc>
        <w:tc>
          <w:tcPr>
            <w:tcW w:type="dxa" w:w="2880"/>
          </w:tcPr>
          <w:p>
            <w:r>
              <w:t>OLOKOBA, Abdulfatai Bamidele</w:t>
            </w:r>
          </w:p>
        </w:tc>
        <w:tc>
          <w:tcPr>
            <w:tcW w:type="dxa" w:w="2880"/>
          </w:tcPr>
          <w:p>
            <w:r>
              <w:t>drabolokoba@yahoo.com</w:t>
            </w:r>
          </w:p>
        </w:tc>
      </w:tr>
      <w:tr>
        <w:tc>
          <w:tcPr>
            <w:tcW w:type="dxa" w:w="2880"/>
          </w:tcPr>
          <w:p>
            <w:r>
              <w:t>3022</w:t>
            </w:r>
          </w:p>
        </w:tc>
        <w:tc>
          <w:tcPr>
            <w:tcW w:type="dxa" w:w="2880"/>
          </w:tcPr>
          <w:p>
            <w:r>
              <w:t>OLUDARA, Mobolaji Adewale</w:t>
            </w:r>
          </w:p>
        </w:tc>
        <w:tc>
          <w:tcPr>
            <w:tcW w:type="dxa" w:w="2880"/>
          </w:tcPr>
          <w:p>
            <w:r>
              <w:t>boludara2011@gmail.com</w:t>
            </w:r>
          </w:p>
        </w:tc>
      </w:tr>
      <w:tr>
        <w:tc>
          <w:tcPr>
            <w:tcW w:type="dxa" w:w="2880"/>
          </w:tcPr>
          <w:p>
            <w:r>
              <w:t>3023</w:t>
            </w:r>
          </w:p>
        </w:tc>
        <w:tc>
          <w:tcPr>
            <w:tcW w:type="dxa" w:w="2880"/>
          </w:tcPr>
          <w:p>
            <w:r>
              <w:t>OLUGBENGA-BELLO, Adenike Iyanuoluwa</w:t>
            </w:r>
          </w:p>
        </w:tc>
        <w:tc>
          <w:tcPr>
            <w:tcW w:type="dxa" w:w="2880"/>
          </w:tcPr>
          <w:p>
            <w:r>
              <w:t>aiolugbenga-bello@lautech.edu.ng</w:t>
            </w:r>
          </w:p>
        </w:tc>
      </w:tr>
      <w:tr>
        <w:tc>
          <w:tcPr>
            <w:tcW w:type="dxa" w:w="2880"/>
          </w:tcPr>
          <w:p>
            <w:r>
              <w:t>3024</w:t>
            </w:r>
          </w:p>
        </w:tc>
        <w:tc>
          <w:tcPr>
            <w:tcW w:type="dxa" w:w="2880"/>
          </w:tcPr>
          <w:p>
            <w:r>
              <w:t>OLUWATOSIN, Odunayo Moronfoluwa</w:t>
            </w:r>
          </w:p>
        </w:tc>
        <w:tc>
          <w:tcPr>
            <w:tcW w:type="dxa" w:w="2880"/>
          </w:tcPr>
          <w:p>
            <w:r>
              <w:t>oluwatosinom@yahoo.com</w:t>
            </w:r>
          </w:p>
        </w:tc>
      </w:tr>
      <w:tr>
        <w:tc>
          <w:tcPr>
            <w:tcW w:type="dxa" w:w="2880"/>
          </w:tcPr>
          <w:p>
            <w:r>
              <w:t>3025</w:t>
            </w:r>
          </w:p>
        </w:tc>
        <w:tc>
          <w:tcPr>
            <w:tcW w:type="dxa" w:w="2880"/>
          </w:tcPr>
          <w:p>
            <w:r>
              <w:t>OLUWATOSIN, Oyeninhun Abimbola</w:t>
            </w:r>
          </w:p>
        </w:tc>
        <w:tc>
          <w:tcPr>
            <w:tcW w:type="dxa" w:w="2880"/>
          </w:tcPr>
          <w:p>
            <w:r>
              <w:t>aoluwatosin@yahoo.com</w:t>
            </w:r>
          </w:p>
        </w:tc>
      </w:tr>
      <w:tr>
        <w:tc>
          <w:tcPr>
            <w:tcW w:type="dxa" w:w="2880"/>
          </w:tcPr>
          <w:p>
            <w:r>
              <w:t>3026</w:t>
            </w:r>
          </w:p>
        </w:tc>
        <w:tc>
          <w:tcPr>
            <w:tcW w:type="dxa" w:w="2880"/>
          </w:tcPr>
          <w:p>
            <w:r>
              <w:t>OMIGBODUN, Akinyinka Omokolapo</w:t>
            </w:r>
          </w:p>
        </w:tc>
        <w:tc>
          <w:tcPr>
            <w:tcW w:type="dxa" w:w="2880"/>
          </w:tcPr>
          <w:p>
            <w:r>
              <w:t>omigbodun@yahoo.com</w:t>
            </w:r>
          </w:p>
        </w:tc>
      </w:tr>
      <w:tr>
        <w:tc>
          <w:tcPr>
            <w:tcW w:type="dxa" w:w="2880"/>
          </w:tcPr>
          <w:p>
            <w:r>
              <w:t>3027</w:t>
            </w:r>
          </w:p>
        </w:tc>
        <w:tc>
          <w:tcPr>
            <w:tcW w:type="dxa" w:w="2880"/>
          </w:tcPr>
          <w:p>
            <w:r>
              <w:t>OMIGBODUN, Olayinka Olusola</w:t>
            </w:r>
          </w:p>
        </w:tc>
        <w:tc>
          <w:tcPr>
            <w:tcW w:type="dxa" w:w="2880"/>
          </w:tcPr>
          <w:p>
            <w:r>
              <w:t>olayinka.omigbodun@gmail.com</w:t>
            </w:r>
          </w:p>
        </w:tc>
      </w:tr>
      <w:tr>
        <w:tc>
          <w:tcPr>
            <w:tcW w:type="dxa" w:w="2880"/>
          </w:tcPr>
          <w:p>
            <w:r>
              <w:t>3028</w:t>
            </w:r>
          </w:p>
        </w:tc>
        <w:tc>
          <w:tcPr>
            <w:tcW w:type="dxa" w:w="2880"/>
          </w:tcPr>
          <w:p>
            <w:r>
              <w:t>OMITOLA, Olufemi Gbenga</w:t>
            </w:r>
          </w:p>
        </w:tc>
        <w:tc>
          <w:tcPr>
            <w:tcW w:type="dxa" w:w="2880"/>
          </w:tcPr>
          <w:p>
            <w:r>
              <w:t>olufemi.omitola@uniport.edu.ng</w:t>
            </w:r>
          </w:p>
        </w:tc>
      </w:tr>
      <w:tr>
        <w:tc>
          <w:tcPr>
            <w:tcW w:type="dxa" w:w="2880"/>
          </w:tcPr>
          <w:p>
            <w:r>
              <w:t>3029</w:t>
            </w:r>
          </w:p>
        </w:tc>
        <w:tc>
          <w:tcPr>
            <w:tcW w:type="dxa" w:w="2880"/>
          </w:tcPr>
          <w:p>
            <w:r>
              <w:t>OMO-AGHOJA, Lawrence Osuakpor</w:t>
            </w:r>
          </w:p>
        </w:tc>
        <w:tc>
          <w:tcPr>
            <w:tcW w:type="dxa" w:w="2880"/>
          </w:tcPr>
          <w:p>
            <w:r>
              <w:t>omoaghoja@delsu.edu.ng</w:t>
            </w:r>
          </w:p>
        </w:tc>
      </w:tr>
      <w:tr>
        <w:tc>
          <w:tcPr>
            <w:tcW w:type="dxa" w:w="2880"/>
          </w:tcPr>
          <w:p>
            <w:r>
              <w:t>3030</w:t>
            </w:r>
          </w:p>
        </w:tc>
        <w:tc>
          <w:tcPr>
            <w:tcW w:type="dxa" w:w="2880"/>
          </w:tcPr>
          <w:p>
            <w:r>
              <w:t>OMOIGBERALE, Augustine Isikhuemen</w:t>
            </w:r>
          </w:p>
        </w:tc>
        <w:tc>
          <w:tcPr>
            <w:tcW w:type="dxa" w:w="2880"/>
          </w:tcPr>
          <w:p>
            <w:r>
              <w:t>isikhuemen2@gmail.com</w:t>
            </w:r>
          </w:p>
        </w:tc>
      </w:tr>
      <w:tr>
        <w:tc>
          <w:tcPr>
            <w:tcW w:type="dxa" w:w="2880"/>
          </w:tcPr>
          <w:p>
            <w:r>
              <w:t>3031</w:t>
            </w:r>
          </w:p>
        </w:tc>
        <w:tc>
          <w:tcPr>
            <w:tcW w:type="dxa" w:w="2880"/>
          </w:tcPr>
          <w:p>
            <w:r>
              <w:t>OMOKHODION, Folashade Olufunke</w:t>
            </w:r>
          </w:p>
        </w:tc>
        <w:tc>
          <w:tcPr>
            <w:tcW w:type="dxa" w:w="2880"/>
          </w:tcPr>
          <w:p>
            <w:r>
              <w:t>fomokhodion@yahoo.com</w:t>
            </w:r>
          </w:p>
        </w:tc>
      </w:tr>
      <w:tr>
        <w:tc>
          <w:tcPr>
            <w:tcW w:type="dxa" w:w="2880"/>
          </w:tcPr>
          <w:p>
            <w:r>
              <w:t>3032</w:t>
            </w:r>
          </w:p>
        </w:tc>
        <w:tc>
          <w:tcPr>
            <w:tcW w:type="dxa" w:w="2880"/>
          </w:tcPr>
          <w:p>
            <w:r>
              <w:t>OMOKHODION, Samuel Ilenre</w:t>
            </w:r>
          </w:p>
        </w:tc>
        <w:tc>
          <w:tcPr>
            <w:tcW w:type="dxa" w:w="2880"/>
          </w:tcPr>
          <w:p>
            <w:r>
              <w:t>samuelodion@gmail.com</w:t>
            </w:r>
          </w:p>
        </w:tc>
      </w:tr>
      <w:tr>
        <w:tc>
          <w:tcPr>
            <w:tcW w:type="dxa" w:w="2880"/>
          </w:tcPr>
          <w:p>
            <w:r>
              <w:t>3033</w:t>
            </w:r>
          </w:p>
        </w:tc>
        <w:tc>
          <w:tcPr>
            <w:tcW w:type="dxa" w:w="2880"/>
          </w:tcPr>
          <w:p>
            <w:r>
              <w:t>OMOLOLU, Ajibade Babatunde</w:t>
            </w:r>
          </w:p>
        </w:tc>
        <w:tc>
          <w:tcPr>
            <w:tcW w:type="dxa" w:w="2880"/>
          </w:tcPr>
          <w:p>
            <w:r>
              <w:t>bade57@gmail.com</w:t>
            </w:r>
          </w:p>
        </w:tc>
      </w:tr>
      <w:tr>
        <w:tc>
          <w:tcPr>
            <w:tcW w:type="dxa" w:w="2880"/>
          </w:tcPr>
          <w:p>
            <w:r>
              <w:t>3034</w:t>
            </w:r>
          </w:p>
        </w:tc>
        <w:tc>
          <w:tcPr>
            <w:tcW w:type="dxa" w:w="2880"/>
          </w:tcPr>
          <w:p>
            <w:r>
              <w:t>OMONIYI-ESAN, Ganiat Olutoyin</w:t>
            </w:r>
          </w:p>
        </w:tc>
        <w:tc>
          <w:tcPr>
            <w:tcW w:type="dxa" w:w="2880"/>
          </w:tcPr>
          <w:p>
            <w:r>
              <w:t>goesan@oauife.edu.ng</w:t>
            </w:r>
          </w:p>
        </w:tc>
      </w:tr>
      <w:tr>
        <w:tc>
          <w:tcPr>
            <w:tcW w:type="dxa" w:w="2880"/>
          </w:tcPr>
          <w:p>
            <w:r>
              <w:t>3035</w:t>
            </w:r>
          </w:p>
        </w:tc>
        <w:tc>
          <w:tcPr>
            <w:tcW w:type="dxa" w:w="2880"/>
          </w:tcPr>
          <w:p>
            <w:r>
              <w:t>OMOTI, Afekhide Ernest</w:t>
            </w:r>
          </w:p>
        </w:tc>
        <w:tc>
          <w:tcPr>
            <w:tcW w:type="dxa" w:w="2880"/>
          </w:tcPr>
          <w:p>
            <w:r>
              <w:t>afekhide.omoti@uniben.edu</w:t>
            </w:r>
          </w:p>
        </w:tc>
      </w:tr>
      <w:tr>
        <w:tc>
          <w:tcPr>
            <w:tcW w:type="dxa" w:w="2880"/>
          </w:tcPr>
          <w:p>
            <w:r>
              <w:t>3036</w:t>
            </w:r>
          </w:p>
        </w:tc>
        <w:tc>
          <w:tcPr>
            <w:tcW w:type="dxa" w:w="2880"/>
          </w:tcPr>
          <w:p>
            <w:r>
              <w:t>OMOTI, Caroline Edijana</w:t>
            </w:r>
          </w:p>
        </w:tc>
        <w:tc>
          <w:tcPr>
            <w:tcW w:type="dxa" w:w="2880"/>
          </w:tcPr>
          <w:p>
            <w:r>
              <w:t>caroline.omoti@uniben.edu</w:t>
            </w:r>
          </w:p>
        </w:tc>
      </w:tr>
      <w:tr>
        <w:tc>
          <w:tcPr>
            <w:tcW w:type="dxa" w:w="2880"/>
          </w:tcPr>
          <w:p>
            <w:r>
              <w:t>3037</w:t>
            </w:r>
          </w:p>
        </w:tc>
        <w:tc>
          <w:tcPr>
            <w:tcW w:type="dxa" w:w="2880"/>
          </w:tcPr>
          <w:p>
            <w:r>
              <w:t>OMOTOSO, Ayodele Babatunde</w:t>
            </w:r>
          </w:p>
        </w:tc>
        <w:tc>
          <w:tcPr>
            <w:tcW w:type="dxa" w:w="2880"/>
          </w:tcPr>
          <w:p>
            <w:r>
              <w:t>omotoso.ab@unilorin.edu.ng</w:t>
            </w:r>
          </w:p>
        </w:tc>
      </w:tr>
      <w:tr>
        <w:tc>
          <w:tcPr>
            <w:tcW w:type="dxa" w:w="2880"/>
          </w:tcPr>
          <w:p>
            <w:r>
              <w:t>3038</w:t>
            </w:r>
          </w:p>
        </w:tc>
        <w:tc>
          <w:tcPr>
            <w:tcW w:type="dxa" w:w="2880"/>
          </w:tcPr>
          <w:p>
            <w:r>
              <w:t>OMUEMU, Vivian Ossaidiom</w:t>
            </w:r>
          </w:p>
        </w:tc>
        <w:tc>
          <w:tcPr>
            <w:tcW w:type="dxa" w:w="2880"/>
          </w:tcPr>
          <w:p>
            <w:r>
              <w:t>ossaidiom.omuemu@uniben.edu</w:t>
            </w:r>
          </w:p>
        </w:tc>
      </w:tr>
      <w:tr>
        <w:tc>
          <w:tcPr>
            <w:tcW w:type="dxa" w:w="2880"/>
          </w:tcPr>
          <w:p>
            <w:r>
              <w:t>3039</w:t>
            </w:r>
          </w:p>
        </w:tc>
        <w:tc>
          <w:tcPr>
            <w:tcW w:type="dxa" w:w="2880"/>
          </w:tcPr>
          <w:p>
            <w:r>
              <w:t>ONAJOLE, Adebayo Temitayo</w:t>
            </w:r>
          </w:p>
        </w:tc>
        <w:tc>
          <w:tcPr>
            <w:tcW w:type="dxa" w:w="2880"/>
          </w:tcPr>
          <w:p>
            <w:r>
              <w:t>aonajole@unilag.edu.ng</w:t>
            </w:r>
          </w:p>
        </w:tc>
      </w:tr>
      <w:tr>
        <w:tc>
          <w:tcPr>
            <w:tcW w:type="dxa" w:w="2880"/>
          </w:tcPr>
          <w:p>
            <w:r>
              <w:t>3040</w:t>
            </w:r>
          </w:p>
        </w:tc>
        <w:tc>
          <w:tcPr>
            <w:tcW w:type="dxa" w:w="2880"/>
          </w:tcPr>
          <w:p>
            <w:r>
              <w:t>ONCHE, Icha Inalegwu</w:t>
            </w:r>
          </w:p>
        </w:tc>
        <w:tc>
          <w:tcPr>
            <w:tcW w:type="dxa" w:w="2880"/>
          </w:tcPr>
          <w:p>
            <w:r>
              <w:t>ichainalegwuonche64@gmail.com</w:t>
            </w:r>
          </w:p>
        </w:tc>
      </w:tr>
      <w:tr>
        <w:tc>
          <w:tcPr>
            <w:tcW w:type="dxa" w:w="2880"/>
          </w:tcPr>
          <w:p>
            <w:r>
              <w:t>3041</w:t>
            </w:r>
          </w:p>
        </w:tc>
        <w:tc>
          <w:tcPr>
            <w:tcW w:type="dxa" w:w="2880"/>
          </w:tcPr>
          <w:p>
            <w:r>
              <w:t>ONUMINYA, John Enekele</w:t>
            </w:r>
          </w:p>
        </w:tc>
        <w:tc>
          <w:tcPr>
            <w:tcW w:type="dxa" w:w="2880"/>
          </w:tcPr>
          <w:p>
            <w:r>
              <w:t>john.onuminya@npmcn.edu.ng</w:t>
            </w:r>
          </w:p>
        </w:tc>
      </w:tr>
      <w:tr>
        <w:tc>
          <w:tcPr>
            <w:tcW w:type="dxa" w:w="2880"/>
          </w:tcPr>
          <w:p>
            <w:r>
              <w:t>3042</w:t>
            </w:r>
          </w:p>
        </w:tc>
        <w:tc>
          <w:tcPr>
            <w:tcW w:type="dxa" w:w="2880"/>
          </w:tcPr>
          <w:p>
            <w:r>
              <w:t>ONUNU, Abel Nze</w:t>
            </w:r>
          </w:p>
        </w:tc>
        <w:tc>
          <w:tcPr>
            <w:tcW w:type="dxa" w:w="2880"/>
          </w:tcPr>
          <w:p>
            <w:r>
              <w:t>abelonunu@hotmail.com</w:t>
            </w:r>
          </w:p>
        </w:tc>
      </w:tr>
      <w:tr>
        <w:tc>
          <w:tcPr>
            <w:tcW w:type="dxa" w:w="2880"/>
          </w:tcPr>
          <w:p>
            <w:r>
              <w:t>3043</w:t>
            </w:r>
          </w:p>
        </w:tc>
        <w:tc>
          <w:tcPr>
            <w:tcW w:type="dxa" w:w="2880"/>
          </w:tcPr>
          <w:p>
            <w:r>
              <w:t>ONWERE, Stephen Nwankwo</w:t>
            </w:r>
          </w:p>
        </w:tc>
        <w:tc>
          <w:tcPr>
            <w:tcW w:type="dxa" w:w="2880"/>
          </w:tcPr>
          <w:p>
            <w:r>
              <w:t>onwere.sn@abiastateuniversity.edu.ng</w:t>
            </w:r>
          </w:p>
        </w:tc>
      </w:tr>
      <w:tr>
        <w:tc>
          <w:tcPr>
            <w:tcW w:type="dxa" w:w="2880"/>
          </w:tcPr>
          <w:p>
            <w:r>
              <w:t>3044</w:t>
            </w:r>
          </w:p>
        </w:tc>
        <w:tc>
          <w:tcPr>
            <w:tcW w:type="dxa" w:w="2880"/>
          </w:tcPr>
          <w:p>
            <w:r>
              <w:t>ONWUBERE, Basden Jones</w:t>
            </w:r>
          </w:p>
        </w:tc>
        <w:tc>
          <w:tcPr>
            <w:tcW w:type="dxa" w:w="2880"/>
          </w:tcPr>
          <w:p>
            <w:r>
              <w:t>basden.onwubere@unn.edu.ng</w:t>
            </w:r>
          </w:p>
        </w:tc>
      </w:tr>
      <w:tr>
        <w:tc>
          <w:tcPr>
            <w:tcW w:type="dxa" w:w="2880"/>
          </w:tcPr>
          <w:p>
            <w:r>
              <w:t>3045</w:t>
            </w:r>
          </w:p>
        </w:tc>
        <w:tc>
          <w:tcPr>
            <w:tcW w:type="dxa" w:w="2880"/>
          </w:tcPr>
          <w:p>
            <w:r>
              <w:t>ONWUDIEGWU, Uchenna</w:t>
            </w:r>
          </w:p>
        </w:tc>
        <w:tc>
          <w:tcPr>
            <w:tcW w:type="dxa" w:w="2880"/>
          </w:tcPr>
          <w:p>
            <w:r>
              <w:t>uonwudie@gmail.com</w:t>
            </w:r>
          </w:p>
        </w:tc>
      </w:tr>
      <w:tr>
        <w:tc>
          <w:tcPr>
            <w:tcW w:type="dxa" w:w="2880"/>
          </w:tcPr>
          <w:p>
            <w:r>
              <w:t>3046</w:t>
            </w:r>
          </w:p>
        </w:tc>
        <w:tc>
          <w:tcPr>
            <w:tcW w:type="dxa" w:w="2880"/>
          </w:tcPr>
          <w:p>
            <w:r>
              <w:t>ONWUEKWE, Ikenna Obinwanne</w:t>
            </w:r>
          </w:p>
        </w:tc>
        <w:tc>
          <w:tcPr>
            <w:tcW w:type="dxa" w:w="2880"/>
          </w:tcPr>
          <w:p>
            <w:r>
              <w:t>ikenna.onwuekwe@unn.edu.ng</w:t>
            </w:r>
          </w:p>
        </w:tc>
      </w:tr>
      <w:tr>
        <w:tc>
          <w:tcPr>
            <w:tcW w:type="dxa" w:w="2880"/>
          </w:tcPr>
          <w:p>
            <w:r>
              <w:t>3047</w:t>
            </w:r>
          </w:p>
        </w:tc>
        <w:tc>
          <w:tcPr>
            <w:tcW w:type="dxa" w:w="2880"/>
          </w:tcPr>
          <w:p>
            <w:r>
              <w:t>ONYEDUM, Cajetan Chigozie</w:t>
            </w:r>
          </w:p>
        </w:tc>
        <w:tc>
          <w:tcPr>
            <w:tcW w:type="dxa" w:w="2880"/>
          </w:tcPr>
          <w:p>
            <w:r>
              <w:t>cajetan.onyedum@unn.edu.ng</w:t>
            </w:r>
          </w:p>
        </w:tc>
      </w:tr>
      <w:tr>
        <w:tc>
          <w:tcPr>
            <w:tcW w:type="dxa" w:w="2880"/>
          </w:tcPr>
          <w:p>
            <w:r>
              <w:t>3048</w:t>
            </w:r>
          </w:p>
        </w:tc>
        <w:tc>
          <w:tcPr>
            <w:tcW w:type="dxa" w:w="2880"/>
          </w:tcPr>
          <w:p>
            <w:r>
              <w:t>ONYEKWE, Lawrence Obizoba</w:t>
            </w:r>
          </w:p>
        </w:tc>
        <w:tc>
          <w:tcPr>
            <w:tcW w:type="dxa" w:w="2880"/>
          </w:tcPr>
          <w:p>
            <w:r>
              <w:t>lawnyek@yahoo.com</w:t>
            </w:r>
          </w:p>
        </w:tc>
      </w:tr>
      <w:tr>
        <w:tc>
          <w:tcPr>
            <w:tcW w:type="dxa" w:w="2880"/>
          </w:tcPr>
          <w:p>
            <w:r>
              <w:t>3049</w:t>
            </w:r>
          </w:p>
        </w:tc>
        <w:tc>
          <w:tcPr>
            <w:tcW w:type="dxa" w:w="2880"/>
          </w:tcPr>
          <w:p>
            <w:r>
              <w:t>ONYEKWERE, Charles Asabamaka</w:t>
            </w:r>
          </w:p>
        </w:tc>
        <w:tc>
          <w:tcPr>
            <w:tcW w:type="dxa" w:w="2880"/>
          </w:tcPr>
          <w:p>
            <w:r>
              <w:t>ifymobi@yahoo.com</w:t>
            </w:r>
          </w:p>
        </w:tc>
      </w:tr>
      <w:tr>
        <w:tc>
          <w:tcPr>
            <w:tcW w:type="dxa" w:w="2880"/>
          </w:tcPr>
          <w:p>
            <w:r>
              <w:t>3050</w:t>
            </w:r>
          </w:p>
        </w:tc>
        <w:tc>
          <w:tcPr>
            <w:tcW w:type="dxa" w:w="2880"/>
          </w:tcPr>
          <w:p>
            <w:r>
              <w:t>ONYIAORAH, Igwebuike Victor</w:t>
            </w:r>
          </w:p>
        </w:tc>
        <w:tc>
          <w:tcPr>
            <w:tcW w:type="dxa" w:w="2880"/>
          </w:tcPr>
          <w:p>
            <w:r>
              <w:t>i.onyiaorah@unizik.edu.ng</w:t>
            </w:r>
          </w:p>
        </w:tc>
      </w:tr>
      <w:tr>
        <w:tc>
          <w:tcPr>
            <w:tcW w:type="dxa" w:w="2880"/>
          </w:tcPr>
          <w:p>
            <w:r>
              <w:t>3051</w:t>
            </w:r>
          </w:p>
        </w:tc>
        <w:tc>
          <w:tcPr>
            <w:tcW w:type="dxa" w:w="2880"/>
          </w:tcPr>
          <w:p>
            <w:r>
              <w:t>ORANUSI, Chidi Kingsley</w:t>
            </w:r>
          </w:p>
        </w:tc>
        <w:tc>
          <w:tcPr>
            <w:tcW w:type="dxa" w:w="2880"/>
          </w:tcPr>
          <w:p>
            <w:r>
              <w:t>ckoranusi@gmail.com</w:t>
            </w:r>
          </w:p>
        </w:tc>
      </w:tr>
      <w:tr>
        <w:tc>
          <w:tcPr>
            <w:tcW w:type="dxa" w:w="2880"/>
          </w:tcPr>
          <w:p>
            <w:r>
              <w:t>3052</w:t>
            </w:r>
          </w:p>
        </w:tc>
        <w:tc>
          <w:tcPr>
            <w:tcW w:type="dxa" w:w="2880"/>
          </w:tcPr>
          <w:p>
            <w:r>
              <w:t>ORAZULIKE, Ngozi Clare</w:t>
            </w:r>
          </w:p>
        </w:tc>
        <w:tc>
          <w:tcPr>
            <w:tcW w:type="dxa" w:w="2880"/>
          </w:tcPr>
          <w:p>
            <w:r>
              <w:t>ngozi.orazulike@uniport.edu.ng</w:t>
            </w:r>
          </w:p>
        </w:tc>
      </w:tr>
      <w:tr>
        <w:tc>
          <w:tcPr>
            <w:tcW w:type="dxa" w:w="2880"/>
          </w:tcPr>
          <w:p>
            <w:r>
              <w:t>3053</w:t>
            </w:r>
          </w:p>
        </w:tc>
        <w:tc>
          <w:tcPr>
            <w:tcW w:type="dxa" w:w="2880"/>
          </w:tcPr>
          <w:p>
            <w:r>
              <w:t>ORDU, Kenneth Shelu</w:t>
            </w:r>
          </w:p>
        </w:tc>
        <w:tc>
          <w:tcPr>
            <w:tcW w:type="dxa" w:w="2880"/>
          </w:tcPr>
          <w:p>
            <w:r>
              <w:t>kenneth.ordu@ust.edu.ng</w:t>
            </w:r>
          </w:p>
        </w:tc>
      </w:tr>
      <w:tr>
        <w:tc>
          <w:tcPr>
            <w:tcW w:type="dxa" w:w="2880"/>
          </w:tcPr>
          <w:p>
            <w:r>
              <w:t>3054</w:t>
            </w:r>
          </w:p>
        </w:tc>
        <w:tc>
          <w:tcPr>
            <w:tcW w:type="dxa" w:w="2880"/>
          </w:tcPr>
          <w:p>
            <w:r>
              <w:t>OREDUGBA, Folakemi Adenike</w:t>
            </w:r>
          </w:p>
        </w:tc>
        <w:tc>
          <w:tcPr>
            <w:tcW w:type="dxa" w:w="2880"/>
          </w:tcPr>
          <w:p>
            <w:r>
              <w:t>foredugba@unilag.edu.ng</w:t>
            </w:r>
          </w:p>
        </w:tc>
      </w:tr>
      <w:tr>
        <w:tc>
          <w:tcPr>
            <w:tcW w:type="dxa" w:w="2880"/>
          </w:tcPr>
          <w:p>
            <w:r>
              <w:t>3055</w:t>
            </w:r>
          </w:p>
        </w:tc>
        <w:tc>
          <w:tcPr>
            <w:tcW w:type="dxa" w:w="2880"/>
          </w:tcPr>
          <w:p>
            <w:r>
              <w:t>ORIMADEGUN, Adebola Emmanuel</w:t>
            </w:r>
          </w:p>
        </w:tc>
        <w:tc>
          <w:tcPr>
            <w:tcW w:type="dxa" w:w="2880"/>
          </w:tcPr>
          <w:p>
            <w:r>
              <w:t>ae.orimadegun@ui.edu.ng</w:t>
            </w:r>
          </w:p>
        </w:tc>
      </w:tr>
      <w:tr>
        <w:tc>
          <w:tcPr>
            <w:tcW w:type="dxa" w:w="2880"/>
          </w:tcPr>
          <w:p>
            <w:r>
              <w:t>3056</w:t>
            </w:r>
          </w:p>
        </w:tc>
        <w:tc>
          <w:tcPr>
            <w:tcW w:type="dxa" w:w="2880"/>
          </w:tcPr>
          <w:p>
            <w:r>
              <w:t>ORLUWENE, Chituru Godwill</w:t>
            </w:r>
          </w:p>
        </w:tc>
        <w:tc>
          <w:tcPr>
            <w:tcW w:type="dxa" w:w="2880"/>
          </w:tcPr>
          <w:p>
            <w:r>
              <w:t>ituru2001@yahoo.com</w:t>
            </w:r>
          </w:p>
        </w:tc>
      </w:tr>
      <w:tr>
        <w:tc>
          <w:tcPr>
            <w:tcW w:type="dxa" w:w="2880"/>
          </w:tcPr>
          <w:p>
            <w:r>
              <w:t>3057</w:t>
            </w:r>
          </w:p>
        </w:tc>
        <w:tc>
          <w:tcPr>
            <w:tcW w:type="dxa" w:w="2880"/>
          </w:tcPr>
          <w:p>
            <w:r>
              <w:t>OSAHON, Adesuwa Itohan</w:t>
            </w:r>
          </w:p>
        </w:tc>
        <w:tc>
          <w:tcPr>
            <w:tcW w:type="dxa" w:w="2880"/>
          </w:tcPr>
          <w:p>
            <w:r>
              <w:t>adesuwa.osahon@uniben.edu</w:t>
            </w:r>
          </w:p>
        </w:tc>
      </w:tr>
      <w:tr>
        <w:tc>
          <w:tcPr>
            <w:tcW w:type="dxa" w:w="2880"/>
          </w:tcPr>
          <w:p>
            <w:r>
              <w:t>3058</w:t>
            </w:r>
          </w:p>
        </w:tc>
        <w:tc>
          <w:tcPr>
            <w:tcW w:type="dxa" w:w="2880"/>
          </w:tcPr>
          <w:p>
            <w:r>
              <w:t>OSAROGIAGBON, Wilson Osaretin</w:t>
            </w:r>
          </w:p>
        </w:tc>
        <w:tc>
          <w:tcPr>
            <w:tcW w:type="dxa" w:w="2880"/>
          </w:tcPr>
          <w:p>
            <w:r>
              <w:t>divinewilbel@yahoo.com</w:t>
            </w:r>
          </w:p>
        </w:tc>
      </w:tr>
      <w:tr>
        <w:tc>
          <w:tcPr>
            <w:tcW w:type="dxa" w:w="2880"/>
          </w:tcPr>
          <w:p>
            <w:r>
              <w:t>3059</w:t>
            </w:r>
          </w:p>
        </w:tc>
        <w:tc>
          <w:tcPr>
            <w:tcW w:type="dxa" w:w="2880"/>
          </w:tcPr>
          <w:p>
            <w:r>
              <w:t>OSIBOGUN, Akinsanya</w:t>
            </w:r>
          </w:p>
        </w:tc>
        <w:tc>
          <w:tcPr>
            <w:tcW w:type="dxa" w:w="2880"/>
          </w:tcPr>
          <w:p>
            <w:r>
              <w:t>akinosibogun@yahoo.co.uk</w:t>
            </w:r>
          </w:p>
        </w:tc>
      </w:tr>
      <w:tr>
        <w:tc>
          <w:tcPr>
            <w:tcW w:type="dxa" w:w="2880"/>
          </w:tcPr>
          <w:p>
            <w:r>
              <w:t>3060</w:t>
            </w:r>
          </w:p>
        </w:tc>
        <w:tc>
          <w:tcPr>
            <w:tcW w:type="dxa" w:w="2880"/>
          </w:tcPr>
          <w:p>
            <w:r>
              <w:t>OSIFO, David Osarumwense</w:t>
            </w:r>
          </w:p>
        </w:tc>
        <w:tc>
          <w:tcPr>
            <w:tcW w:type="dxa" w:w="2880"/>
          </w:tcPr>
          <w:p>
            <w:r>
              <w:t>davidosifo4@gmail.com</w:t>
            </w:r>
          </w:p>
        </w:tc>
      </w:tr>
      <w:tr>
        <w:tc>
          <w:tcPr>
            <w:tcW w:type="dxa" w:w="2880"/>
          </w:tcPr>
          <w:p>
            <w:r>
              <w:t>3061</w:t>
            </w:r>
          </w:p>
        </w:tc>
        <w:tc>
          <w:tcPr>
            <w:tcW w:type="dxa" w:w="2880"/>
          </w:tcPr>
          <w:p>
            <w:r>
              <w:t>OSIME, Clement Odigie</w:t>
            </w:r>
          </w:p>
        </w:tc>
        <w:tc>
          <w:tcPr>
            <w:tcW w:type="dxa" w:w="2880"/>
          </w:tcPr>
          <w:p>
            <w:r>
              <w:t>osime.odigie@uniben.edu</w:t>
            </w:r>
          </w:p>
        </w:tc>
      </w:tr>
      <w:tr>
        <w:tc>
          <w:tcPr>
            <w:tcW w:type="dxa" w:w="2880"/>
          </w:tcPr>
          <w:p>
            <w:r>
              <w:t>3062</w:t>
            </w:r>
          </w:p>
        </w:tc>
        <w:tc>
          <w:tcPr>
            <w:tcW w:type="dxa" w:w="2880"/>
          </w:tcPr>
          <w:p>
            <w:r>
              <w:t>OSINOWO, Olugbenro Adekunle</w:t>
            </w:r>
          </w:p>
        </w:tc>
        <w:tc>
          <w:tcPr>
            <w:tcW w:type="dxa" w:w="2880"/>
          </w:tcPr>
          <w:p>
            <w:r>
              <w:t>profosinowo@yahoo.co.uk</w:t>
            </w:r>
          </w:p>
        </w:tc>
      </w:tr>
      <w:tr>
        <w:tc>
          <w:tcPr>
            <w:tcW w:type="dxa" w:w="2880"/>
          </w:tcPr>
          <w:p>
            <w:r>
              <w:t>3063</w:t>
            </w:r>
          </w:p>
        </w:tc>
        <w:tc>
          <w:tcPr>
            <w:tcW w:type="dxa" w:w="2880"/>
          </w:tcPr>
          <w:p>
            <w:r>
              <w:t>OSUIGWE, Andy Nwankwo</w:t>
            </w:r>
          </w:p>
        </w:tc>
        <w:tc>
          <w:tcPr>
            <w:tcW w:type="dxa" w:w="2880"/>
          </w:tcPr>
          <w:p>
            <w:r>
              <w:t>profanosuigwe@yahoo.com</w:t>
            </w:r>
          </w:p>
        </w:tc>
      </w:tr>
      <w:tr>
        <w:tc>
          <w:tcPr>
            <w:tcW w:type="dxa" w:w="2880"/>
          </w:tcPr>
          <w:p>
            <w:r>
              <w:t>3064</w:t>
            </w:r>
          </w:p>
        </w:tc>
        <w:tc>
          <w:tcPr>
            <w:tcW w:type="dxa" w:w="2880"/>
          </w:tcPr>
          <w:p>
            <w:r>
              <w:t>OSUNGBADE, Kayode Omoniyi</w:t>
            </w:r>
          </w:p>
        </w:tc>
        <w:tc>
          <w:tcPr>
            <w:tcW w:type="dxa" w:w="2880"/>
          </w:tcPr>
          <w:p>
            <w:r>
              <w:t>kosungbade@com.ui.edu.ng</w:t>
            </w:r>
          </w:p>
        </w:tc>
      </w:tr>
      <w:tr>
        <w:tc>
          <w:tcPr>
            <w:tcW w:type="dxa" w:w="2880"/>
          </w:tcPr>
          <w:p>
            <w:r>
              <w:t>3065</w:t>
            </w:r>
          </w:p>
        </w:tc>
        <w:tc>
          <w:tcPr>
            <w:tcW w:type="dxa" w:w="2880"/>
          </w:tcPr>
          <w:p>
            <w:r>
              <w:t>OTEGBAYO, Jesse Abiodun</w:t>
            </w:r>
          </w:p>
        </w:tc>
        <w:tc>
          <w:tcPr>
            <w:tcW w:type="dxa" w:w="2880"/>
          </w:tcPr>
          <w:p>
            <w:r>
              <w:t>otegbayoa@com.ui.edu.ng</w:t>
            </w:r>
          </w:p>
        </w:tc>
      </w:tr>
      <w:tr>
        <w:tc>
          <w:tcPr>
            <w:tcW w:type="dxa" w:w="2880"/>
          </w:tcPr>
          <w:p>
            <w:r>
              <w:t>3066</w:t>
            </w:r>
          </w:p>
        </w:tc>
        <w:tc>
          <w:tcPr>
            <w:tcW w:type="dxa" w:w="2880"/>
          </w:tcPr>
          <w:p>
            <w:r>
              <w:t>OWOAJE, Eme Theodora</w:t>
            </w:r>
          </w:p>
        </w:tc>
        <w:tc>
          <w:tcPr>
            <w:tcW w:type="dxa" w:w="2880"/>
          </w:tcPr>
          <w:p>
            <w:r>
              <w:t>emetheodora@gmail.com</w:t>
            </w:r>
          </w:p>
        </w:tc>
      </w:tr>
      <w:tr>
        <w:tc>
          <w:tcPr>
            <w:tcW w:type="dxa" w:w="2880"/>
          </w:tcPr>
          <w:p>
            <w:r>
              <w:t>3067</w:t>
            </w:r>
          </w:p>
        </w:tc>
        <w:tc>
          <w:tcPr>
            <w:tcW w:type="dxa" w:w="2880"/>
          </w:tcPr>
          <w:p>
            <w:r>
              <w:t>OWOEYE, Joshua Foluso Ayodele</w:t>
            </w:r>
          </w:p>
        </w:tc>
        <w:tc>
          <w:tcPr>
            <w:tcW w:type="dxa" w:w="2880"/>
          </w:tcPr>
          <w:p>
            <w:r>
              <w:t>owoeye.jfa@unilorin.edu.ng</w:t>
            </w:r>
          </w:p>
        </w:tc>
      </w:tr>
      <w:tr>
        <w:tc>
          <w:tcPr>
            <w:tcW w:type="dxa" w:w="2880"/>
          </w:tcPr>
          <w:p>
            <w:r>
              <w:t>3068</w:t>
            </w:r>
          </w:p>
        </w:tc>
        <w:tc>
          <w:tcPr>
            <w:tcW w:type="dxa" w:w="2880"/>
          </w:tcPr>
          <w:p>
            <w:r>
              <w:t>OWOLABI, Mayowa Ojo</w:t>
            </w:r>
          </w:p>
        </w:tc>
        <w:tc>
          <w:tcPr>
            <w:tcW w:type="dxa" w:w="2880"/>
          </w:tcPr>
          <w:p>
            <w:r>
              <w:t>mayowaowolabi@yahoo.com</w:t>
            </w:r>
          </w:p>
        </w:tc>
      </w:tr>
      <w:tr>
        <w:tc>
          <w:tcPr>
            <w:tcW w:type="dxa" w:w="2880"/>
          </w:tcPr>
          <w:p>
            <w:r>
              <w:t>3069</w:t>
            </w:r>
          </w:p>
        </w:tc>
        <w:tc>
          <w:tcPr>
            <w:tcW w:type="dxa" w:w="2880"/>
          </w:tcPr>
          <w:p>
            <w:r>
              <w:t>OYATI, Albert Imhoagene</w:t>
            </w:r>
          </w:p>
        </w:tc>
        <w:tc>
          <w:tcPr>
            <w:tcW w:type="dxa" w:w="2880"/>
          </w:tcPr>
          <w:p>
            <w:r>
              <w:t>oyatialbert@gmail.com</w:t>
            </w:r>
          </w:p>
        </w:tc>
      </w:tr>
      <w:tr>
        <w:tc>
          <w:tcPr>
            <w:tcW w:type="dxa" w:w="2880"/>
          </w:tcPr>
          <w:p>
            <w:r>
              <w:t>3070</w:t>
            </w:r>
          </w:p>
        </w:tc>
        <w:tc>
          <w:tcPr>
            <w:tcW w:type="dxa" w:w="2880"/>
          </w:tcPr>
          <w:p>
            <w:r>
              <w:t>OYO-ITA, Angela Ekanem</w:t>
            </w:r>
          </w:p>
        </w:tc>
        <w:tc>
          <w:tcPr>
            <w:tcW w:type="dxa" w:w="2880"/>
          </w:tcPr>
          <w:p>
            <w:r>
              <w:t>oyo_ita@yahoo.com</w:t>
            </w:r>
          </w:p>
        </w:tc>
      </w:tr>
      <w:tr>
        <w:tc>
          <w:tcPr>
            <w:tcW w:type="dxa" w:w="2880"/>
          </w:tcPr>
          <w:p>
            <w:r>
              <w:t>3071</w:t>
            </w:r>
          </w:p>
        </w:tc>
        <w:tc>
          <w:tcPr>
            <w:tcW w:type="dxa" w:w="2880"/>
          </w:tcPr>
          <w:p>
            <w:r>
              <w:t>OZOILO, Kenneth Nnaetio</w:t>
            </w:r>
          </w:p>
        </w:tc>
        <w:tc>
          <w:tcPr>
            <w:tcW w:type="dxa" w:w="2880"/>
          </w:tcPr>
          <w:p>
            <w:r>
              <w:t>drkenozoilo@yahoo.com</w:t>
            </w:r>
          </w:p>
        </w:tc>
      </w:tr>
      <w:tr>
        <w:tc>
          <w:tcPr>
            <w:tcW w:type="dxa" w:w="2880"/>
          </w:tcPr>
          <w:p>
            <w:r>
              <w:t>3072</w:t>
            </w:r>
          </w:p>
        </w:tc>
        <w:tc>
          <w:tcPr>
            <w:tcW w:type="dxa" w:w="2880"/>
          </w:tcPr>
          <w:p>
            <w:r>
              <w:t>OZUMBA, Benjamin Chukwuma</w:t>
            </w:r>
          </w:p>
        </w:tc>
        <w:tc>
          <w:tcPr>
            <w:tcW w:type="dxa" w:w="2880"/>
          </w:tcPr>
          <w:p>
            <w:r>
              <w:t>benjamin.ozumba@unn.edu.ng</w:t>
            </w:r>
          </w:p>
        </w:tc>
      </w:tr>
      <w:tr>
        <w:tc>
          <w:tcPr>
            <w:tcW w:type="dxa" w:w="2880"/>
          </w:tcPr>
          <w:p>
            <w:r>
              <w:t>3073</w:t>
            </w:r>
          </w:p>
        </w:tc>
        <w:tc>
          <w:tcPr>
            <w:tcW w:type="dxa" w:w="2880"/>
          </w:tcPr>
          <w:p>
            <w:r>
              <w:t>PAM, Ishaya Chuwang</w:t>
            </w:r>
          </w:p>
        </w:tc>
        <w:tc>
          <w:tcPr>
            <w:tcW w:type="dxa" w:w="2880"/>
          </w:tcPr>
          <w:p>
            <w:r>
              <w:t>ishayapam4@gmail.com</w:t>
            </w:r>
          </w:p>
        </w:tc>
      </w:tr>
      <w:tr>
        <w:tc>
          <w:tcPr>
            <w:tcW w:type="dxa" w:w="2880"/>
          </w:tcPr>
          <w:p>
            <w:r>
              <w:t>3074</w:t>
            </w:r>
          </w:p>
        </w:tc>
        <w:tc>
          <w:tcPr>
            <w:tcW w:type="dxa" w:w="2880"/>
          </w:tcPr>
          <w:p>
            <w:r>
              <w:t>PEDRO-EGBE, Chinyere Nnenne</w:t>
            </w:r>
          </w:p>
        </w:tc>
        <w:tc>
          <w:tcPr>
            <w:tcW w:type="dxa" w:w="2880"/>
          </w:tcPr>
          <w:p>
            <w:r>
              <w:t>chinyere.pedro-egbe@uniport.edu.ng</w:t>
            </w:r>
          </w:p>
        </w:tc>
      </w:tr>
      <w:tr>
        <w:tc>
          <w:tcPr>
            <w:tcW w:type="dxa" w:w="2880"/>
          </w:tcPr>
          <w:p>
            <w:r>
              <w:t>3075</w:t>
            </w:r>
          </w:p>
        </w:tc>
        <w:tc>
          <w:tcPr>
            <w:tcW w:type="dxa" w:w="2880"/>
          </w:tcPr>
          <w:p>
            <w:r>
              <w:t>PETERS, Etete James</w:t>
            </w:r>
          </w:p>
        </w:tc>
        <w:tc>
          <w:tcPr>
            <w:tcW w:type="dxa" w:w="2880"/>
          </w:tcPr>
          <w:p>
            <w:r>
              <w:t>etetepeters@yahoo.com</w:t>
            </w:r>
          </w:p>
        </w:tc>
      </w:tr>
      <w:tr>
        <w:tc>
          <w:tcPr>
            <w:tcW w:type="dxa" w:w="2880"/>
          </w:tcPr>
          <w:p>
            <w:r>
              <w:t>3076</w:t>
            </w:r>
          </w:p>
        </w:tc>
        <w:tc>
          <w:tcPr>
            <w:tcW w:type="dxa" w:w="2880"/>
          </w:tcPr>
          <w:p>
            <w:r>
              <w:t>PETERSIDE, Oliemen</w:t>
            </w:r>
          </w:p>
        </w:tc>
        <w:tc>
          <w:tcPr>
            <w:tcW w:type="dxa" w:w="2880"/>
          </w:tcPr>
          <w:p>
            <w:r>
              <w:t>docolyemen@yahoo.com</w:t>
            </w:r>
          </w:p>
        </w:tc>
      </w:tr>
      <w:tr>
        <w:tc>
          <w:tcPr>
            <w:tcW w:type="dxa" w:w="2880"/>
          </w:tcPr>
          <w:p>
            <w:r>
              <w:t>3077</w:t>
            </w:r>
          </w:p>
        </w:tc>
        <w:tc>
          <w:tcPr>
            <w:tcW w:type="dxa" w:w="2880"/>
          </w:tcPr>
          <w:p>
            <w:r>
              <w:t>PONDEI, Kemebradikumo Daniel</w:t>
            </w:r>
          </w:p>
        </w:tc>
        <w:tc>
          <w:tcPr>
            <w:tcW w:type="dxa" w:w="2880"/>
          </w:tcPr>
          <w:p>
            <w:r>
              <w:t>kemepondei@hotmail.com</w:t>
            </w:r>
          </w:p>
        </w:tc>
      </w:tr>
      <w:tr>
        <w:tc>
          <w:tcPr>
            <w:tcW w:type="dxa" w:w="2880"/>
          </w:tcPr>
          <w:p>
            <w:r>
              <w:t>3078</w:t>
            </w:r>
          </w:p>
        </w:tc>
        <w:tc>
          <w:tcPr>
            <w:tcW w:type="dxa" w:w="2880"/>
          </w:tcPr>
          <w:p>
            <w:r>
              <w:t>POPOOLA, Abiodun Olaniyi</w:t>
            </w:r>
          </w:p>
        </w:tc>
        <w:tc>
          <w:tcPr>
            <w:tcW w:type="dxa" w:w="2880"/>
          </w:tcPr>
          <w:p>
            <w:r>
              <w:t>pabiodun2001@yahoo.com</w:t>
            </w:r>
          </w:p>
        </w:tc>
      </w:tr>
      <w:tr>
        <w:tc>
          <w:tcPr>
            <w:tcW w:type="dxa" w:w="2880"/>
          </w:tcPr>
          <w:p>
            <w:r>
              <w:t>3079</w:t>
            </w:r>
          </w:p>
        </w:tc>
        <w:tc>
          <w:tcPr>
            <w:tcW w:type="dxa" w:w="2880"/>
          </w:tcPr>
          <w:p>
            <w:r>
              <w:t>POPOOLA, Ademola Alabi</w:t>
            </w:r>
          </w:p>
        </w:tc>
        <w:tc>
          <w:tcPr>
            <w:tcW w:type="dxa" w:w="2880"/>
          </w:tcPr>
          <w:p>
            <w:r>
              <w:t>ademolapopoola@unilorin.edu.ng</w:t>
            </w:r>
          </w:p>
        </w:tc>
      </w:tr>
      <w:tr>
        <w:tc>
          <w:tcPr>
            <w:tcW w:type="dxa" w:w="2880"/>
          </w:tcPr>
          <w:p>
            <w:r>
              <w:t>3080</w:t>
            </w:r>
          </w:p>
        </w:tc>
        <w:tc>
          <w:tcPr>
            <w:tcW w:type="dxa" w:w="2880"/>
          </w:tcPr>
          <w:p>
            <w:r>
              <w:t>RAMYIL, Venyir Mamzhi</w:t>
            </w:r>
          </w:p>
        </w:tc>
        <w:tc>
          <w:tcPr>
            <w:tcW w:type="dxa" w:w="2880"/>
          </w:tcPr>
          <w:p>
            <w:r>
              <w:t>vramyil@yahoo.com</w:t>
            </w:r>
          </w:p>
        </w:tc>
      </w:tr>
      <w:tr>
        <w:tc>
          <w:tcPr>
            <w:tcW w:type="dxa" w:w="2880"/>
          </w:tcPr>
          <w:p>
            <w:r>
              <w:t>3081</w:t>
            </w:r>
          </w:p>
        </w:tc>
        <w:tc>
          <w:tcPr>
            <w:tcW w:type="dxa" w:w="2880"/>
          </w:tcPr>
          <w:p>
            <w:r>
              <w:t>SAALU, Linus Chia</w:t>
            </w:r>
          </w:p>
        </w:tc>
        <w:tc>
          <w:tcPr>
            <w:tcW w:type="dxa" w:w="2880"/>
          </w:tcPr>
          <w:p>
            <w:r>
              <w:t>proflinusaalu@gmail.com</w:t>
            </w:r>
          </w:p>
        </w:tc>
      </w:tr>
      <w:tr>
        <w:tc>
          <w:tcPr>
            <w:tcW w:type="dxa" w:w="2880"/>
          </w:tcPr>
          <w:p>
            <w:r>
              <w:t>3082</w:t>
            </w:r>
          </w:p>
        </w:tc>
        <w:tc>
          <w:tcPr>
            <w:tcW w:type="dxa" w:w="2880"/>
          </w:tcPr>
          <w:p>
            <w:r>
              <w:t>SABITU, Kabir</w:t>
            </w:r>
          </w:p>
        </w:tc>
        <w:tc>
          <w:tcPr>
            <w:tcW w:type="dxa" w:w="2880"/>
          </w:tcPr>
          <w:p>
            <w:r>
              <w:t>kssabitu@yahoo.com</w:t>
            </w:r>
          </w:p>
        </w:tc>
      </w:tr>
      <w:tr>
        <w:tc>
          <w:tcPr>
            <w:tcW w:type="dxa" w:w="2880"/>
          </w:tcPr>
          <w:p>
            <w:r>
              <w:t>3083</w:t>
            </w:r>
          </w:p>
        </w:tc>
        <w:tc>
          <w:tcPr>
            <w:tcW w:type="dxa" w:w="2880"/>
          </w:tcPr>
          <w:p>
            <w:r>
              <w:t>SALAMI, Kazeem Alakija</w:t>
            </w:r>
          </w:p>
        </w:tc>
        <w:tc>
          <w:tcPr>
            <w:tcW w:type="dxa" w:w="2880"/>
          </w:tcPr>
          <w:p>
            <w:r>
              <w:t>salami.ak@unilorin.edu.ng</w:t>
            </w:r>
          </w:p>
        </w:tc>
      </w:tr>
      <w:tr>
        <w:tc>
          <w:tcPr>
            <w:tcW w:type="dxa" w:w="2880"/>
          </w:tcPr>
          <w:p>
            <w:r>
              <w:t>3084</w:t>
            </w:r>
          </w:p>
        </w:tc>
        <w:tc>
          <w:tcPr>
            <w:tcW w:type="dxa" w:w="2880"/>
          </w:tcPr>
          <w:p>
            <w:r>
              <w:t>SALAMI, Taofik Atanda Titilope</w:t>
            </w:r>
          </w:p>
        </w:tc>
        <w:tc>
          <w:tcPr>
            <w:tcW w:type="dxa" w:w="2880"/>
          </w:tcPr>
          <w:p>
            <w:r>
              <w:t>tatsalami@gmail.com</w:t>
            </w:r>
          </w:p>
        </w:tc>
      </w:tr>
      <w:tr>
        <w:tc>
          <w:tcPr>
            <w:tcW w:type="dxa" w:w="2880"/>
          </w:tcPr>
          <w:p>
            <w:r>
              <w:t>3085</w:t>
            </w:r>
          </w:p>
        </w:tc>
        <w:tc>
          <w:tcPr>
            <w:tcW w:type="dxa" w:w="2880"/>
          </w:tcPr>
          <w:p>
            <w:r>
              <w:t>SALAUDEEN, Adekunle Ganiyu</w:t>
            </w:r>
          </w:p>
        </w:tc>
        <w:tc>
          <w:tcPr>
            <w:tcW w:type="dxa" w:w="2880"/>
          </w:tcPr>
          <w:p>
            <w:r>
              <w:t>agsalaudeen@gmail.com</w:t>
            </w:r>
          </w:p>
        </w:tc>
      </w:tr>
      <w:tr>
        <w:tc>
          <w:tcPr>
            <w:tcW w:type="dxa" w:w="2880"/>
          </w:tcPr>
          <w:p>
            <w:r>
              <w:t>3086</w:t>
            </w:r>
          </w:p>
        </w:tc>
        <w:tc>
          <w:tcPr>
            <w:tcW w:type="dxa" w:w="2880"/>
          </w:tcPr>
          <w:p>
            <w:r>
              <w:t>SALAWU, Lateef</w:t>
            </w:r>
          </w:p>
        </w:tc>
        <w:tc>
          <w:tcPr>
            <w:tcW w:type="dxa" w:w="2880"/>
          </w:tcPr>
          <w:p>
            <w:r>
              <w:t>lsalawu@oauife.edu.ng</w:t>
            </w:r>
          </w:p>
        </w:tc>
      </w:tr>
      <w:tr>
        <w:tc>
          <w:tcPr>
            <w:tcW w:type="dxa" w:w="2880"/>
          </w:tcPr>
          <w:p>
            <w:r>
              <w:t>3087</w:t>
            </w:r>
          </w:p>
        </w:tc>
        <w:tc>
          <w:tcPr>
            <w:tcW w:type="dxa" w:w="2880"/>
          </w:tcPr>
          <w:p>
            <w:r>
              <w:t>SANDABE, Mala Bukar Bukar</w:t>
            </w:r>
          </w:p>
        </w:tc>
        <w:tc>
          <w:tcPr>
            <w:tcW w:type="dxa" w:w="2880"/>
          </w:tcPr>
          <w:p>
            <w:r>
              <w:t>mbsandabe@yahoo.com</w:t>
            </w:r>
          </w:p>
        </w:tc>
      </w:tr>
      <w:tr>
        <w:tc>
          <w:tcPr>
            <w:tcW w:type="dxa" w:w="2880"/>
          </w:tcPr>
          <w:p>
            <w:r>
              <w:t>3088</w:t>
            </w:r>
          </w:p>
        </w:tc>
        <w:tc>
          <w:tcPr>
            <w:tcW w:type="dxa" w:w="2880"/>
          </w:tcPr>
          <w:p>
            <w:r>
              <w:t>SANU, Oluwatosin Oluyemi</w:t>
            </w:r>
          </w:p>
        </w:tc>
        <w:tc>
          <w:tcPr>
            <w:tcW w:type="dxa" w:w="2880"/>
          </w:tcPr>
          <w:p>
            <w:r>
              <w:t>tosyem@gmail.com</w:t>
            </w:r>
          </w:p>
        </w:tc>
      </w:tr>
      <w:tr>
        <w:tc>
          <w:tcPr>
            <w:tcW w:type="dxa" w:w="2880"/>
          </w:tcPr>
          <w:p>
            <w:r>
              <w:t>3089</w:t>
            </w:r>
          </w:p>
        </w:tc>
        <w:tc>
          <w:tcPr>
            <w:tcW w:type="dxa" w:w="2880"/>
          </w:tcPr>
          <w:p>
            <w:r>
              <w:t>SANUSI, Rasaki Ajani</w:t>
            </w:r>
          </w:p>
        </w:tc>
        <w:tc>
          <w:tcPr>
            <w:tcW w:type="dxa" w:w="2880"/>
          </w:tcPr>
          <w:p>
            <w:r>
              <w:t>sanusiadegoke2003@gmail.com</w:t>
            </w:r>
          </w:p>
        </w:tc>
      </w:tr>
      <w:tr>
        <w:tc>
          <w:tcPr>
            <w:tcW w:type="dxa" w:w="2880"/>
          </w:tcPr>
          <w:p>
            <w:r>
              <w:t>3090</w:t>
            </w:r>
          </w:p>
        </w:tc>
        <w:tc>
          <w:tcPr>
            <w:tcW w:type="dxa" w:w="2880"/>
          </w:tcPr>
          <w:p>
            <w:r>
              <w:t>SANYA, Olurotimi Joseph</w:t>
            </w:r>
          </w:p>
        </w:tc>
        <w:tc>
          <w:tcPr>
            <w:tcW w:type="dxa" w:w="2880"/>
          </w:tcPr>
          <w:p>
            <w:r>
              <w:t>sanyajo@abuad.edu.ng</w:t>
            </w:r>
          </w:p>
        </w:tc>
      </w:tr>
      <w:tr>
        <w:tc>
          <w:tcPr>
            <w:tcW w:type="dxa" w:w="2880"/>
          </w:tcPr>
          <w:p>
            <w:r>
              <w:t>3091</w:t>
            </w:r>
          </w:p>
        </w:tc>
        <w:tc>
          <w:tcPr>
            <w:tcW w:type="dxa" w:w="2880"/>
          </w:tcPr>
          <w:p>
            <w:r>
              <w:t>SHEHU, Adamu Uthman</w:t>
            </w:r>
          </w:p>
        </w:tc>
        <w:tc>
          <w:tcPr>
            <w:tcW w:type="dxa" w:w="2880"/>
          </w:tcPr>
          <w:p>
            <w:r>
              <w:t>adamuus@gmail.com</w:t>
            </w:r>
          </w:p>
        </w:tc>
      </w:tr>
      <w:tr>
        <w:tc>
          <w:tcPr>
            <w:tcW w:type="dxa" w:w="2880"/>
          </w:tcPr>
          <w:p>
            <w:r>
              <w:t>3092</w:t>
            </w:r>
          </w:p>
        </w:tc>
        <w:tc>
          <w:tcPr>
            <w:tcW w:type="dxa" w:w="2880"/>
          </w:tcPr>
          <w:p>
            <w:r>
              <w:t>SHEIKH, Taiwo Lateef</w:t>
            </w:r>
          </w:p>
        </w:tc>
        <w:tc>
          <w:tcPr>
            <w:tcW w:type="dxa" w:w="2880"/>
          </w:tcPr>
          <w:p>
            <w:r>
              <w:t>latshe1@gmail.com</w:t>
            </w:r>
          </w:p>
        </w:tc>
      </w:tr>
      <w:tr>
        <w:tc>
          <w:tcPr>
            <w:tcW w:type="dxa" w:w="2880"/>
          </w:tcPr>
          <w:p>
            <w:r>
              <w:t>3093</w:t>
            </w:r>
          </w:p>
        </w:tc>
        <w:tc>
          <w:tcPr>
            <w:tcW w:type="dxa" w:w="2880"/>
          </w:tcPr>
          <w:p>
            <w:r>
              <w:t>SHOKUNBI, Matthew Temitayo</w:t>
            </w:r>
          </w:p>
        </w:tc>
        <w:tc>
          <w:tcPr>
            <w:tcW w:type="dxa" w:w="2880"/>
          </w:tcPr>
          <w:p>
            <w:r>
              <w:t>mtshokunbi@com.ui.edu.ng</w:t>
            </w:r>
          </w:p>
        </w:tc>
      </w:tr>
      <w:tr>
        <w:tc>
          <w:tcPr>
            <w:tcW w:type="dxa" w:w="2880"/>
          </w:tcPr>
          <w:p>
            <w:r>
              <w:t>3094</w:t>
            </w:r>
          </w:p>
        </w:tc>
        <w:tc>
          <w:tcPr>
            <w:tcW w:type="dxa" w:w="2880"/>
          </w:tcPr>
          <w:p>
            <w:r>
              <w:t>SHOKUNBI, Wuraola Adebola</w:t>
            </w:r>
          </w:p>
        </w:tc>
        <w:tc>
          <w:tcPr>
            <w:tcW w:type="dxa" w:w="2880"/>
          </w:tcPr>
          <w:p>
            <w:r>
              <w:t>wuraolashokunbi@yahoo.co.uk</w:t>
            </w:r>
          </w:p>
        </w:tc>
      </w:tr>
      <w:tr>
        <w:tc>
          <w:tcPr>
            <w:tcW w:type="dxa" w:w="2880"/>
          </w:tcPr>
          <w:p>
            <w:r>
              <w:t>3095</w:t>
            </w:r>
          </w:p>
        </w:tc>
        <w:tc>
          <w:tcPr>
            <w:tcW w:type="dxa" w:w="2880"/>
          </w:tcPr>
          <w:p>
            <w:r>
              <w:t>SHU, Elvis Neba</w:t>
            </w:r>
          </w:p>
        </w:tc>
        <w:tc>
          <w:tcPr>
            <w:tcW w:type="dxa" w:w="2880"/>
          </w:tcPr>
          <w:p>
            <w:r>
              <w:t>elvis.shu@unn.edu.ng</w:t>
            </w:r>
          </w:p>
        </w:tc>
      </w:tr>
      <w:tr>
        <w:tc>
          <w:tcPr>
            <w:tcW w:type="dxa" w:w="2880"/>
          </w:tcPr>
          <w:p>
            <w:r>
              <w:t>3096</w:t>
            </w:r>
          </w:p>
        </w:tc>
        <w:tc>
          <w:tcPr>
            <w:tcW w:type="dxa" w:w="2880"/>
          </w:tcPr>
          <w:p>
            <w:r>
              <w:t>SOFOLA, Oyinkansola Olulola</w:t>
            </w:r>
          </w:p>
        </w:tc>
        <w:tc>
          <w:tcPr>
            <w:tcW w:type="dxa" w:w="2880"/>
          </w:tcPr>
          <w:p>
            <w:r>
              <w:t>osofola@unilag.edu.ng</w:t>
            </w:r>
          </w:p>
        </w:tc>
      </w:tr>
      <w:tr>
        <w:tc>
          <w:tcPr>
            <w:tcW w:type="dxa" w:w="2880"/>
          </w:tcPr>
          <w:p>
            <w:r>
              <w:t>3097</w:t>
            </w:r>
          </w:p>
        </w:tc>
        <w:tc>
          <w:tcPr>
            <w:tcW w:type="dxa" w:w="2880"/>
          </w:tcPr>
          <w:p>
            <w:r>
              <w:t>SOLAGBERU, Babatunde Akibu</w:t>
            </w:r>
          </w:p>
        </w:tc>
        <w:tc>
          <w:tcPr>
            <w:tcW w:type="dxa" w:w="2880"/>
          </w:tcPr>
          <w:p>
            <w:r>
              <w:t>solagberu@gmail.com</w:t>
            </w:r>
          </w:p>
        </w:tc>
      </w:tr>
      <w:tr>
        <w:tc>
          <w:tcPr>
            <w:tcW w:type="dxa" w:w="2880"/>
          </w:tcPr>
          <w:p>
            <w:r>
              <w:t>3098</w:t>
            </w:r>
          </w:p>
        </w:tc>
        <w:tc>
          <w:tcPr>
            <w:tcW w:type="dxa" w:w="2880"/>
          </w:tcPr>
          <w:p>
            <w:r>
              <w:t>SOMEFUN, Abayomi Oladapo</w:t>
            </w:r>
          </w:p>
        </w:tc>
        <w:tc>
          <w:tcPr>
            <w:tcW w:type="dxa" w:w="2880"/>
          </w:tcPr>
          <w:p>
            <w:r>
              <w:t>osomefun@unilag.edu.ng</w:t>
            </w:r>
          </w:p>
        </w:tc>
      </w:tr>
      <w:tr>
        <w:tc>
          <w:tcPr>
            <w:tcW w:type="dxa" w:w="2880"/>
          </w:tcPr>
          <w:p>
            <w:r>
              <w:t>3099</w:t>
            </w:r>
          </w:p>
        </w:tc>
        <w:tc>
          <w:tcPr>
            <w:tcW w:type="dxa" w:w="2880"/>
          </w:tcPr>
          <w:p>
            <w:r>
              <w:t>TAHIR, Chubado</w:t>
            </w:r>
          </w:p>
        </w:tc>
        <w:tc>
          <w:tcPr>
            <w:tcW w:type="dxa" w:w="2880"/>
          </w:tcPr>
          <w:p>
            <w:r>
              <w:t>faridtahir28@yahoo.com</w:t>
            </w:r>
          </w:p>
        </w:tc>
      </w:tr>
      <w:tr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TAIWO, Samuel Sunday</w:t>
            </w:r>
          </w:p>
        </w:tc>
        <w:tc>
          <w:tcPr>
            <w:tcW w:type="dxa" w:w="2880"/>
          </w:tcPr>
          <w:p>
            <w:r>
              <w:t>sstaiwo@lautech.edu.ng</w:t>
            </w:r>
          </w:p>
        </w:tc>
      </w:tr>
      <w:tr>
        <w:tc>
          <w:tcPr>
            <w:tcW w:type="dxa" w:w="2880"/>
          </w:tcPr>
          <w:p>
            <w:r>
              <w:t>3101</w:t>
            </w:r>
          </w:p>
        </w:tc>
        <w:tc>
          <w:tcPr>
            <w:tcW w:type="dxa" w:w="2880"/>
          </w:tcPr>
          <w:p>
            <w:r>
              <w:t>TUNDE-AYINMODE, Mosunmola Florence</w:t>
            </w:r>
          </w:p>
        </w:tc>
        <w:tc>
          <w:tcPr>
            <w:tcW w:type="dxa" w:w="2880"/>
          </w:tcPr>
          <w:p>
            <w:r>
              <w:t>tayinmf@unilorin.edu.ng</w:t>
            </w:r>
          </w:p>
        </w:tc>
      </w:tr>
      <w:tr>
        <w:tc>
          <w:tcPr>
            <w:tcW w:type="dxa" w:w="2880"/>
          </w:tcPr>
          <w:p>
            <w:r>
              <w:t>3102</w:t>
            </w:r>
          </w:p>
        </w:tc>
        <w:tc>
          <w:tcPr>
            <w:tcW w:type="dxa" w:w="2880"/>
          </w:tcPr>
          <w:p>
            <w:r>
              <w:t>UBAJAKA, Chika Florence</w:t>
            </w:r>
          </w:p>
        </w:tc>
        <w:tc>
          <w:tcPr>
            <w:tcW w:type="dxa" w:w="2880"/>
          </w:tcPr>
          <w:p>
            <w:r>
              <w:t>chika@grunzlink.com</w:t>
            </w:r>
          </w:p>
        </w:tc>
      </w:tr>
      <w:tr>
        <w:tc>
          <w:tcPr>
            <w:tcW w:type="dxa" w:w="2880"/>
          </w:tcPr>
          <w:p>
            <w:r>
              <w:t>3103</w:t>
            </w:r>
          </w:p>
        </w:tc>
        <w:tc>
          <w:tcPr>
            <w:tcW w:type="dxa" w:w="2880"/>
          </w:tcPr>
          <w:p>
            <w:r>
              <w:t>UCHE, Enoch Ogbonnaya</w:t>
            </w:r>
          </w:p>
        </w:tc>
        <w:tc>
          <w:tcPr>
            <w:tcW w:type="dxa" w:w="2880"/>
          </w:tcPr>
          <w:p>
            <w:r>
              <w:t>enoch.uche@unn.edu.ng</w:t>
            </w:r>
          </w:p>
        </w:tc>
      </w:tr>
      <w:tr>
        <w:tc>
          <w:tcPr>
            <w:tcW w:type="dxa" w:w="2880"/>
          </w:tcPr>
          <w:p>
            <w:r>
              <w:t>3104</w:t>
            </w:r>
          </w:p>
        </w:tc>
        <w:tc>
          <w:tcPr>
            <w:tcW w:type="dxa" w:w="2880"/>
          </w:tcPr>
          <w:p>
            <w:r>
              <w:t>UDIGWE, Gerald Okanandu</w:t>
            </w:r>
          </w:p>
        </w:tc>
        <w:tc>
          <w:tcPr>
            <w:tcW w:type="dxa" w:w="2880"/>
          </w:tcPr>
          <w:p>
            <w:r>
              <w:t>go.udigwe@unizik.edu.ng</w:t>
            </w:r>
          </w:p>
        </w:tc>
      </w:tr>
      <w:tr>
        <w:tc>
          <w:tcPr>
            <w:tcW w:type="dxa" w:w="2880"/>
          </w:tcPr>
          <w:p>
            <w:r>
              <w:t>3105</w:t>
            </w:r>
          </w:p>
        </w:tc>
        <w:tc>
          <w:tcPr>
            <w:tcW w:type="dxa" w:w="2880"/>
          </w:tcPr>
          <w:p>
            <w:r>
              <w:t>UDONWA, Ndifreke Ekpo</w:t>
            </w:r>
          </w:p>
        </w:tc>
        <w:tc>
          <w:tcPr>
            <w:tcW w:type="dxa" w:w="2880"/>
          </w:tcPr>
          <w:p>
            <w:r>
              <w:t>nudonwa@gmail.com</w:t>
            </w:r>
          </w:p>
        </w:tc>
      </w:tr>
      <w:tr>
        <w:tc>
          <w:tcPr>
            <w:tcW w:type="dxa" w:w="2880"/>
          </w:tcPr>
          <w:p>
            <w:r>
              <w:t>3106</w:t>
            </w:r>
          </w:p>
        </w:tc>
        <w:tc>
          <w:tcPr>
            <w:tcW w:type="dxa" w:w="2880"/>
          </w:tcPr>
          <w:p>
            <w:r>
              <w:t>UDOYE, Christopher Ikeokwu</w:t>
            </w:r>
          </w:p>
        </w:tc>
        <w:tc>
          <w:tcPr>
            <w:tcW w:type="dxa" w:w="2880"/>
          </w:tcPr>
          <w:p>
            <w:r>
              <w:t>christopher.udoye@unn.edu.ng</w:t>
            </w:r>
          </w:p>
        </w:tc>
      </w:tr>
      <w:tr>
        <w:tc>
          <w:tcPr>
            <w:tcW w:type="dxa" w:w="2880"/>
          </w:tcPr>
          <w:p>
            <w:r>
              <w:t>3107</w:t>
            </w:r>
          </w:p>
        </w:tc>
        <w:tc>
          <w:tcPr>
            <w:tcW w:type="dxa" w:w="2880"/>
          </w:tcPr>
          <w:p>
            <w:r>
              <w:t>UGOCHUKWU, Ebelechuku Francesca</w:t>
            </w:r>
          </w:p>
        </w:tc>
        <w:tc>
          <w:tcPr>
            <w:tcW w:type="dxa" w:w="2880"/>
          </w:tcPr>
          <w:p>
            <w:r>
              <w:t>rossaire2003@yahoo.com</w:t>
            </w:r>
          </w:p>
        </w:tc>
      </w:tr>
      <w:tr>
        <w:tc>
          <w:tcPr>
            <w:tcW w:type="dxa" w:w="2880"/>
          </w:tcPr>
          <w:p>
            <w:r>
              <w:t>3108</w:t>
            </w:r>
          </w:p>
        </w:tc>
        <w:tc>
          <w:tcPr>
            <w:tcW w:type="dxa" w:w="2880"/>
          </w:tcPr>
          <w:p>
            <w:r>
              <w:t>UHUMWANGHO, Odarosa Magdiel</w:t>
            </w:r>
          </w:p>
        </w:tc>
        <w:tc>
          <w:tcPr>
            <w:tcW w:type="dxa" w:w="2880"/>
          </w:tcPr>
          <w:p>
            <w:r>
              <w:t>odarosa.uhumwangho@uniben.edu</w:t>
            </w:r>
          </w:p>
        </w:tc>
      </w:tr>
      <w:tr>
        <w:tc>
          <w:tcPr>
            <w:tcW w:type="dxa" w:w="2880"/>
          </w:tcPr>
          <w:p>
            <w:r>
              <w:t>3109</w:t>
            </w:r>
          </w:p>
        </w:tc>
        <w:tc>
          <w:tcPr>
            <w:tcW w:type="dxa" w:w="2880"/>
          </w:tcPr>
          <w:p>
            <w:r>
              <w:t>UKAH, Cornelius Ozobia</w:t>
            </w:r>
          </w:p>
        </w:tc>
        <w:tc>
          <w:tcPr>
            <w:tcW w:type="dxa" w:w="2880"/>
          </w:tcPr>
          <w:p>
            <w:r>
              <w:t>co.ukah@unizik.edu.ng</w:t>
            </w:r>
          </w:p>
        </w:tc>
      </w:tr>
      <w:tr>
        <w:tc>
          <w:tcPr>
            <w:tcW w:type="dxa" w:w="2880"/>
          </w:tcPr>
          <w:p>
            <w:r>
              <w:t>3110</w:t>
            </w:r>
          </w:p>
        </w:tc>
        <w:tc>
          <w:tcPr>
            <w:tcW w:type="dxa" w:w="2880"/>
          </w:tcPr>
          <w:p>
            <w:r>
              <w:t>UKOLI, Christiana Onawefe</w:t>
            </w:r>
          </w:p>
        </w:tc>
        <w:tc>
          <w:tcPr>
            <w:tcW w:type="dxa" w:w="2880"/>
          </w:tcPr>
          <w:p>
            <w:r>
              <w:t>christiekoli@yahoo.com</w:t>
            </w:r>
          </w:p>
        </w:tc>
      </w:tr>
      <w:tr>
        <w:tc>
          <w:tcPr>
            <w:tcW w:type="dxa" w:w="2880"/>
          </w:tcPr>
          <w:p>
            <w:r>
              <w:t>3111</w:t>
            </w:r>
          </w:p>
        </w:tc>
        <w:tc>
          <w:tcPr>
            <w:tcW w:type="dxa" w:w="2880"/>
          </w:tcPr>
          <w:p>
            <w:r>
              <w:t>UMAR, Lawal Waisu</w:t>
            </w:r>
          </w:p>
        </w:tc>
        <w:tc>
          <w:tcPr>
            <w:tcW w:type="dxa" w:w="2880"/>
          </w:tcPr>
          <w:p>
            <w:r>
              <w:t>p14350@abu.edu.ng</w:t>
            </w:r>
          </w:p>
        </w:tc>
      </w:tr>
      <w:tr>
        <w:tc>
          <w:tcPr>
            <w:tcW w:type="dxa" w:w="2880"/>
          </w:tcPr>
          <w:p>
            <w:r>
              <w:t>3112</w:t>
            </w:r>
          </w:p>
        </w:tc>
        <w:tc>
          <w:tcPr>
            <w:tcW w:type="dxa" w:w="2880"/>
          </w:tcPr>
          <w:p>
            <w:r>
              <w:t>UMMATE, Ibrahim</w:t>
            </w:r>
          </w:p>
        </w:tc>
        <w:tc>
          <w:tcPr>
            <w:tcW w:type="dxa" w:w="2880"/>
          </w:tcPr>
          <w:p>
            <w:r>
              <w:t>dribrahimummate@gmail.com</w:t>
            </w:r>
          </w:p>
        </w:tc>
      </w:tr>
      <w:tr>
        <w:tc>
          <w:tcPr>
            <w:tcW w:type="dxa" w:w="2880"/>
          </w:tcPr>
          <w:p>
            <w:r>
              <w:t>3113</w:t>
            </w:r>
          </w:p>
        </w:tc>
        <w:tc>
          <w:tcPr>
            <w:tcW w:type="dxa" w:w="2880"/>
          </w:tcPr>
          <w:p>
            <w:r>
              <w:t>UMOH, Augustine Vincent</w:t>
            </w:r>
          </w:p>
        </w:tc>
        <w:tc>
          <w:tcPr>
            <w:tcW w:type="dxa" w:w="2880"/>
          </w:tcPr>
          <w:p>
            <w:r>
              <w:t>avumoh@gmail.com</w:t>
            </w:r>
          </w:p>
        </w:tc>
      </w:tr>
      <w:tr>
        <w:tc>
          <w:tcPr>
            <w:tcW w:type="dxa" w:w="2880"/>
          </w:tcPr>
          <w:p>
            <w:r>
              <w:t>3114</w:t>
            </w:r>
          </w:p>
        </w:tc>
        <w:tc>
          <w:tcPr>
            <w:tcW w:type="dxa" w:w="2880"/>
          </w:tcPr>
          <w:p>
            <w:r>
              <w:t>UMOIYOHO, Aniefiok Jackson</w:t>
            </w:r>
          </w:p>
        </w:tc>
        <w:tc>
          <w:tcPr>
            <w:tcW w:type="dxa" w:w="2880"/>
          </w:tcPr>
          <w:p>
            <w:r>
              <w:t>draniiyoho@yahoo.com</w:t>
            </w:r>
          </w:p>
        </w:tc>
      </w:tr>
      <w:tr>
        <w:tc>
          <w:tcPr>
            <w:tcW w:type="dxa" w:w="2880"/>
          </w:tcPr>
          <w:p>
            <w:r>
              <w:t>3115</w:t>
            </w:r>
          </w:p>
        </w:tc>
        <w:tc>
          <w:tcPr>
            <w:tcW w:type="dxa" w:w="2880"/>
          </w:tcPr>
          <w:p>
            <w:r>
              <w:t>UNEKE, Chigozie Jesse</w:t>
            </w:r>
          </w:p>
        </w:tc>
        <w:tc>
          <w:tcPr>
            <w:tcW w:type="dxa" w:w="2880"/>
          </w:tcPr>
          <w:p>
            <w:r>
              <w:t>unekecj@yahoo.com</w:t>
            </w:r>
          </w:p>
        </w:tc>
      </w:tr>
      <w:tr>
        <w:tc>
          <w:tcPr>
            <w:tcW w:type="dxa" w:w="2880"/>
          </w:tcPr>
          <w:p>
            <w:r>
              <w:t>3116</w:t>
            </w:r>
          </w:p>
        </w:tc>
        <w:tc>
          <w:tcPr>
            <w:tcW w:type="dxa" w:w="2880"/>
          </w:tcPr>
          <w:p>
            <w:r>
              <w:t>USANG, Usang Edet</w:t>
            </w:r>
          </w:p>
        </w:tc>
        <w:tc>
          <w:tcPr>
            <w:tcW w:type="dxa" w:w="2880"/>
          </w:tcPr>
          <w:p>
            <w:r>
              <w:t>ueusang@gmail.com</w:t>
            </w:r>
          </w:p>
        </w:tc>
      </w:tr>
      <w:tr>
        <w:tc>
          <w:tcPr>
            <w:tcW w:type="dxa" w:w="2880"/>
          </w:tcPr>
          <w:p>
            <w:r>
              <w:t>3117</w:t>
            </w:r>
          </w:p>
        </w:tc>
        <w:tc>
          <w:tcPr>
            <w:tcW w:type="dxa" w:w="2880"/>
          </w:tcPr>
          <w:p>
            <w:r>
              <w:t>UTOMI, Ifeoma Linda</w:t>
            </w:r>
          </w:p>
        </w:tc>
        <w:tc>
          <w:tcPr>
            <w:tcW w:type="dxa" w:w="2880"/>
          </w:tcPr>
          <w:p>
            <w:r>
              <w:t>ifeomautomi@yahoo.com</w:t>
            </w:r>
          </w:p>
        </w:tc>
      </w:tr>
      <w:tr>
        <w:tc>
          <w:tcPr>
            <w:tcW w:type="dxa" w:w="2880"/>
          </w:tcPr>
          <w:p>
            <w:r>
              <w:t>3118</w:t>
            </w:r>
          </w:p>
        </w:tc>
        <w:tc>
          <w:tcPr>
            <w:tcW w:type="dxa" w:w="2880"/>
          </w:tcPr>
          <w:p>
            <w:r>
              <w:t>UWADIAE, Enobakhare</w:t>
            </w:r>
          </w:p>
        </w:tc>
        <w:tc>
          <w:tcPr>
            <w:tcW w:type="dxa" w:w="2880"/>
          </w:tcPr>
          <w:p>
            <w:r>
              <w:t>enobakhare.uwadiae@uniben.edu</w:t>
            </w:r>
          </w:p>
        </w:tc>
      </w:tr>
      <w:tr>
        <w:tc>
          <w:tcPr>
            <w:tcW w:type="dxa" w:w="2880"/>
          </w:tcPr>
          <w:p>
            <w:r>
              <w:t>3119</w:t>
            </w:r>
          </w:p>
        </w:tc>
        <w:tc>
          <w:tcPr>
            <w:tcW w:type="dxa" w:w="2880"/>
          </w:tcPr>
          <w:p>
            <w:r>
              <w:t>UWAKWE, Richard</w:t>
            </w:r>
          </w:p>
        </w:tc>
        <w:tc>
          <w:tcPr>
            <w:tcW w:type="dxa" w:w="2880"/>
          </w:tcPr>
          <w:p>
            <w:r>
              <w:t>ruwakwe2001@yahoo.com</w:t>
            </w:r>
          </w:p>
        </w:tc>
      </w:tr>
      <w:tr>
        <w:tc>
          <w:tcPr>
            <w:tcW w:type="dxa" w:w="2880"/>
          </w:tcPr>
          <w:p>
            <w:r>
              <w:t>3120</w:t>
            </w:r>
          </w:p>
        </w:tc>
        <w:tc>
          <w:tcPr>
            <w:tcW w:type="dxa" w:w="2880"/>
          </w:tcPr>
          <w:p>
            <w:r>
              <w:t>WAHAB, Kolawole Wasiu</w:t>
            </w:r>
          </w:p>
        </w:tc>
        <w:tc>
          <w:tcPr>
            <w:tcW w:type="dxa" w:w="2880"/>
          </w:tcPr>
          <w:p>
            <w:r>
              <w:t>wahab.kw@unilorin.edu.ng</w:t>
            </w:r>
          </w:p>
        </w:tc>
      </w:tr>
      <w:tr>
        <w:tc>
          <w:tcPr>
            <w:tcW w:type="dxa" w:w="2880"/>
          </w:tcPr>
          <w:p>
            <w:r>
              <w:t>3121</w:t>
            </w:r>
          </w:p>
        </w:tc>
        <w:tc>
          <w:tcPr>
            <w:tcW w:type="dxa" w:w="2880"/>
          </w:tcPr>
          <w:p>
            <w:r>
              <w:t>YAKASAI, Ibrahim Adamu</w:t>
            </w:r>
          </w:p>
        </w:tc>
        <w:tc>
          <w:tcPr>
            <w:tcW w:type="dxa" w:w="2880"/>
          </w:tcPr>
          <w:p>
            <w:r>
              <w:t>ibrahimyakasai57@hotmail.com</w:t>
            </w:r>
          </w:p>
        </w:tc>
      </w:tr>
      <w:tr>
        <w:tc>
          <w:tcPr>
            <w:tcW w:type="dxa" w:w="2880"/>
          </w:tcPr>
          <w:p>
            <w:r>
              <w:t>3122</w:t>
            </w:r>
          </w:p>
        </w:tc>
        <w:tc>
          <w:tcPr>
            <w:tcW w:type="dxa" w:w="2880"/>
          </w:tcPr>
          <w:p>
            <w:r>
              <w:t>YAKUBU, Alhassan Mela</w:t>
            </w:r>
          </w:p>
        </w:tc>
        <w:tc>
          <w:tcPr>
            <w:tcW w:type="dxa" w:w="2880"/>
          </w:tcPr>
          <w:p>
            <w:r>
              <w:t>alhassanmela@yahoo.com</w:t>
            </w:r>
          </w:p>
        </w:tc>
      </w:tr>
      <w:tr>
        <w:tc>
          <w:tcPr>
            <w:tcW w:type="dxa" w:w="2880"/>
          </w:tcPr>
          <w:p>
            <w:r>
              <w:t>3123</w:t>
            </w:r>
          </w:p>
        </w:tc>
        <w:tc>
          <w:tcPr>
            <w:tcW w:type="dxa" w:w="2880"/>
          </w:tcPr>
          <w:p>
            <w:r>
              <w:t>YAWE, King-David Terna</w:t>
            </w:r>
          </w:p>
        </w:tc>
        <w:tc>
          <w:tcPr>
            <w:tcW w:type="dxa" w:w="2880"/>
          </w:tcPr>
          <w:p>
            <w:r>
              <w:t>yterna@yahoo.com</w:t>
            </w:r>
          </w:p>
        </w:tc>
      </w:tr>
      <w:tr>
        <w:tc>
          <w:tcPr>
            <w:tcW w:type="dxa" w:w="2880"/>
          </w:tcPr>
          <w:p>
            <w:r>
              <w:t>3124</w:t>
            </w:r>
          </w:p>
        </w:tc>
        <w:tc>
          <w:tcPr>
            <w:tcW w:type="dxa" w:w="2880"/>
          </w:tcPr>
          <w:p>
            <w:r>
              <w:t>YILTOK, Simon Jekat</w:t>
            </w:r>
          </w:p>
        </w:tc>
        <w:tc>
          <w:tcPr>
            <w:tcW w:type="dxa" w:w="2880"/>
          </w:tcPr>
          <w:p>
            <w:r>
              <w:t>yiltoksj@unijos.edu.ng</w:t>
            </w:r>
          </w:p>
        </w:tc>
      </w:tr>
      <w:tr>
        <w:tc>
          <w:tcPr>
            <w:tcW w:type="dxa" w:w="2880"/>
          </w:tcPr>
          <w:p>
            <w:r>
              <w:t>3125</w:t>
            </w:r>
          </w:p>
        </w:tc>
        <w:tc>
          <w:tcPr>
            <w:tcW w:type="dxa" w:w="2880"/>
          </w:tcPr>
          <w:p>
            <w:r>
              <w:t>YONGABI, Prof Kenneth Anchang</w:t>
            </w:r>
          </w:p>
        </w:tc>
        <w:tc>
          <w:tcPr>
            <w:tcW w:type="dxa" w:w="2880"/>
          </w:tcPr>
          <w:p>
            <w:r>
              <w:t>yongabika@yahoo.com</w:t>
            </w:r>
          </w:p>
        </w:tc>
      </w:tr>
      <w:tr>
        <w:tc>
          <w:tcPr>
            <w:tcW w:type="dxa" w:w="2880"/>
          </w:tcPr>
          <w:p>
            <w:r>
              <w:t>3126</w:t>
            </w:r>
          </w:p>
        </w:tc>
        <w:tc>
          <w:tcPr>
            <w:tcW w:type="dxa" w:w="2880"/>
          </w:tcPr>
          <w:p>
            <w:r>
              <w:t>ZOAKAH, Ayuba Ibrahim</w:t>
            </w:r>
          </w:p>
        </w:tc>
        <w:tc>
          <w:tcPr>
            <w:tcW w:type="dxa" w:w="2880"/>
          </w:tcPr>
          <w:p>
            <w:r>
              <w:t>azoakah@gmail.com</w:t>
            </w:r>
          </w:p>
        </w:tc>
      </w:tr>
      <w:tr>
        <w:tc>
          <w:tcPr>
            <w:tcW w:type="dxa" w:w="2880"/>
          </w:tcPr>
          <w:p>
            <w:r>
              <w:t>3127</w:t>
            </w:r>
          </w:p>
        </w:tc>
        <w:tc>
          <w:tcPr>
            <w:tcW w:type="dxa" w:w="2880"/>
          </w:tcPr>
          <w:p>
            <w:r>
              <w:t>ABDULLAHI, Musa Ismail</w:t>
            </w:r>
          </w:p>
        </w:tc>
        <w:tc>
          <w:tcPr>
            <w:tcW w:type="dxa" w:w="2880"/>
          </w:tcPr>
          <w:p>
            <w:r>
              <w:t>musa.abdullahi@udusok.edu.ng</w:t>
            </w:r>
          </w:p>
        </w:tc>
      </w:tr>
      <w:tr>
        <w:tc>
          <w:tcPr>
            <w:tcW w:type="dxa" w:w="2880"/>
          </w:tcPr>
          <w:p>
            <w:r>
              <w:t>3128</w:t>
            </w:r>
          </w:p>
        </w:tc>
        <w:tc>
          <w:tcPr>
            <w:tcW w:type="dxa" w:w="2880"/>
          </w:tcPr>
          <w:p>
            <w:r>
              <w:t>ABDURAHMAN, Ezzeldin Mukhtar</w:t>
            </w:r>
          </w:p>
        </w:tc>
        <w:tc>
          <w:tcPr>
            <w:tcW w:type="dxa" w:w="2880"/>
          </w:tcPr>
          <w:p>
            <w:r>
              <w:t>ezzeldinabdurahman4@gmail.com</w:t>
            </w:r>
          </w:p>
        </w:tc>
      </w:tr>
      <w:tr>
        <w:tc>
          <w:tcPr>
            <w:tcW w:type="dxa" w:w="2880"/>
          </w:tcPr>
          <w:p>
            <w:r>
              <w:t>3129</w:t>
            </w:r>
          </w:p>
        </w:tc>
        <w:tc>
          <w:tcPr>
            <w:tcW w:type="dxa" w:w="2880"/>
          </w:tcPr>
          <w:p>
            <w:r>
              <w:t>ABERE, Tavs Atavwoda</w:t>
            </w:r>
          </w:p>
        </w:tc>
        <w:tc>
          <w:tcPr>
            <w:tcW w:type="dxa" w:w="2880"/>
          </w:tcPr>
          <w:p>
            <w:r>
              <w:t>aberetavs@madonnauniversity.edu.ng</w:t>
            </w:r>
          </w:p>
        </w:tc>
      </w:tr>
      <w:tr>
        <w:tc>
          <w:tcPr>
            <w:tcW w:type="dxa" w:w="2880"/>
          </w:tcPr>
          <w:p>
            <w:r>
              <w:t>3130</w:t>
            </w:r>
          </w:p>
        </w:tc>
        <w:tc>
          <w:tcPr>
            <w:tcW w:type="dxa" w:w="2880"/>
          </w:tcPr>
          <w:p>
            <w:r>
              <w:t>ADEBAJO, Clement Adeleke</w:t>
            </w:r>
          </w:p>
        </w:tc>
        <w:tc>
          <w:tcPr>
            <w:tcW w:type="dxa" w:w="2880"/>
          </w:tcPr>
          <w:p>
            <w:r>
              <w:t>caadebajo@gmail.com</w:t>
            </w:r>
          </w:p>
        </w:tc>
      </w:tr>
      <w:tr>
        <w:tc>
          <w:tcPr>
            <w:tcW w:type="dxa" w:w="2880"/>
          </w:tcPr>
          <w:p>
            <w:r>
              <w:t>3131</w:t>
            </w:r>
          </w:p>
        </w:tc>
        <w:tc>
          <w:tcPr>
            <w:tcW w:type="dxa" w:w="2880"/>
          </w:tcPr>
          <w:p>
            <w:r>
              <w:t>ADELEKE, Olufemi Ezekiel</w:t>
            </w:r>
          </w:p>
        </w:tc>
        <w:tc>
          <w:tcPr>
            <w:tcW w:type="dxa" w:w="2880"/>
          </w:tcPr>
          <w:p>
            <w:r>
              <w:t>adelzek@yahoo.com</w:t>
            </w:r>
          </w:p>
        </w:tc>
      </w:tr>
      <w:tr>
        <w:tc>
          <w:tcPr>
            <w:tcW w:type="dxa" w:w="2880"/>
          </w:tcPr>
          <w:p>
            <w:r>
              <w:t>3132</w:t>
            </w:r>
          </w:p>
        </w:tc>
        <w:tc>
          <w:tcPr>
            <w:tcW w:type="dxa" w:w="2880"/>
          </w:tcPr>
          <w:p>
            <w:r>
              <w:t>ADENIYI, Bolanle Alake</w:t>
            </w:r>
          </w:p>
        </w:tc>
        <w:tc>
          <w:tcPr>
            <w:tcW w:type="dxa" w:w="2880"/>
          </w:tcPr>
          <w:p>
            <w:r>
              <w:t>bolaadeniyi06@gmail.com</w:t>
            </w:r>
          </w:p>
        </w:tc>
      </w:tr>
      <w:tr>
        <w:tc>
          <w:tcPr>
            <w:tcW w:type="dxa" w:w="2880"/>
          </w:tcPr>
          <w:p>
            <w:r>
              <w:t>3133</w:t>
            </w:r>
          </w:p>
        </w:tc>
        <w:tc>
          <w:tcPr>
            <w:tcW w:type="dxa" w:w="2880"/>
          </w:tcPr>
          <w:p>
            <w:r>
              <w:t>AHMADU, Augustine Ajibogun</w:t>
            </w:r>
          </w:p>
        </w:tc>
        <w:tc>
          <w:tcPr>
            <w:tcW w:type="dxa" w:w="2880"/>
          </w:tcPr>
          <w:p>
            <w:r>
              <w:t>augustahmadu@unical.edu.ng</w:t>
            </w:r>
          </w:p>
        </w:tc>
      </w:tr>
      <w:tr>
        <w:tc>
          <w:tcPr>
            <w:tcW w:type="dxa" w:w="2880"/>
          </w:tcPr>
          <w:p>
            <w:r>
              <w:t>3134</w:t>
            </w:r>
          </w:p>
        </w:tc>
        <w:tc>
          <w:tcPr>
            <w:tcW w:type="dxa" w:w="2880"/>
          </w:tcPr>
          <w:p>
            <w:r>
              <w:t>AHMED, Abubakar</w:t>
            </w:r>
          </w:p>
        </w:tc>
        <w:tc>
          <w:tcPr>
            <w:tcW w:type="dxa" w:w="2880"/>
          </w:tcPr>
          <w:p>
            <w:r>
              <w:t>abua@abu.edu.ng</w:t>
            </w:r>
          </w:p>
        </w:tc>
      </w:tr>
      <w:tr>
        <w:tc>
          <w:tcPr>
            <w:tcW w:type="dxa" w:w="2880"/>
          </w:tcPr>
          <w:p>
            <w:r>
              <w:t>3135</w:t>
            </w:r>
          </w:p>
        </w:tc>
        <w:tc>
          <w:tcPr>
            <w:tcW w:type="dxa" w:w="2880"/>
          </w:tcPr>
          <w:p>
            <w:r>
              <w:t>AINA, Bolajoko Bolajoko</w:t>
            </w:r>
          </w:p>
        </w:tc>
        <w:tc>
          <w:tcPr>
            <w:tcW w:type="dxa" w:w="2880"/>
          </w:tcPr>
          <w:p>
            <w:r>
              <w:t>baina@unilag.edu.ng</w:t>
            </w:r>
          </w:p>
        </w:tc>
      </w:tr>
      <w:tr>
        <w:tc>
          <w:tcPr>
            <w:tcW w:type="dxa" w:w="2880"/>
          </w:tcPr>
          <w:p>
            <w:r>
              <w:t>3136</w:t>
            </w:r>
          </w:p>
        </w:tc>
        <w:tc>
          <w:tcPr>
            <w:tcW w:type="dxa" w:w="2880"/>
          </w:tcPr>
          <w:p>
            <w:r>
              <w:t>AJAIYEOBA, Edith Oriabure</w:t>
            </w:r>
          </w:p>
        </w:tc>
        <w:tc>
          <w:tcPr>
            <w:tcW w:type="dxa" w:w="2880"/>
          </w:tcPr>
          <w:p>
            <w:r>
              <w:t>edajaiye@gmail.com</w:t>
            </w:r>
          </w:p>
        </w:tc>
      </w:tr>
      <w:tr>
        <w:tc>
          <w:tcPr>
            <w:tcW w:type="dxa" w:w="2880"/>
          </w:tcPr>
          <w:p>
            <w:r>
              <w:t>3137</w:t>
            </w:r>
          </w:p>
        </w:tc>
        <w:tc>
          <w:tcPr>
            <w:tcW w:type="dxa" w:w="2880"/>
          </w:tcPr>
          <w:p>
            <w:r>
              <w:t>AJAYI, Glory Oluremilekun</w:t>
            </w:r>
          </w:p>
        </w:tc>
        <w:tc>
          <w:tcPr>
            <w:tcW w:type="dxa" w:w="2880"/>
          </w:tcPr>
          <w:p>
            <w:r>
              <w:t>goajayi@unilag.edu.ng</w:t>
            </w:r>
          </w:p>
        </w:tc>
      </w:tr>
      <w:tr>
        <w:tc>
          <w:tcPr>
            <w:tcW w:type="dxa" w:w="2880"/>
          </w:tcPr>
          <w:p>
            <w:r>
              <w:t>3138</w:t>
            </w:r>
          </w:p>
        </w:tc>
        <w:tc>
          <w:tcPr>
            <w:tcW w:type="dxa" w:w="2880"/>
          </w:tcPr>
          <w:p>
            <w:r>
              <w:t>AJIBESIN, Kolawole Kayode</w:t>
            </w:r>
          </w:p>
        </w:tc>
        <w:tc>
          <w:tcPr>
            <w:tcW w:type="dxa" w:w="2880"/>
          </w:tcPr>
          <w:p>
            <w:r>
              <w:t>kolawoleajibesin@ndu.edu.ng</w:t>
            </w:r>
          </w:p>
        </w:tc>
      </w:tr>
      <w:tr>
        <w:tc>
          <w:tcPr>
            <w:tcW w:type="dxa" w:w="2880"/>
          </w:tcPr>
          <w:p>
            <w:r>
              <w:t>3139</w:t>
            </w:r>
          </w:p>
        </w:tc>
        <w:tc>
          <w:tcPr>
            <w:tcW w:type="dxa" w:w="2880"/>
          </w:tcPr>
          <w:p>
            <w:r>
              <w:t>ALEBIOWU, Gbenga</w:t>
            </w:r>
          </w:p>
        </w:tc>
        <w:tc>
          <w:tcPr>
            <w:tcW w:type="dxa" w:w="2880"/>
          </w:tcPr>
          <w:p>
            <w:r>
              <w:t>galebiowu@oauife.edu.ng</w:t>
            </w:r>
          </w:p>
        </w:tc>
      </w:tr>
      <w:tr>
        <w:tc>
          <w:tcPr>
            <w:tcW w:type="dxa" w:w="2880"/>
          </w:tcPr>
          <w:p>
            <w:r>
              <w:t>3140</w:t>
            </w:r>
          </w:p>
        </w:tc>
        <w:tc>
          <w:tcPr>
            <w:tcW w:type="dxa" w:w="2880"/>
          </w:tcPr>
          <w:p>
            <w:r>
              <w:t>ALEMIKA, Taiwo Emmanuel</w:t>
            </w:r>
          </w:p>
        </w:tc>
        <w:tc>
          <w:tcPr>
            <w:tcW w:type="dxa" w:w="2880"/>
          </w:tcPr>
          <w:p>
            <w:r>
              <w:t>alemikat@unijos.edu.ng</w:t>
            </w:r>
          </w:p>
        </w:tc>
      </w:tr>
      <w:tr>
        <w:tc>
          <w:tcPr>
            <w:tcW w:type="dxa" w:w="2880"/>
          </w:tcPr>
          <w:p>
            <w:r>
              <w:t>3141</w:t>
            </w:r>
          </w:p>
        </w:tc>
        <w:tc>
          <w:tcPr>
            <w:tcW w:type="dxa" w:w="2880"/>
          </w:tcPr>
          <w:p>
            <w:r>
              <w:t>ALIYU, Musa</w:t>
            </w:r>
          </w:p>
        </w:tc>
        <w:tc>
          <w:tcPr>
            <w:tcW w:type="dxa" w:w="2880"/>
          </w:tcPr>
          <w:p>
            <w:r>
              <w:t>maliyu.pha@buk.edu.ng</w:t>
            </w:r>
          </w:p>
        </w:tc>
      </w:tr>
      <w:tr>
        <w:tc>
          <w:tcPr>
            <w:tcW w:type="dxa" w:w="2880"/>
          </w:tcPr>
          <w:p>
            <w:r>
              <w:t>3142</w:t>
            </w:r>
          </w:p>
        </w:tc>
        <w:tc>
          <w:tcPr>
            <w:tcW w:type="dxa" w:w="2880"/>
          </w:tcPr>
          <w:p>
            <w:r>
              <w:t>ANYAKORA, Chimezie Augustine</w:t>
            </w:r>
          </w:p>
        </w:tc>
        <w:tc>
          <w:tcPr>
            <w:tcW w:type="dxa" w:w="2880"/>
          </w:tcPr>
          <w:p>
            <w:r>
              <w:t>canyakora@pau.edu.ng</w:t>
            </w:r>
          </w:p>
        </w:tc>
      </w:tr>
      <w:tr>
        <w:tc>
          <w:tcPr>
            <w:tcW w:type="dxa" w:w="2880"/>
          </w:tcPr>
          <w:p>
            <w:r>
              <w:t>3143</w:t>
            </w:r>
          </w:p>
        </w:tc>
        <w:tc>
          <w:tcPr>
            <w:tcW w:type="dxa" w:w="2880"/>
          </w:tcPr>
          <w:p>
            <w:r>
              <w:t>ATATA, Razaq Funsho</w:t>
            </w:r>
          </w:p>
        </w:tc>
        <w:tc>
          <w:tcPr>
            <w:tcW w:type="dxa" w:w="2880"/>
          </w:tcPr>
          <w:p>
            <w:r>
              <w:t>funsho.razaq@udusok.edu.ng</w:t>
            </w:r>
          </w:p>
        </w:tc>
      </w:tr>
      <w:tr>
        <w:tc>
          <w:tcPr>
            <w:tcW w:type="dxa" w:w="2880"/>
          </w:tcPr>
          <w:p>
            <w:r>
              <w:t>3144</w:t>
            </w:r>
          </w:p>
        </w:tc>
        <w:tc>
          <w:tcPr>
            <w:tcW w:type="dxa" w:w="2880"/>
          </w:tcPr>
          <w:p>
            <w:r>
              <w:t>BABALOLA, Chinedum Peace</w:t>
            </w:r>
          </w:p>
        </w:tc>
        <w:tc>
          <w:tcPr>
            <w:tcW w:type="dxa" w:w="2880"/>
          </w:tcPr>
          <w:p>
            <w:r>
              <w:t>peacebab@gmail.com</w:t>
            </w:r>
          </w:p>
        </w:tc>
      </w:tr>
      <w:tr>
        <w:tc>
          <w:tcPr>
            <w:tcW w:type="dxa" w:w="2880"/>
          </w:tcPr>
          <w:p>
            <w:r>
              <w:t>3145</w:t>
            </w:r>
          </w:p>
        </w:tc>
        <w:tc>
          <w:tcPr>
            <w:tcW w:type="dxa" w:w="2880"/>
          </w:tcPr>
          <w:p>
            <w:r>
              <w:t>BAKARE-ODUNOLA, Moji Taibat</w:t>
            </w:r>
          </w:p>
        </w:tc>
        <w:tc>
          <w:tcPr>
            <w:tcW w:type="dxa" w:w="2880"/>
          </w:tcPr>
          <w:p>
            <w:r>
              <w:t>odunola.moji1@gmail.com</w:t>
            </w:r>
          </w:p>
        </w:tc>
      </w:tr>
      <w:tr>
        <w:tc>
          <w:tcPr>
            <w:tcW w:type="dxa" w:w="2880"/>
          </w:tcPr>
          <w:p>
            <w:r>
              <w:t>3146</w:t>
            </w:r>
          </w:p>
        </w:tc>
        <w:tc>
          <w:tcPr>
            <w:tcW w:type="dxa" w:w="2880"/>
          </w:tcPr>
          <w:p>
            <w:r>
              <w:t>BUILDERS, Modupe Iretiola</w:t>
            </w:r>
          </w:p>
        </w:tc>
        <w:tc>
          <w:tcPr>
            <w:tcW w:type="dxa" w:w="2880"/>
          </w:tcPr>
          <w:p>
            <w:r>
              <w:t>modupebuilders@binghamuni.edu.ng</w:t>
            </w:r>
          </w:p>
        </w:tc>
      </w:tr>
      <w:tr>
        <w:tc>
          <w:tcPr>
            <w:tcW w:type="dxa" w:w="2880"/>
          </w:tcPr>
          <w:p>
            <w:r>
              <w:t>3147</w:t>
            </w:r>
          </w:p>
        </w:tc>
        <w:tc>
          <w:tcPr>
            <w:tcW w:type="dxa" w:w="2880"/>
          </w:tcPr>
          <w:p>
            <w:r>
              <w:t>EBESHI, Benjamin Umar</w:t>
            </w:r>
          </w:p>
        </w:tc>
        <w:tc>
          <w:tcPr>
            <w:tcW w:type="dxa" w:w="2880"/>
          </w:tcPr>
          <w:p>
            <w:r>
              <w:t>ben.ebeshi@ndu.edu.ng</w:t>
            </w:r>
          </w:p>
        </w:tc>
      </w:tr>
      <w:tr>
        <w:tc>
          <w:tcPr>
            <w:tcW w:type="dxa" w:w="2880"/>
          </w:tcPr>
          <w:p>
            <w:r>
              <w:t>3148</w:t>
            </w:r>
          </w:p>
        </w:tc>
        <w:tc>
          <w:tcPr>
            <w:tcW w:type="dxa" w:w="2880"/>
          </w:tcPr>
          <w:p>
            <w:r>
              <w:t>ENIOJUKAN, Joshua Funsho</w:t>
            </w:r>
          </w:p>
        </w:tc>
        <w:tc>
          <w:tcPr>
            <w:tcW w:type="dxa" w:w="2880"/>
          </w:tcPr>
          <w:p>
            <w:r>
              <w:t>eniojukanjoshua@gmail.com</w:t>
            </w:r>
          </w:p>
        </w:tc>
      </w:tr>
      <w:tr>
        <w:tc>
          <w:tcPr>
            <w:tcW w:type="dxa" w:w="2880"/>
          </w:tcPr>
          <w:p>
            <w:r>
              <w:t>3149</w:t>
            </w:r>
          </w:p>
        </w:tc>
        <w:tc>
          <w:tcPr>
            <w:tcW w:type="dxa" w:w="2880"/>
          </w:tcPr>
          <w:p>
            <w:r>
              <w:t>ERHUN, Wilson Oyekigho</w:t>
            </w:r>
          </w:p>
        </w:tc>
        <w:tc>
          <w:tcPr>
            <w:tcW w:type="dxa" w:w="2880"/>
          </w:tcPr>
          <w:p>
            <w:r>
              <w:t>werhun@oauife.edu.ng</w:t>
            </w:r>
          </w:p>
        </w:tc>
      </w:tr>
      <w:tr>
        <w:tc>
          <w:tcPr>
            <w:tcW w:type="dxa" w:w="2880"/>
          </w:tcPr>
          <w:p>
            <w:r>
              <w:t>3150</w:t>
            </w:r>
          </w:p>
        </w:tc>
        <w:tc>
          <w:tcPr>
            <w:tcW w:type="dxa" w:w="2880"/>
          </w:tcPr>
          <w:p>
            <w:r>
              <w:t>ESEYIN, Olorunfemi Abraham</w:t>
            </w:r>
          </w:p>
        </w:tc>
        <w:tc>
          <w:tcPr>
            <w:tcW w:type="dxa" w:w="2880"/>
          </w:tcPr>
          <w:p>
            <w:r>
              <w:t>olorunfemieseyin.pharm.lect@uniuyo.edu.ng</w:t>
            </w:r>
          </w:p>
        </w:tc>
      </w:tr>
      <w:tr>
        <w:tc>
          <w:tcPr>
            <w:tcW w:type="dxa" w:w="2880"/>
          </w:tcPr>
          <w:p>
            <w:r>
              <w:t>3151</w:t>
            </w:r>
          </w:p>
        </w:tc>
        <w:tc>
          <w:tcPr>
            <w:tcW w:type="dxa" w:w="2880"/>
          </w:tcPr>
          <w:p>
            <w:r>
              <w:t>ESIMONE, Charles Okechukwu</w:t>
            </w:r>
          </w:p>
        </w:tc>
        <w:tc>
          <w:tcPr>
            <w:tcW w:type="dxa" w:w="2880"/>
          </w:tcPr>
          <w:p>
            <w:r>
              <w:t>co.esimone@unizik.edu.ng</w:t>
            </w:r>
          </w:p>
        </w:tc>
      </w:tr>
      <w:tr>
        <w:tc>
          <w:tcPr>
            <w:tcW w:type="dxa" w:w="2880"/>
          </w:tcPr>
          <w:p>
            <w:r>
              <w:t>3152</w:t>
            </w:r>
          </w:p>
        </w:tc>
        <w:tc>
          <w:tcPr>
            <w:tcW w:type="dxa" w:w="2880"/>
          </w:tcPr>
          <w:p>
            <w:r>
              <w:t>EZUGWU, Christopher Obodike</w:t>
            </w:r>
          </w:p>
        </w:tc>
        <w:tc>
          <w:tcPr>
            <w:tcW w:type="dxa" w:w="2880"/>
          </w:tcPr>
          <w:p>
            <w:r>
              <w:t>oechristo@yahoo.co.ik</w:t>
            </w:r>
          </w:p>
        </w:tc>
      </w:tr>
      <w:tr>
        <w:tc>
          <w:tcPr>
            <w:tcW w:type="dxa" w:w="2880"/>
          </w:tcPr>
          <w:p>
            <w:r>
              <w:t>3153</w:t>
            </w:r>
          </w:p>
        </w:tc>
        <w:tc>
          <w:tcPr>
            <w:tcW w:type="dxa" w:w="2880"/>
          </w:tcPr>
          <w:p>
            <w:r>
              <w:t>FAKEYE, Titilayo Oyelola</w:t>
            </w:r>
          </w:p>
        </w:tc>
        <w:tc>
          <w:tcPr>
            <w:tcW w:type="dxa" w:w="2880"/>
          </w:tcPr>
          <w:p>
            <w:r>
              <w:t>titifakeye@gmail.com</w:t>
            </w:r>
          </w:p>
        </w:tc>
      </w:tr>
      <w:tr>
        <w:tc>
          <w:tcPr>
            <w:tcW w:type="dxa" w:w="2880"/>
          </w:tcPr>
          <w:p>
            <w:r>
              <w:t>3154</w:t>
            </w:r>
          </w:p>
        </w:tc>
        <w:tc>
          <w:tcPr>
            <w:tcW w:type="dxa" w:w="2880"/>
          </w:tcPr>
          <w:p>
            <w:r>
              <w:t>FEMI-OYEWO, Mbang Nyong</w:t>
            </w:r>
          </w:p>
        </w:tc>
        <w:tc>
          <w:tcPr>
            <w:tcW w:type="dxa" w:w="2880"/>
          </w:tcPr>
          <w:p>
            <w:r>
              <w:t>mnfemioyewo@gmail.com</w:t>
            </w:r>
          </w:p>
        </w:tc>
      </w:tr>
      <w:tr>
        <w:tc>
          <w:tcPr>
            <w:tcW w:type="dxa" w:w="2880"/>
          </w:tcPr>
          <w:p>
            <w:r>
              <w:t>3155</w:t>
            </w:r>
          </w:p>
        </w:tc>
        <w:tc>
          <w:tcPr>
            <w:tcW w:type="dxa" w:w="2880"/>
          </w:tcPr>
          <w:p>
            <w:r>
              <w:t>FRED-JAIYESIMI, Adediwura Adepeju</w:t>
            </w:r>
          </w:p>
        </w:tc>
        <w:tc>
          <w:tcPr>
            <w:tcW w:type="dxa" w:w="2880"/>
          </w:tcPr>
          <w:p>
            <w:r>
              <w:t>aa.fred-jaiyesimi@oouagoiwoye.edu.ng</w:t>
            </w:r>
          </w:p>
        </w:tc>
      </w:tr>
      <w:tr>
        <w:tc>
          <w:tcPr>
            <w:tcW w:type="dxa" w:w="2880"/>
          </w:tcPr>
          <w:p>
            <w:r>
              <w:t>3156</w:t>
            </w:r>
          </w:p>
        </w:tc>
        <w:tc>
          <w:tcPr>
            <w:tcW w:type="dxa" w:w="2880"/>
          </w:tcPr>
          <w:p>
            <w:r>
              <w:t>GBOLADE, Adebayo Anthony</w:t>
            </w:r>
          </w:p>
        </w:tc>
        <w:tc>
          <w:tcPr>
            <w:tcW w:type="dxa" w:w="2880"/>
          </w:tcPr>
          <w:p>
            <w:r>
              <w:t>gbolade.adebayo@iuokada.edu.ng</w:t>
            </w:r>
          </w:p>
        </w:tc>
      </w:tr>
      <w:tr>
        <w:tc>
          <w:tcPr>
            <w:tcW w:type="dxa" w:w="2880"/>
          </w:tcPr>
          <w:p>
            <w:r>
              <w:t>3157</w:t>
            </w:r>
          </w:p>
        </w:tc>
        <w:tc>
          <w:tcPr>
            <w:tcW w:type="dxa" w:w="2880"/>
          </w:tcPr>
          <w:p>
            <w:r>
              <w:t>GBOTOSHO, Grace Olusola</w:t>
            </w:r>
          </w:p>
        </w:tc>
        <w:tc>
          <w:tcPr>
            <w:tcW w:type="dxa" w:w="2880"/>
          </w:tcPr>
          <w:p>
            <w:r>
              <w:t>solagbotosho@yahoo.co.uk</w:t>
            </w:r>
          </w:p>
        </w:tc>
      </w:tr>
      <w:tr>
        <w:tc>
          <w:tcPr>
            <w:tcW w:type="dxa" w:w="2880"/>
          </w:tcPr>
          <w:p>
            <w:r>
              <w:t>3158</w:t>
            </w:r>
          </w:p>
        </w:tc>
        <w:tc>
          <w:tcPr>
            <w:tcW w:type="dxa" w:w="2880"/>
          </w:tcPr>
          <w:p>
            <w:r>
              <w:t>HASSAN, Halimatu Sadiya</w:t>
            </w:r>
          </w:p>
        </w:tc>
        <w:tc>
          <w:tcPr>
            <w:tcW w:type="dxa" w:w="2880"/>
          </w:tcPr>
          <w:p>
            <w:r>
              <w:t>hlmtsdyhassan@gmail.com</w:t>
            </w:r>
          </w:p>
        </w:tc>
      </w:tr>
      <w:tr>
        <w:tc>
          <w:tcPr>
            <w:tcW w:type="dxa" w:w="2880"/>
          </w:tcPr>
          <w:p>
            <w:r>
              <w:t>3159</w:t>
            </w:r>
          </w:p>
        </w:tc>
        <w:tc>
          <w:tcPr>
            <w:tcW w:type="dxa" w:w="2880"/>
          </w:tcPr>
          <w:p>
            <w:r>
              <w:t>IBEZIM, Emmanuel Chinedum</w:t>
            </w:r>
          </w:p>
        </w:tc>
        <w:tc>
          <w:tcPr>
            <w:tcW w:type="dxa" w:w="2880"/>
          </w:tcPr>
          <w:p>
            <w:r>
              <w:t>emmanuel.ibezim@unn.edu.ng</w:t>
            </w:r>
          </w:p>
        </w:tc>
      </w:tr>
      <w:tr>
        <w:tc>
          <w:tcPr>
            <w:tcW w:type="dxa" w:w="2880"/>
          </w:tcPr>
          <w:p>
            <w:r>
              <w:t>3160</w:t>
            </w:r>
          </w:p>
        </w:tc>
        <w:tc>
          <w:tcPr>
            <w:tcW w:type="dxa" w:w="2880"/>
          </w:tcPr>
          <w:p>
            <w:r>
              <w:t>IBRAHIM, Hajara -</w:t>
            </w:r>
          </w:p>
        </w:tc>
        <w:tc>
          <w:tcPr>
            <w:tcW w:type="dxa" w:w="2880"/>
          </w:tcPr>
          <w:p>
            <w:r>
              <w:t>haajara49@yahoo.com</w:t>
            </w:r>
          </w:p>
        </w:tc>
      </w:tr>
      <w:tr>
        <w:tc>
          <w:tcPr>
            <w:tcW w:type="dxa" w:w="2880"/>
          </w:tcPr>
          <w:p>
            <w:r>
              <w:t>3161</w:t>
            </w:r>
          </w:p>
        </w:tc>
        <w:tc>
          <w:tcPr>
            <w:tcW w:type="dxa" w:w="2880"/>
          </w:tcPr>
          <w:p>
            <w:r>
              <w:t>IDRIS, Abdullahi Yunusa</w:t>
            </w:r>
          </w:p>
        </w:tc>
        <w:tc>
          <w:tcPr>
            <w:tcW w:type="dxa" w:w="2880"/>
          </w:tcPr>
          <w:p>
            <w:r>
              <w:t>ndagiginda59@gmail.com</w:t>
            </w:r>
          </w:p>
        </w:tc>
      </w:tr>
      <w:tr>
        <w:tc>
          <w:tcPr>
            <w:tcW w:type="dxa" w:w="2880"/>
          </w:tcPr>
          <w:p>
            <w:r>
              <w:t>3162</w:t>
            </w:r>
          </w:p>
        </w:tc>
        <w:tc>
          <w:tcPr>
            <w:tcW w:type="dxa" w:w="2880"/>
          </w:tcPr>
          <w:p>
            <w:r>
              <w:t>IGBE, Ighodaro</w:t>
            </w:r>
          </w:p>
        </w:tc>
        <w:tc>
          <w:tcPr>
            <w:tcW w:type="dxa" w:w="2880"/>
          </w:tcPr>
          <w:p>
            <w:r>
              <w:t>igbe.ighodaro@uniben.edu</w:t>
            </w:r>
          </w:p>
        </w:tc>
      </w:tr>
      <w:tr>
        <w:tc>
          <w:tcPr>
            <w:tcW w:type="dxa" w:w="2880"/>
          </w:tcPr>
          <w:p>
            <w:r>
              <w:t>3163</w:t>
            </w:r>
          </w:p>
        </w:tc>
        <w:tc>
          <w:tcPr>
            <w:tcW w:type="dxa" w:w="2880"/>
          </w:tcPr>
          <w:p>
            <w:r>
              <w:t>IGBOASOIYI, Arnold Chukwudum</w:t>
            </w:r>
          </w:p>
        </w:tc>
        <w:tc>
          <w:tcPr>
            <w:tcW w:type="dxa" w:w="2880"/>
          </w:tcPr>
          <w:p>
            <w:r>
              <w:t>igboasoiyiarnold@yahoo.com</w:t>
            </w:r>
          </w:p>
        </w:tc>
      </w:tr>
      <w:tr>
        <w:tc>
          <w:tcPr>
            <w:tcW w:type="dxa" w:w="2880"/>
          </w:tcPr>
          <w:p>
            <w:r>
              <w:t>3164</w:t>
            </w:r>
          </w:p>
        </w:tc>
        <w:tc>
          <w:tcPr>
            <w:tcW w:type="dxa" w:w="2880"/>
          </w:tcPr>
          <w:p>
            <w:r>
              <w:t>ILIYA, Ibrahim</w:t>
            </w:r>
          </w:p>
        </w:tc>
        <w:tc>
          <w:tcPr>
            <w:tcW w:type="dxa" w:w="2880"/>
          </w:tcPr>
          <w:p>
            <w:r>
              <w:t>iliya@unimaid.edu.ng</w:t>
            </w:r>
          </w:p>
        </w:tc>
      </w:tr>
      <w:tr>
        <w:tc>
          <w:tcPr>
            <w:tcW w:type="dxa" w:w="2880"/>
          </w:tcPr>
          <w:p>
            <w:r>
              <w:t>3165</w:t>
            </w:r>
          </w:p>
        </w:tc>
        <w:tc>
          <w:tcPr>
            <w:tcW w:type="dxa" w:w="2880"/>
          </w:tcPr>
          <w:p>
            <w:r>
              <w:t>ILODIGWE, Emeka Emmanuel</w:t>
            </w:r>
          </w:p>
        </w:tc>
        <w:tc>
          <w:tcPr>
            <w:tcW w:type="dxa" w:w="2880"/>
          </w:tcPr>
          <w:p>
            <w:r>
              <w:t>eilodigwe7@gmail.com</w:t>
            </w:r>
          </w:p>
        </w:tc>
      </w:tr>
      <w:tr>
        <w:tc>
          <w:tcPr>
            <w:tcW w:type="dxa" w:w="2880"/>
          </w:tcPr>
          <w:p>
            <w:r>
              <w:t>3166</w:t>
            </w:r>
          </w:p>
        </w:tc>
        <w:tc>
          <w:tcPr>
            <w:tcW w:type="dxa" w:w="2880"/>
          </w:tcPr>
          <w:p>
            <w:r>
              <w:t>ISAH, Adamu Babah</w:t>
            </w:r>
          </w:p>
        </w:tc>
        <w:tc>
          <w:tcPr>
            <w:tcW w:type="dxa" w:w="2880"/>
          </w:tcPr>
          <w:p>
            <w:r>
              <w:t>isahdai@yahoo.co.uk</w:t>
            </w:r>
          </w:p>
        </w:tc>
      </w:tr>
      <w:tr>
        <w:tc>
          <w:tcPr>
            <w:tcW w:type="dxa" w:w="2880"/>
          </w:tcPr>
          <w:p>
            <w:r>
              <w:t>3167</w:t>
            </w:r>
          </w:p>
        </w:tc>
        <w:tc>
          <w:tcPr>
            <w:tcW w:type="dxa" w:w="2880"/>
          </w:tcPr>
          <w:p>
            <w:r>
              <w:t>JAIYEOBA, Kolawole Timothy</w:t>
            </w:r>
          </w:p>
        </w:tc>
        <w:tc>
          <w:tcPr>
            <w:tcW w:type="dxa" w:w="2880"/>
          </w:tcPr>
          <w:p>
            <w:r>
              <w:t>jaiyeobakt@yahoo.co.uk</w:t>
            </w:r>
          </w:p>
        </w:tc>
      </w:tr>
      <w:tr>
        <w:tc>
          <w:tcPr>
            <w:tcW w:type="dxa" w:w="2880"/>
          </w:tcPr>
          <w:p>
            <w:r>
              <w:t>3168</w:t>
            </w:r>
          </w:p>
        </w:tc>
        <w:tc>
          <w:tcPr>
            <w:tcW w:type="dxa" w:w="2880"/>
          </w:tcPr>
          <w:p>
            <w:r>
              <w:t>KATSAYAL, Umar Adam</w:t>
            </w:r>
          </w:p>
        </w:tc>
        <w:tc>
          <w:tcPr>
            <w:tcW w:type="dxa" w:w="2880"/>
          </w:tcPr>
          <w:p>
            <w:r>
              <w:t>uakatsayal@abu.edu.ng</w:t>
            </w:r>
          </w:p>
        </w:tc>
      </w:tr>
      <w:tr>
        <w:tc>
          <w:tcPr>
            <w:tcW w:type="dxa" w:w="2880"/>
          </w:tcPr>
          <w:p>
            <w:r>
              <w:t>3169</w:t>
            </w:r>
          </w:p>
        </w:tc>
        <w:tc>
          <w:tcPr>
            <w:tcW w:type="dxa" w:w="2880"/>
          </w:tcPr>
          <w:p>
            <w:r>
              <w:t>MBAH, Chika John</w:t>
            </w:r>
          </w:p>
        </w:tc>
        <w:tc>
          <w:tcPr>
            <w:tcW w:type="dxa" w:w="2880"/>
          </w:tcPr>
          <w:p>
            <w:r>
              <w:t>chika.mbah@unn.edu.ng</w:t>
            </w:r>
          </w:p>
        </w:tc>
      </w:tr>
      <w:tr>
        <w:tc>
          <w:tcPr>
            <w:tcW w:type="dxa" w:w="2880"/>
          </w:tcPr>
          <w:p>
            <w:r>
              <w:t>3170</w:t>
            </w:r>
          </w:p>
        </w:tc>
        <w:tc>
          <w:tcPr>
            <w:tcW w:type="dxa" w:w="2880"/>
          </w:tcPr>
          <w:p>
            <w:r>
              <w:t>MENDIE, Udoma Ekanem</w:t>
            </w:r>
          </w:p>
        </w:tc>
        <w:tc>
          <w:tcPr>
            <w:tcW w:type="dxa" w:w="2880"/>
          </w:tcPr>
          <w:p>
            <w:r>
              <w:t>umendie@unilag.edu.ng</w:t>
            </w:r>
          </w:p>
        </w:tc>
      </w:tr>
      <w:tr>
        <w:tc>
          <w:tcPr>
            <w:tcW w:type="dxa" w:w="2880"/>
          </w:tcPr>
          <w:p>
            <w:r>
              <w:t>3171</w:t>
            </w:r>
          </w:p>
        </w:tc>
        <w:tc>
          <w:tcPr>
            <w:tcW w:type="dxa" w:w="2880"/>
          </w:tcPr>
          <w:p>
            <w:r>
              <w:t>MOHAMMED, Garba Tom</w:t>
            </w:r>
          </w:p>
        </w:tc>
        <w:tc>
          <w:tcPr>
            <w:tcW w:type="dxa" w:w="2880"/>
          </w:tcPr>
          <w:p>
            <w:r>
              <w:t>mohammedgarbatom@gmail.com</w:t>
            </w:r>
          </w:p>
        </w:tc>
      </w:tr>
      <w:tr>
        <w:tc>
          <w:tcPr>
            <w:tcW w:type="dxa" w:w="2880"/>
          </w:tcPr>
          <w:p>
            <w:r>
              <w:t>3172</w:t>
            </w:r>
          </w:p>
        </w:tc>
        <w:tc>
          <w:tcPr>
            <w:tcW w:type="dxa" w:w="2880"/>
          </w:tcPr>
          <w:p>
            <w:r>
              <w:t>MUAZU, Jamilu</w:t>
            </w:r>
          </w:p>
        </w:tc>
        <w:tc>
          <w:tcPr>
            <w:tcW w:type="dxa" w:w="2880"/>
          </w:tcPr>
          <w:p>
            <w:r>
              <w:t>jmuazu@unimaid.edu.ng</w:t>
            </w:r>
          </w:p>
        </w:tc>
      </w:tr>
      <w:tr>
        <w:tc>
          <w:tcPr>
            <w:tcW w:type="dxa" w:w="2880"/>
          </w:tcPr>
          <w:p>
            <w:r>
              <w:t>3173</w:t>
            </w:r>
          </w:p>
        </w:tc>
        <w:tc>
          <w:tcPr>
            <w:tcW w:type="dxa" w:w="2880"/>
          </w:tcPr>
          <w:p>
            <w:r>
              <w:t>MUSA, Aminu</w:t>
            </w:r>
          </w:p>
        </w:tc>
        <w:tc>
          <w:tcPr>
            <w:tcW w:type="dxa" w:w="2880"/>
          </w:tcPr>
          <w:p>
            <w:r>
              <w:t>amusa@abu.edu.ng</w:t>
            </w:r>
          </w:p>
        </w:tc>
      </w:tr>
      <w:tr>
        <w:tc>
          <w:tcPr>
            <w:tcW w:type="dxa" w:w="2880"/>
          </w:tcPr>
          <w:p>
            <w:r>
              <w:t>3174</w:t>
            </w:r>
          </w:p>
        </w:tc>
        <w:tc>
          <w:tcPr>
            <w:tcW w:type="dxa" w:w="2880"/>
          </w:tcPr>
          <w:p>
            <w:r>
              <w:t>NGWAI, Yakubu Boyi</w:t>
            </w:r>
          </w:p>
        </w:tc>
        <w:tc>
          <w:tcPr>
            <w:tcW w:type="dxa" w:w="2880"/>
          </w:tcPr>
          <w:p>
            <w:r>
              <w:t>ngwaiyb@gmail.com</w:t>
            </w:r>
          </w:p>
        </w:tc>
      </w:tr>
      <w:tr>
        <w:tc>
          <w:tcPr>
            <w:tcW w:type="dxa" w:w="2880"/>
          </w:tcPr>
          <w:p>
            <w:r>
              <w:t>3175</w:t>
            </w:r>
          </w:p>
        </w:tc>
        <w:tc>
          <w:tcPr>
            <w:tcW w:type="dxa" w:w="2880"/>
          </w:tcPr>
          <w:p>
            <w:r>
              <w:t>NNAMANI, Petra Obioma</w:t>
            </w:r>
          </w:p>
        </w:tc>
        <w:tc>
          <w:tcPr>
            <w:tcW w:type="dxa" w:w="2880"/>
          </w:tcPr>
          <w:p>
            <w:r>
              <w:t>petra.nnamani@unn.edu.ng</w:t>
            </w:r>
          </w:p>
        </w:tc>
      </w:tr>
      <w:tr>
        <w:tc>
          <w:tcPr>
            <w:tcW w:type="dxa" w:w="2880"/>
          </w:tcPr>
          <w:p>
            <w:r>
              <w:t>3176</w:t>
            </w:r>
          </w:p>
        </w:tc>
        <w:tc>
          <w:tcPr>
            <w:tcW w:type="dxa" w:w="2880"/>
          </w:tcPr>
          <w:p>
            <w:r>
              <w:t>NWAFOR, Paul Alozie</w:t>
            </w:r>
          </w:p>
        </w:tc>
        <w:tc>
          <w:tcPr>
            <w:tcW w:type="dxa" w:w="2880"/>
          </w:tcPr>
          <w:p>
            <w:r>
              <w:t>paulnwafor@yahoo.com</w:t>
            </w:r>
          </w:p>
        </w:tc>
      </w:tr>
      <w:tr>
        <w:tc>
          <w:tcPr>
            <w:tcW w:type="dxa" w:w="2880"/>
          </w:tcPr>
          <w:p>
            <w:r>
              <w:t>3177</w:t>
            </w:r>
          </w:p>
        </w:tc>
        <w:tc>
          <w:tcPr>
            <w:tcW w:type="dxa" w:w="2880"/>
          </w:tcPr>
          <w:p>
            <w:r>
              <w:t>NWORU, Chukwuemeka Sylvester</w:t>
            </w:r>
          </w:p>
        </w:tc>
        <w:tc>
          <w:tcPr>
            <w:tcW w:type="dxa" w:w="2880"/>
          </w:tcPr>
          <w:p>
            <w:r>
              <w:t>chukwuemeka.nworu@unn.edu.ng</w:t>
            </w:r>
          </w:p>
        </w:tc>
      </w:tr>
      <w:tr>
        <w:tc>
          <w:tcPr>
            <w:tcW w:type="dxa" w:w="2880"/>
          </w:tcPr>
          <w:p>
            <w:r>
              <w:t>3178</w:t>
            </w:r>
          </w:p>
        </w:tc>
        <w:tc>
          <w:tcPr>
            <w:tcW w:type="dxa" w:w="2880"/>
          </w:tcPr>
          <w:p>
            <w:r>
              <w:t>OBITTE, Nicholas Chinedu</w:t>
            </w:r>
          </w:p>
        </w:tc>
        <w:tc>
          <w:tcPr>
            <w:tcW w:type="dxa" w:w="2880"/>
          </w:tcPr>
          <w:p>
            <w:r>
              <w:t>nicholas.obitte@unn.edu.ng</w:t>
            </w:r>
          </w:p>
        </w:tc>
      </w:tr>
      <w:tr>
        <w:tc>
          <w:tcPr>
            <w:tcW w:type="dxa" w:w="2880"/>
          </w:tcPr>
          <w:p>
            <w:r>
              <w:t>3179</w:t>
            </w:r>
          </w:p>
        </w:tc>
        <w:tc>
          <w:tcPr>
            <w:tcW w:type="dxa" w:w="2880"/>
          </w:tcPr>
          <w:p>
            <w:r>
              <w:t>ODEKU, Oluwatoyin Adepeju</w:t>
            </w:r>
          </w:p>
        </w:tc>
        <w:tc>
          <w:tcPr>
            <w:tcW w:type="dxa" w:w="2880"/>
          </w:tcPr>
          <w:p>
            <w:r>
              <w:t>pejuodeku@yahoo.com</w:t>
            </w:r>
          </w:p>
        </w:tc>
      </w:tr>
      <w:tr>
        <w:tc>
          <w:tcPr>
            <w:tcW w:type="dxa" w:w="2880"/>
          </w:tcPr>
          <w:p>
            <w:r>
              <w:t>3180</w:t>
            </w:r>
          </w:p>
        </w:tc>
        <w:tc>
          <w:tcPr>
            <w:tcW w:type="dxa" w:w="2880"/>
          </w:tcPr>
          <w:p>
            <w:r>
              <w:t>ODENIYI, Michael Ayodele</w:t>
            </w:r>
          </w:p>
        </w:tc>
        <w:tc>
          <w:tcPr>
            <w:tcW w:type="dxa" w:w="2880"/>
          </w:tcPr>
          <w:p>
            <w:r>
              <w:t>ma.odeniyi@ui.edu.ng</w:t>
            </w:r>
          </w:p>
        </w:tc>
      </w:tr>
      <w:tr>
        <w:tc>
          <w:tcPr>
            <w:tcW w:type="dxa" w:w="2880"/>
          </w:tcPr>
          <w:p>
            <w:r>
              <w:t>3181</w:t>
            </w:r>
          </w:p>
        </w:tc>
        <w:tc>
          <w:tcPr>
            <w:tcW w:type="dxa" w:w="2880"/>
          </w:tcPr>
          <w:p>
            <w:r>
              <w:t>OFOEFULE, Sabinus Ifeanyi</w:t>
            </w:r>
          </w:p>
        </w:tc>
        <w:tc>
          <w:tcPr>
            <w:tcW w:type="dxa" w:w="2880"/>
          </w:tcPr>
          <w:p>
            <w:r>
              <w:t>sabinus.ofoefule@unn.edu.ng</w:t>
            </w:r>
          </w:p>
        </w:tc>
      </w:tr>
      <w:tr>
        <w:tc>
          <w:tcPr>
            <w:tcW w:type="dxa" w:w="2880"/>
          </w:tcPr>
          <w:p>
            <w:r>
              <w:t>3182</w:t>
            </w:r>
          </w:p>
        </w:tc>
        <w:tc>
          <w:tcPr>
            <w:tcW w:type="dxa" w:w="2880"/>
          </w:tcPr>
          <w:p>
            <w:r>
              <w:t>OKERI, Henry Akpbor</w:t>
            </w:r>
          </w:p>
        </w:tc>
        <w:tc>
          <w:tcPr>
            <w:tcW w:type="dxa" w:w="2880"/>
          </w:tcPr>
          <w:p>
            <w:r>
              <w:t>hokeri1@yaoo.com</w:t>
            </w:r>
          </w:p>
        </w:tc>
      </w:tr>
      <w:tr>
        <w:tc>
          <w:tcPr>
            <w:tcW w:type="dxa" w:w="2880"/>
          </w:tcPr>
          <w:p>
            <w:r>
              <w:t>3183</w:t>
            </w:r>
          </w:p>
        </w:tc>
        <w:tc>
          <w:tcPr>
            <w:tcW w:type="dxa" w:w="2880"/>
          </w:tcPr>
          <w:p>
            <w:r>
              <w:t>OKHAMAFE, Augustine Ohisamaiye</w:t>
            </w:r>
          </w:p>
        </w:tc>
        <w:tc>
          <w:tcPr>
            <w:tcW w:type="dxa" w:w="2880"/>
          </w:tcPr>
          <w:p>
            <w:r>
              <w:t>okhamafe@uniben.edu</w:t>
            </w:r>
          </w:p>
        </w:tc>
      </w:tr>
      <w:tr>
        <w:tc>
          <w:tcPr>
            <w:tcW w:type="dxa" w:w="2880"/>
          </w:tcPr>
          <w:p>
            <w:r>
              <w:t>3184</w:t>
            </w:r>
          </w:p>
        </w:tc>
        <w:tc>
          <w:tcPr>
            <w:tcW w:type="dxa" w:w="2880"/>
          </w:tcPr>
          <w:p>
            <w:r>
              <w:t>OKORE, Vincent Chima</w:t>
            </w:r>
          </w:p>
        </w:tc>
        <w:tc>
          <w:tcPr>
            <w:tcW w:type="dxa" w:w="2880"/>
          </w:tcPr>
          <w:p>
            <w:r>
              <w:t>vc@caritasuni.edu.ng</w:t>
            </w:r>
          </w:p>
        </w:tc>
      </w:tr>
      <w:tr>
        <w:tc>
          <w:tcPr>
            <w:tcW w:type="dxa" w:w="2880"/>
          </w:tcPr>
          <w:p>
            <w:r>
              <w:t>3185</w:t>
            </w:r>
          </w:p>
        </w:tc>
        <w:tc>
          <w:tcPr>
            <w:tcW w:type="dxa" w:w="2880"/>
          </w:tcPr>
          <w:p>
            <w:r>
              <w:t>OKOYE, Festus Basden Chiedu</w:t>
            </w:r>
          </w:p>
        </w:tc>
        <w:tc>
          <w:tcPr>
            <w:tcW w:type="dxa" w:w="2880"/>
          </w:tcPr>
          <w:p>
            <w:r>
              <w:t>fb.okoye@unizik.edu.ng</w:t>
            </w:r>
          </w:p>
        </w:tc>
      </w:tr>
      <w:tr>
        <w:tc>
          <w:tcPr>
            <w:tcW w:type="dxa" w:w="2880"/>
          </w:tcPr>
          <w:p>
            <w:r>
              <w:t>3186</w:t>
            </w:r>
          </w:p>
        </w:tc>
        <w:tc>
          <w:tcPr>
            <w:tcW w:type="dxa" w:w="2880"/>
          </w:tcPr>
          <w:p>
            <w:r>
              <w:t>OLAYINKA, Busayo</w:t>
            </w:r>
          </w:p>
        </w:tc>
        <w:tc>
          <w:tcPr>
            <w:tcW w:type="dxa" w:w="2880"/>
          </w:tcPr>
          <w:p>
            <w:r>
              <w:t>boolayinka@abu.edu.ng</w:t>
            </w:r>
          </w:p>
        </w:tc>
      </w:tr>
      <w:tr>
        <w:tc>
          <w:tcPr>
            <w:tcW w:type="dxa" w:w="2880"/>
          </w:tcPr>
          <w:p>
            <w:r>
              <w:t>3187</w:t>
            </w:r>
          </w:p>
        </w:tc>
        <w:tc>
          <w:tcPr>
            <w:tcW w:type="dxa" w:w="2880"/>
          </w:tcPr>
          <w:p>
            <w:r>
              <w:t>OLOWOSULU, Adeniji Kehinde</w:t>
            </w:r>
          </w:p>
        </w:tc>
        <w:tc>
          <w:tcPr>
            <w:tcW w:type="dxa" w:w="2880"/>
          </w:tcPr>
          <w:p>
            <w:r>
              <w:t>akolowosulu@yahoo.com</w:t>
            </w:r>
          </w:p>
        </w:tc>
      </w:tr>
      <w:tr>
        <w:tc>
          <w:tcPr>
            <w:tcW w:type="dxa" w:w="2880"/>
          </w:tcPr>
          <w:p>
            <w:r>
              <w:t>3188</w:t>
            </w:r>
          </w:p>
        </w:tc>
        <w:tc>
          <w:tcPr>
            <w:tcW w:type="dxa" w:w="2880"/>
          </w:tcPr>
          <w:p>
            <w:r>
              <w:t>OLURISHE, Temidayo Olutoyin</w:t>
            </w:r>
          </w:p>
        </w:tc>
        <w:tc>
          <w:tcPr>
            <w:tcW w:type="dxa" w:w="2880"/>
          </w:tcPr>
          <w:p>
            <w:r>
              <w:t>olurishe@hotmail.com</w:t>
            </w:r>
          </w:p>
        </w:tc>
      </w:tr>
      <w:tr>
        <w:tc>
          <w:tcPr>
            <w:tcW w:type="dxa" w:w="2880"/>
          </w:tcPr>
          <w:p>
            <w:r>
              <w:t>3189</w:t>
            </w:r>
          </w:p>
        </w:tc>
        <w:tc>
          <w:tcPr>
            <w:tcW w:type="dxa" w:w="2880"/>
          </w:tcPr>
          <w:p>
            <w:r>
              <w:t>ONYEKWELI, Anthony Obiosa</w:t>
            </w:r>
          </w:p>
        </w:tc>
        <w:tc>
          <w:tcPr>
            <w:tcW w:type="dxa" w:w="2880"/>
          </w:tcPr>
          <w:p>
            <w:r>
              <w:t>okweli@yahoo.com</w:t>
            </w:r>
          </w:p>
        </w:tc>
      </w:tr>
      <w:tr>
        <w:tc>
          <w:tcPr>
            <w:tcW w:type="dxa" w:w="2880"/>
          </w:tcPr>
          <w:p>
            <w:r>
              <w:t>3190</w:t>
            </w:r>
          </w:p>
        </w:tc>
        <w:tc>
          <w:tcPr>
            <w:tcW w:type="dxa" w:w="2880"/>
          </w:tcPr>
          <w:p>
            <w:r>
              <w:t>OSONWA, Uduma Eke</w:t>
            </w:r>
          </w:p>
        </w:tc>
        <w:tc>
          <w:tcPr>
            <w:tcW w:type="dxa" w:w="2880"/>
          </w:tcPr>
          <w:p>
            <w:r>
              <w:t>udumaosonwa@yahoo.com</w:t>
            </w:r>
          </w:p>
        </w:tc>
      </w:tr>
      <w:tr>
        <w:tc>
          <w:tcPr>
            <w:tcW w:type="dxa" w:w="2880"/>
          </w:tcPr>
          <w:p>
            <w:r>
              <w:t>3191</w:t>
            </w:r>
          </w:p>
        </w:tc>
        <w:tc>
          <w:tcPr>
            <w:tcW w:type="dxa" w:w="2880"/>
          </w:tcPr>
          <w:p>
            <w:r>
              <w:t>OYI, Rukayat Avosuahi</w:t>
            </w:r>
          </w:p>
        </w:tc>
        <w:tc>
          <w:tcPr>
            <w:tcW w:type="dxa" w:w="2880"/>
          </w:tcPr>
          <w:p>
            <w:r>
              <w:t>pharmaroyi@yahoo.com</w:t>
            </w:r>
          </w:p>
        </w:tc>
      </w:tr>
      <w:tr>
        <w:tc>
          <w:tcPr>
            <w:tcW w:type="dxa" w:w="2880"/>
          </w:tcPr>
          <w:p>
            <w:r>
              <w:t>3192</w:t>
            </w:r>
          </w:p>
        </w:tc>
        <w:tc>
          <w:tcPr>
            <w:tcW w:type="dxa" w:w="2880"/>
          </w:tcPr>
          <w:p>
            <w:r>
              <w:t>OZOLUA, Raymond Iduojemu</w:t>
            </w:r>
          </w:p>
        </w:tc>
        <w:tc>
          <w:tcPr>
            <w:tcW w:type="dxa" w:w="2880"/>
          </w:tcPr>
          <w:p>
            <w:r>
              <w:t>ozolua@uniben.edu</w:t>
            </w:r>
          </w:p>
        </w:tc>
      </w:tr>
      <w:tr>
        <w:tc>
          <w:tcPr>
            <w:tcW w:type="dxa" w:w="2880"/>
          </w:tcPr>
          <w:p>
            <w:r>
              <w:t>3193</w:t>
            </w:r>
          </w:p>
        </w:tc>
        <w:tc>
          <w:tcPr>
            <w:tcW w:type="dxa" w:w="2880"/>
          </w:tcPr>
          <w:p>
            <w:r>
              <w:t>PATEH, Umar Usman</w:t>
            </w:r>
          </w:p>
        </w:tc>
        <w:tc>
          <w:tcPr>
            <w:tcW w:type="dxa" w:w="2880"/>
          </w:tcPr>
          <w:p>
            <w:r>
              <w:t>umarusmanpateh@gmail.com</w:t>
            </w:r>
          </w:p>
        </w:tc>
      </w:tr>
      <w:tr>
        <w:tc>
          <w:tcPr>
            <w:tcW w:type="dxa" w:w="2880"/>
          </w:tcPr>
          <w:p>
            <w:r>
              <w:t>3194</w:t>
            </w:r>
          </w:p>
        </w:tc>
        <w:tc>
          <w:tcPr>
            <w:tcW w:type="dxa" w:w="2880"/>
          </w:tcPr>
          <w:p>
            <w:r>
              <w:t>SILVA, Boladale Olanrewaju</w:t>
            </w:r>
          </w:p>
        </w:tc>
        <w:tc>
          <w:tcPr>
            <w:tcW w:type="dxa" w:w="2880"/>
          </w:tcPr>
          <w:p>
            <w:r>
              <w:t>bosilva@unilag.edu.ng</w:t>
            </w:r>
          </w:p>
        </w:tc>
      </w:tr>
      <w:tr>
        <w:tc>
          <w:tcPr>
            <w:tcW w:type="dxa" w:w="2880"/>
          </w:tcPr>
          <w:p>
            <w:r>
              <w:t>3195</w:t>
            </w:r>
          </w:p>
        </w:tc>
        <w:tc>
          <w:tcPr>
            <w:tcW w:type="dxa" w:w="2880"/>
          </w:tcPr>
          <w:p>
            <w:r>
              <w:t>SONIBARE, Mubo Adeola</w:t>
            </w:r>
          </w:p>
        </w:tc>
        <w:tc>
          <w:tcPr>
            <w:tcW w:type="dxa" w:w="2880"/>
          </w:tcPr>
          <w:p>
            <w:r>
              <w:t>sonibaredeola@yahoo.com</w:t>
            </w:r>
          </w:p>
        </w:tc>
      </w:tr>
      <w:tr>
        <w:tc>
          <w:tcPr>
            <w:tcW w:type="dxa" w:w="2880"/>
          </w:tcPr>
          <w:p>
            <w:r>
              <w:t>3196</w:t>
            </w:r>
          </w:p>
        </w:tc>
        <w:tc>
          <w:tcPr>
            <w:tcW w:type="dxa" w:w="2880"/>
          </w:tcPr>
          <w:p>
            <w:r>
              <w:t>SULE, Ibrahim Ibrahim</w:t>
            </w:r>
          </w:p>
        </w:tc>
        <w:tc>
          <w:tcPr>
            <w:tcW w:type="dxa" w:w="2880"/>
          </w:tcPr>
          <w:p>
            <w:r>
              <w:t>ibrasule@gmail.com</w:t>
            </w:r>
          </w:p>
        </w:tc>
      </w:tr>
      <w:tr>
        <w:tc>
          <w:tcPr>
            <w:tcW w:type="dxa" w:w="2880"/>
          </w:tcPr>
          <w:p>
            <w:r>
              <w:t>3197</w:t>
            </w:r>
          </w:p>
        </w:tc>
        <w:tc>
          <w:tcPr>
            <w:tcW w:type="dxa" w:w="2880"/>
          </w:tcPr>
          <w:p>
            <w:r>
              <w:t>UDEZI, Anthony Waka</w:t>
            </w:r>
          </w:p>
        </w:tc>
        <w:tc>
          <w:tcPr>
            <w:tcW w:type="dxa" w:w="2880"/>
          </w:tcPr>
          <w:p>
            <w:r>
              <w:t>tonywaka@uniben.edu</w:t>
            </w:r>
          </w:p>
        </w:tc>
      </w:tr>
      <w:tr>
        <w:tc>
          <w:tcPr>
            <w:tcW w:type="dxa" w:w="2880"/>
          </w:tcPr>
          <w:p>
            <w:r>
              <w:t>3198</w:t>
            </w:r>
          </w:p>
        </w:tc>
        <w:tc>
          <w:tcPr>
            <w:tcW w:type="dxa" w:w="2880"/>
          </w:tcPr>
          <w:p>
            <w:r>
              <w:t>UGWUANYI, Wilfred Nweke John</w:t>
            </w:r>
          </w:p>
        </w:tc>
        <w:tc>
          <w:tcPr>
            <w:tcW w:type="dxa" w:w="2880"/>
          </w:tcPr>
          <w:p>
            <w:r>
              <w:t>profugwuanyi@gmail.com</w:t>
            </w:r>
          </w:p>
        </w:tc>
      </w:tr>
      <w:tr>
        <w:tc>
          <w:tcPr>
            <w:tcW w:type="dxa" w:w="2880"/>
          </w:tcPr>
          <w:p>
            <w:r>
              <w:t>3199</w:t>
            </w:r>
          </w:p>
        </w:tc>
        <w:tc>
          <w:tcPr>
            <w:tcW w:type="dxa" w:w="2880"/>
          </w:tcPr>
          <w:p>
            <w:r>
              <w:t>UHUMWANGHO, Michael Uwumagbe</w:t>
            </w:r>
          </w:p>
        </w:tc>
        <w:tc>
          <w:tcPr>
            <w:tcW w:type="dxa" w:w="2880"/>
          </w:tcPr>
          <w:p>
            <w:r>
              <w:t>uhumwangho@uniben.edu</w:t>
            </w:r>
          </w:p>
        </w:tc>
      </w:tr>
      <w:tr>
        <w:tc>
          <w:tcPr>
            <w:tcW w:type="dxa" w:w="2880"/>
          </w:tcPr>
          <w:p>
            <w:r>
              <w:t>3200</w:t>
            </w:r>
          </w:p>
        </w:tc>
        <w:tc>
          <w:tcPr>
            <w:tcW w:type="dxa" w:w="2880"/>
          </w:tcPr>
          <w:p>
            <w:r>
              <w:t>UMAR, Habibu Danmalam</w:t>
            </w:r>
          </w:p>
        </w:tc>
        <w:tc>
          <w:tcPr>
            <w:tcW w:type="dxa" w:w="2880"/>
          </w:tcPr>
          <w:p>
            <w:r>
              <w:t>hdumar@abu.edu.ng</w:t>
            </w:r>
          </w:p>
        </w:tc>
      </w:tr>
      <w:tr>
        <w:tc>
          <w:tcPr>
            <w:tcW w:type="dxa" w:w="2880"/>
          </w:tcPr>
          <w:p>
            <w:r>
              <w:t>3201</w:t>
            </w:r>
          </w:p>
        </w:tc>
        <w:tc>
          <w:tcPr>
            <w:tcW w:type="dxa" w:w="2880"/>
          </w:tcPr>
          <w:p>
            <w:r>
              <w:t>UZOCHUKWU, Ikemefuna Chijioke</w:t>
            </w:r>
          </w:p>
        </w:tc>
        <w:tc>
          <w:tcPr>
            <w:tcW w:type="dxa" w:w="2880"/>
          </w:tcPr>
          <w:p>
            <w:r>
              <w:t>ic.uzochukwu@unizik.edu.ng</w:t>
            </w:r>
          </w:p>
        </w:tc>
      </w:tr>
      <w:tr>
        <w:tc>
          <w:tcPr>
            <w:tcW w:type="dxa" w:w="2880"/>
          </w:tcPr>
          <w:p>
            <w:r>
              <w:t>3202</w:t>
            </w:r>
          </w:p>
        </w:tc>
        <w:tc>
          <w:tcPr>
            <w:tcW w:type="dxa" w:w="2880"/>
          </w:tcPr>
          <w:p>
            <w:r>
              <w:t>YAKUBU, Sani Ibn</w:t>
            </w:r>
          </w:p>
        </w:tc>
        <w:tc>
          <w:tcPr>
            <w:tcW w:type="dxa" w:w="2880"/>
          </w:tcPr>
          <w:p>
            <w:r>
              <w:t>sanibnyakubu@googlemail.com</w:t>
            </w:r>
          </w:p>
        </w:tc>
      </w:tr>
      <w:tr>
        <w:tc>
          <w:tcPr>
            <w:tcW w:type="dxa" w:w="2880"/>
          </w:tcPr>
          <w:p>
            <w:r>
              <w:t>3203</w:t>
            </w:r>
          </w:p>
        </w:tc>
        <w:tc>
          <w:tcPr>
            <w:tcW w:type="dxa" w:w="2880"/>
          </w:tcPr>
          <w:p>
            <w:r>
              <w:t>ABALAKA, Moses Enemaduku</w:t>
            </w:r>
          </w:p>
        </w:tc>
        <w:tc>
          <w:tcPr>
            <w:tcW w:type="dxa" w:w="2880"/>
          </w:tcPr>
          <w:p>
            <w:r>
              <w:t>mosesabalaka@gmail.com</w:t>
            </w:r>
          </w:p>
        </w:tc>
      </w:tr>
      <w:tr>
        <w:tc>
          <w:tcPr>
            <w:tcW w:type="dxa" w:w="2880"/>
          </w:tcPr>
          <w:p>
            <w:r>
              <w:t>3204</w:t>
            </w:r>
          </w:p>
        </w:tc>
        <w:tc>
          <w:tcPr>
            <w:tcW w:type="dxa" w:w="2880"/>
          </w:tcPr>
          <w:p>
            <w:r>
              <w:t>ABAM, Tamunoene Kingdom</w:t>
            </w:r>
          </w:p>
        </w:tc>
        <w:tc>
          <w:tcPr>
            <w:tcW w:type="dxa" w:w="2880"/>
          </w:tcPr>
          <w:p>
            <w:r>
              <w:t>abam.kingdom@ust.edu.ng</w:t>
            </w:r>
          </w:p>
        </w:tc>
      </w:tr>
      <w:tr>
        <w:tc>
          <w:tcPr>
            <w:tcW w:type="dxa" w:w="2880"/>
          </w:tcPr>
          <w:p>
            <w:r>
              <w:t>3205</w:t>
            </w:r>
          </w:p>
        </w:tc>
        <w:tc>
          <w:tcPr>
            <w:tcW w:type="dxa" w:w="2880"/>
          </w:tcPr>
          <w:p>
            <w:r>
              <w:t>ABBA, Hamza</w:t>
            </w:r>
          </w:p>
        </w:tc>
        <w:tc>
          <w:tcPr>
            <w:tcW w:type="dxa" w:w="2880"/>
          </w:tcPr>
          <w:p>
            <w:r>
              <w:t>habba@abu.edu.ng</w:t>
            </w:r>
          </w:p>
        </w:tc>
      </w:tr>
      <w:tr>
        <w:tc>
          <w:tcPr>
            <w:tcW w:type="dxa" w:w="2880"/>
          </w:tcPr>
          <w:p>
            <w:r>
              <w:t>3206</w:t>
            </w:r>
          </w:p>
        </w:tc>
        <w:tc>
          <w:tcPr>
            <w:tcW w:type="dxa" w:w="2880"/>
          </w:tcPr>
          <w:p>
            <w:r>
              <w:t>ABDU, Sadiq Garba</w:t>
            </w:r>
          </w:p>
        </w:tc>
        <w:tc>
          <w:tcPr>
            <w:tcW w:type="dxa" w:w="2880"/>
          </w:tcPr>
          <w:p>
            <w:r>
              <w:t>sgabdul@kasu.edu.ng</w:t>
            </w:r>
          </w:p>
        </w:tc>
      </w:tr>
      <w:tr>
        <w:tc>
          <w:tcPr>
            <w:tcW w:type="dxa" w:w="2880"/>
          </w:tcPr>
          <w:p>
            <w:r>
              <w:t>3207</w:t>
            </w:r>
          </w:p>
        </w:tc>
        <w:tc>
          <w:tcPr>
            <w:tcW w:type="dxa" w:w="2880"/>
          </w:tcPr>
          <w:p>
            <w:r>
              <w:t>ABDULAZEEZ, Muhammad Ahmad</w:t>
            </w:r>
          </w:p>
        </w:tc>
        <w:tc>
          <w:tcPr>
            <w:tcW w:type="dxa" w:w="2880"/>
          </w:tcPr>
          <w:p>
            <w:r>
              <w:t>maabdulazeez@atbu.edu.ng</w:t>
            </w:r>
          </w:p>
        </w:tc>
      </w:tr>
      <w:tr>
        <w:tc>
          <w:tcPr>
            <w:tcW w:type="dxa" w:w="2880"/>
          </w:tcPr>
          <w:p>
            <w:r>
              <w:t>3208</w:t>
            </w:r>
          </w:p>
        </w:tc>
        <w:tc>
          <w:tcPr>
            <w:tcW w:type="dxa" w:w="2880"/>
          </w:tcPr>
          <w:p>
            <w:r>
              <w:t>ABDULHAMEED, Ahmad</w:t>
            </w:r>
          </w:p>
        </w:tc>
        <w:tc>
          <w:tcPr>
            <w:tcW w:type="dxa" w:w="2880"/>
          </w:tcPr>
          <w:p>
            <w:r>
              <w:t>gesunnam@yahoo.com</w:t>
            </w:r>
          </w:p>
        </w:tc>
      </w:tr>
      <w:tr>
        <w:tc>
          <w:tcPr>
            <w:tcW w:type="dxa" w:w="2880"/>
          </w:tcPr>
          <w:p>
            <w:r>
              <w:t>3209</w:t>
            </w:r>
          </w:p>
        </w:tc>
        <w:tc>
          <w:tcPr>
            <w:tcW w:type="dxa" w:w="2880"/>
          </w:tcPr>
          <w:p>
            <w:r>
              <w:t>ABDULHAMID, Bala Ma'Aji</w:t>
            </w:r>
          </w:p>
        </w:tc>
        <w:tc>
          <w:tcPr>
            <w:tcW w:type="dxa" w:w="2880"/>
          </w:tcPr>
          <w:p>
            <w:r>
              <w:t>bmabdulhamid67@yahoo.com</w:t>
            </w:r>
          </w:p>
        </w:tc>
      </w:tr>
      <w:tr>
        <w:tc>
          <w:tcPr>
            <w:tcW w:type="dxa" w:w="2880"/>
          </w:tcPr>
          <w:p>
            <w:r>
              <w:t>3210</w:t>
            </w:r>
          </w:p>
        </w:tc>
        <w:tc>
          <w:tcPr>
            <w:tcW w:type="dxa" w:w="2880"/>
          </w:tcPr>
          <w:p>
            <w:r>
              <w:t>ABDULKADIR, Ahmed</w:t>
            </w:r>
          </w:p>
        </w:tc>
        <w:tc>
          <w:tcPr>
            <w:tcW w:type="dxa" w:w="2880"/>
          </w:tcPr>
          <w:p>
            <w:r>
              <w:t>aabdulkadir@atbu.edu.ng</w:t>
            </w:r>
          </w:p>
        </w:tc>
      </w:tr>
      <w:tr>
        <w:tc>
          <w:tcPr>
            <w:tcW w:type="dxa" w:w="2880"/>
          </w:tcPr>
          <w:p>
            <w:r>
              <w:t>3211</w:t>
            </w:r>
          </w:p>
        </w:tc>
        <w:tc>
          <w:tcPr>
            <w:tcW w:type="dxa" w:w="2880"/>
          </w:tcPr>
          <w:p>
            <w:r>
              <w:t>ABDULKADIR, Aishetu</w:t>
            </w:r>
          </w:p>
        </w:tc>
        <w:tc>
          <w:tcPr>
            <w:tcW w:type="dxa" w:w="2880"/>
          </w:tcPr>
          <w:p>
            <w:r>
              <w:t>abuzaishatu@futminna.edu.ng</w:t>
            </w:r>
          </w:p>
        </w:tc>
      </w:tr>
      <w:tr>
        <w:tc>
          <w:tcPr>
            <w:tcW w:type="dxa" w:w="2880"/>
          </w:tcPr>
          <w:p>
            <w:r>
              <w:t>3212</w:t>
            </w:r>
          </w:p>
        </w:tc>
        <w:tc>
          <w:tcPr>
            <w:tcW w:type="dxa" w:w="2880"/>
          </w:tcPr>
          <w:p>
            <w:r>
              <w:t>ABDULLAHI, Arabi Suleiman</w:t>
            </w:r>
          </w:p>
        </w:tc>
        <w:tc>
          <w:tcPr>
            <w:tcW w:type="dxa" w:w="2880"/>
          </w:tcPr>
          <w:p>
            <w:r>
              <w:t>asabdullahi.geo@buk.edu.ng</w:t>
            </w:r>
          </w:p>
        </w:tc>
      </w:tr>
      <w:tr>
        <w:tc>
          <w:tcPr>
            <w:tcW w:type="dxa" w:w="2880"/>
          </w:tcPr>
          <w:p>
            <w:r>
              <w:t>3213</w:t>
            </w:r>
          </w:p>
        </w:tc>
        <w:tc>
          <w:tcPr>
            <w:tcW w:type="dxa" w:w="2880"/>
          </w:tcPr>
          <w:p>
            <w:r>
              <w:t>ABDULLAHI, Isa Obansa</w:t>
            </w:r>
          </w:p>
        </w:tc>
        <w:tc>
          <w:tcPr>
            <w:tcW w:type="dxa" w:w="2880"/>
          </w:tcPr>
          <w:p>
            <w:r>
              <w:t>obansa@gmail.com</w:t>
            </w:r>
          </w:p>
        </w:tc>
      </w:tr>
      <w:tr>
        <w:tc>
          <w:tcPr>
            <w:tcW w:type="dxa" w:w="2880"/>
          </w:tcPr>
          <w:p>
            <w:r>
              <w:t>3214</w:t>
            </w:r>
          </w:p>
        </w:tc>
        <w:tc>
          <w:tcPr>
            <w:tcW w:type="dxa" w:w="2880"/>
          </w:tcPr>
          <w:p>
            <w:r>
              <w:t>ABDULLAHI, Mohammed Bello</w:t>
            </w:r>
          </w:p>
        </w:tc>
        <w:tc>
          <w:tcPr>
            <w:tcW w:type="dxa" w:w="2880"/>
          </w:tcPr>
          <w:p>
            <w:r>
              <w:t>abdullahimb2000@gmail.com</w:t>
            </w:r>
          </w:p>
        </w:tc>
      </w:tr>
      <w:tr>
        <w:tc>
          <w:tcPr>
            <w:tcW w:type="dxa" w:w="2880"/>
          </w:tcPr>
          <w:p>
            <w:r>
              <w:t>3215</w:t>
            </w:r>
          </w:p>
        </w:tc>
        <w:tc>
          <w:tcPr>
            <w:tcW w:type="dxa" w:w="2880"/>
          </w:tcPr>
          <w:p>
            <w:r>
              <w:t>ABDULLAHI, Nasir Khalid</w:t>
            </w:r>
          </w:p>
        </w:tc>
        <w:tc>
          <w:tcPr>
            <w:tcW w:type="dxa" w:w="2880"/>
          </w:tcPr>
          <w:p>
            <w:r>
              <w:t>nasir.abdullahi@kasu.edu.ng</w:t>
            </w:r>
          </w:p>
        </w:tc>
      </w:tr>
      <w:tr>
        <w:tc>
          <w:tcPr>
            <w:tcW w:type="dxa" w:w="2880"/>
          </w:tcPr>
          <w:p>
            <w:r>
              <w:t>3216</w:t>
            </w:r>
          </w:p>
        </w:tc>
        <w:tc>
          <w:tcPr>
            <w:tcW w:type="dxa" w:w="2880"/>
          </w:tcPr>
          <w:p>
            <w:r>
              <w:t>ABDULLAHI, Shuaibu Akpai</w:t>
            </w:r>
          </w:p>
        </w:tc>
        <w:tc>
          <w:tcPr>
            <w:tcW w:type="dxa" w:w="2880"/>
          </w:tcPr>
          <w:p>
            <w:r>
              <w:t>shuaibu.abdull@yahoo.com</w:t>
            </w:r>
          </w:p>
        </w:tc>
      </w:tr>
      <w:tr>
        <w:tc>
          <w:tcPr>
            <w:tcW w:type="dxa" w:w="2880"/>
          </w:tcPr>
          <w:p>
            <w:r>
              <w:t>3217</w:t>
            </w:r>
          </w:p>
        </w:tc>
        <w:tc>
          <w:tcPr>
            <w:tcW w:type="dxa" w:w="2880"/>
          </w:tcPr>
          <w:p>
            <w:r>
              <w:t>ABDULRAHAMAN, Abdullahi Alanamu</w:t>
            </w:r>
          </w:p>
        </w:tc>
        <w:tc>
          <w:tcPr>
            <w:tcW w:type="dxa" w:w="2880"/>
          </w:tcPr>
          <w:p>
            <w:r>
              <w:t>abdulrahamanaa@unilorin.edu.ng</w:t>
            </w:r>
          </w:p>
        </w:tc>
      </w:tr>
      <w:tr>
        <w:tc>
          <w:tcPr>
            <w:tcW w:type="dxa" w:w="2880"/>
          </w:tcPr>
          <w:p>
            <w:r>
              <w:t>3218</w:t>
            </w:r>
          </w:p>
        </w:tc>
        <w:tc>
          <w:tcPr>
            <w:tcW w:type="dxa" w:w="2880"/>
          </w:tcPr>
          <w:p>
            <w:r>
              <w:t>ABDULRAHMAN, Sirajo</w:t>
            </w:r>
          </w:p>
        </w:tc>
        <w:tc>
          <w:tcPr>
            <w:tcW w:type="dxa" w:w="2880"/>
          </w:tcPr>
          <w:p>
            <w:r>
              <w:t>sirajo.enagi@gmail.com</w:t>
            </w:r>
          </w:p>
        </w:tc>
      </w:tr>
      <w:tr>
        <w:tc>
          <w:tcPr>
            <w:tcW w:type="dxa" w:w="2880"/>
          </w:tcPr>
          <w:p>
            <w:r>
              <w:t>3219</w:t>
            </w:r>
          </w:p>
        </w:tc>
        <w:tc>
          <w:tcPr>
            <w:tcW w:type="dxa" w:w="2880"/>
          </w:tcPr>
          <w:p>
            <w:r>
              <w:t>ABDUS-SALAM, Nasiru</w:t>
            </w:r>
          </w:p>
        </w:tc>
        <w:tc>
          <w:tcPr>
            <w:tcW w:type="dxa" w:w="2880"/>
          </w:tcPr>
          <w:p>
            <w:r>
              <w:t>nasal@unilorin.edu.ng</w:t>
            </w:r>
          </w:p>
        </w:tc>
      </w:tr>
      <w:tr>
        <w:tc>
          <w:tcPr>
            <w:tcW w:type="dxa" w:w="2880"/>
          </w:tcPr>
          <w:p>
            <w:r>
              <w:t>3220</w:t>
            </w:r>
          </w:p>
        </w:tc>
        <w:tc>
          <w:tcPr>
            <w:tcW w:type="dxa" w:w="2880"/>
          </w:tcPr>
          <w:p>
            <w:r>
              <w:t>ABHULIMEN, Cletus Enorelenfoh</w:t>
            </w:r>
          </w:p>
        </w:tc>
        <w:tc>
          <w:tcPr>
            <w:tcW w:type="dxa" w:w="2880"/>
          </w:tcPr>
          <w:p>
            <w:r>
              <w:t>cletusabhulimen@aauekpoma.edu.ng</w:t>
            </w:r>
          </w:p>
        </w:tc>
      </w:tr>
      <w:tr>
        <w:tc>
          <w:tcPr>
            <w:tcW w:type="dxa" w:w="2880"/>
          </w:tcPr>
          <w:p>
            <w:r>
              <w:t>3221</w:t>
            </w:r>
          </w:p>
        </w:tc>
        <w:tc>
          <w:tcPr>
            <w:tcW w:type="dxa" w:w="2880"/>
          </w:tcPr>
          <w:p>
            <w:r>
              <w:t>ABIOLA, Oladoja Nurudeen</w:t>
            </w:r>
          </w:p>
        </w:tc>
        <w:tc>
          <w:tcPr>
            <w:tcW w:type="dxa" w:w="2880"/>
          </w:tcPr>
          <w:p>
            <w:r>
              <w:t>bioladoja@yahoo.com</w:t>
            </w:r>
          </w:p>
        </w:tc>
      </w:tr>
      <w:tr>
        <w:tc>
          <w:tcPr>
            <w:tcW w:type="dxa" w:w="2880"/>
          </w:tcPr>
          <w:p>
            <w:r>
              <w:t>3222</w:t>
            </w:r>
          </w:p>
        </w:tc>
        <w:tc>
          <w:tcPr>
            <w:tcW w:type="dxa" w:w="2880"/>
          </w:tcPr>
          <w:p>
            <w:r>
              <w:t>ABIOYE, Peter Olabisi</w:t>
            </w:r>
          </w:p>
        </w:tc>
        <w:tc>
          <w:tcPr>
            <w:tcW w:type="dxa" w:w="2880"/>
          </w:tcPr>
          <w:p>
            <w:r>
              <w:t>bisyem2603@yahoo.com</w:t>
            </w:r>
          </w:p>
        </w:tc>
      </w:tr>
      <w:tr>
        <w:tc>
          <w:tcPr>
            <w:tcW w:type="dxa" w:w="2880"/>
          </w:tcPr>
          <w:p>
            <w:r>
              <w:t>3223</w:t>
            </w:r>
          </w:p>
        </w:tc>
        <w:tc>
          <w:tcPr>
            <w:tcW w:type="dxa" w:w="2880"/>
          </w:tcPr>
          <w:p>
            <w:r>
              <w:t>ABOABA, Olusimbo Olugbo</w:t>
            </w:r>
          </w:p>
        </w:tc>
        <w:tc>
          <w:tcPr>
            <w:tcW w:type="dxa" w:w="2880"/>
          </w:tcPr>
          <w:p>
            <w:r>
              <w:t>simboaboaba@yahoo.com</w:t>
            </w:r>
          </w:p>
        </w:tc>
      </w:tr>
      <w:tr>
        <w:tc>
          <w:tcPr>
            <w:tcW w:type="dxa" w:w="2880"/>
          </w:tcPr>
          <w:p>
            <w:r>
              <w:t>3224</w:t>
            </w:r>
          </w:p>
        </w:tc>
        <w:tc>
          <w:tcPr>
            <w:tcW w:type="dxa" w:w="2880"/>
          </w:tcPr>
          <w:p>
            <w:r>
              <w:t>ABOH, Hycienth Ogbu</w:t>
            </w:r>
          </w:p>
        </w:tc>
        <w:tc>
          <w:tcPr>
            <w:tcW w:type="dxa" w:w="2880"/>
          </w:tcPr>
          <w:p>
            <w:r>
              <w:t>hoaboh@gmail.com</w:t>
            </w:r>
          </w:p>
        </w:tc>
      </w:tr>
      <w:tr>
        <w:tc>
          <w:tcPr>
            <w:tcW w:type="dxa" w:w="2880"/>
          </w:tcPr>
          <w:p>
            <w:r>
              <w:t>3225</w:t>
            </w:r>
          </w:p>
        </w:tc>
        <w:tc>
          <w:tcPr>
            <w:tcW w:type="dxa" w:w="2880"/>
          </w:tcPr>
          <w:p>
            <w:r>
              <w:t>ABU, Gideon Orkwagh</w:t>
            </w:r>
          </w:p>
        </w:tc>
        <w:tc>
          <w:tcPr>
            <w:tcW w:type="dxa" w:w="2880"/>
          </w:tcPr>
          <w:p>
            <w:r>
              <w:t>gideon.abu@uniport.edu.ng</w:t>
            </w:r>
          </w:p>
        </w:tc>
      </w:tr>
      <w:tr>
        <w:tc>
          <w:tcPr>
            <w:tcW w:type="dxa" w:w="2880"/>
          </w:tcPr>
          <w:p>
            <w:r>
              <w:t>3226</w:t>
            </w:r>
          </w:p>
        </w:tc>
        <w:tc>
          <w:tcPr>
            <w:tcW w:type="dxa" w:w="2880"/>
          </w:tcPr>
          <w:p>
            <w:r>
              <w:t>ABUBAKAR, Kotos Abdulrahman</w:t>
            </w:r>
          </w:p>
        </w:tc>
        <w:tc>
          <w:tcPr>
            <w:tcW w:type="dxa" w:w="2880"/>
          </w:tcPr>
          <w:p>
            <w:r>
              <w:t>donks2005@mautech.edu.ng</w:t>
            </w:r>
          </w:p>
        </w:tc>
      </w:tr>
      <w:tr>
        <w:tc>
          <w:tcPr>
            <w:tcW w:type="dxa" w:w="2880"/>
          </w:tcPr>
          <w:p>
            <w:r>
              <w:t>3227</w:t>
            </w:r>
          </w:p>
        </w:tc>
        <w:tc>
          <w:tcPr>
            <w:tcW w:type="dxa" w:w="2880"/>
          </w:tcPr>
          <w:p>
            <w:r>
              <w:t>ABUBAKAR, Mohammad Mustapha</w:t>
            </w:r>
          </w:p>
        </w:tc>
        <w:tc>
          <w:tcPr>
            <w:tcW w:type="dxa" w:w="2880"/>
          </w:tcPr>
          <w:p>
            <w:r>
              <w:t>mmabubakar2005@gmail.com</w:t>
            </w:r>
          </w:p>
        </w:tc>
      </w:tr>
      <w:tr>
        <w:tc>
          <w:tcPr>
            <w:tcW w:type="dxa" w:w="2880"/>
          </w:tcPr>
          <w:p>
            <w:r>
              <w:t>3228</w:t>
            </w:r>
          </w:p>
        </w:tc>
        <w:tc>
          <w:tcPr>
            <w:tcW w:type="dxa" w:w="2880"/>
          </w:tcPr>
          <w:p>
            <w:r>
              <w:t>ABUBAKAR, Muhammad Bello</w:t>
            </w:r>
          </w:p>
        </w:tc>
        <w:tc>
          <w:tcPr>
            <w:tcW w:type="dxa" w:w="2880"/>
          </w:tcPr>
          <w:p>
            <w:r>
              <w:t>ambello@atbu.edu.ng</w:t>
            </w:r>
          </w:p>
        </w:tc>
      </w:tr>
      <w:tr>
        <w:tc>
          <w:tcPr>
            <w:tcW w:type="dxa" w:w="2880"/>
          </w:tcPr>
          <w:p>
            <w:r>
              <w:t>3229</w:t>
            </w:r>
          </w:p>
        </w:tc>
        <w:tc>
          <w:tcPr>
            <w:tcW w:type="dxa" w:w="2880"/>
          </w:tcPr>
          <w:p>
            <w:r>
              <w:t>ABUBAKAR, Muhammad Danladi Bunza</w:t>
            </w:r>
          </w:p>
        </w:tc>
        <w:tc>
          <w:tcPr>
            <w:tcW w:type="dxa" w:w="2880"/>
          </w:tcPr>
          <w:p>
            <w:r>
              <w:t>mdabunza789@gmail.com</w:t>
            </w:r>
          </w:p>
        </w:tc>
      </w:tr>
      <w:tr>
        <w:tc>
          <w:tcPr>
            <w:tcW w:type="dxa" w:w="2880"/>
          </w:tcPr>
          <w:p>
            <w:r>
              <w:t>3230</w:t>
            </w:r>
          </w:p>
        </w:tc>
        <w:tc>
          <w:tcPr>
            <w:tcW w:type="dxa" w:w="2880"/>
          </w:tcPr>
          <w:p>
            <w:r>
              <w:t>ABUBAKAR, Muhammad Sani</w:t>
            </w:r>
          </w:p>
        </w:tc>
        <w:tc>
          <w:tcPr>
            <w:tcW w:type="dxa" w:w="2880"/>
          </w:tcPr>
          <w:p>
            <w:r>
              <w:t>msabubakar@kasu.edu.ng</w:t>
            </w:r>
          </w:p>
        </w:tc>
      </w:tr>
      <w:tr>
        <w:tc>
          <w:tcPr>
            <w:tcW w:type="dxa" w:w="2880"/>
          </w:tcPr>
          <w:p>
            <w:r>
              <w:t>3231</w:t>
            </w:r>
          </w:p>
        </w:tc>
        <w:tc>
          <w:tcPr>
            <w:tcW w:type="dxa" w:w="2880"/>
          </w:tcPr>
          <w:p>
            <w:r>
              <w:t>ACHI, Ome Kalu</w:t>
            </w:r>
          </w:p>
        </w:tc>
        <w:tc>
          <w:tcPr>
            <w:tcW w:type="dxa" w:w="2880"/>
          </w:tcPr>
          <w:p>
            <w:r>
              <w:t>achi.ome@mouau.edu.ng</w:t>
            </w:r>
          </w:p>
        </w:tc>
      </w:tr>
      <w:tr>
        <w:tc>
          <w:tcPr>
            <w:tcW w:type="dxa" w:w="2880"/>
          </w:tcPr>
          <w:p>
            <w:r>
              <w:t>3232</w:t>
            </w:r>
          </w:p>
        </w:tc>
        <w:tc>
          <w:tcPr>
            <w:tcW w:type="dxa" w:w="2880"/>
          </w:tcPr>
          <w:p>
            <w:r>
              <w:t>ACHUBA, Fidelis Ifeakachuku</w:t>
            </w:r>
          </w:p>
        </w:tc>
        <w:tc>
          <w:tcPr>
            <w:tcW w:type="dxa" w:w="2880"/>
          </w:tcPr>
          <w:p>
            <w:r>
              <w:t>achuba@delsu.edu.ng</w:t>
            </w:r>
          </w:p>
        </w:tc>
      </w:tr>
      <w:tr>
        <w:tc>
          <w:tcPr>
            <w:tcW w:type="dxa" w:w="2880"/>
          </w:tcPr>
          <w:p>
            <w:r>
              <w:t>3233</w:t>
            </w:r>
          </w:p>
        </w:tc>
        <w:tc>
          <w:tcPr>
            <w:tcW w:type="dxa" w:w="2880"/>
          </w:tcPr>
          <w:p>
            <w:r>
              <w:t>ADAGBA, Henry Odey</w:t>
            </w:r>
          </w:p>
        </w:tc>
        <w:tc>
          <w:tcPr>
            <w:tcW w:type="dxa" w:w="2880"/>
          </w:tcPr>
          <w:p>
            <w:r>
              <w:t>henela2012@gmail.com</w:t>
            </w:r>
          </w:p>
        </w:tc>
      </w:tr>
      <w:tr>
        <w:tc>
          <w:tcPr>
            <w:tcW w:type="dxa" w:w="2880"/>
          </w:tcPr>
          <w:p>
            <w:r>
              <w:t>3234</w:t>
            </w:r>
          </w:p>
        </w:tc>
        <w:tc>
          <w:tcPr>
            <w:tcW w:type="dxa" w:w="2880"/>
          </w:tcPr>
          <w:p>
            <w:r>
              <w:t>ADAM, Ibrahim Khalil</w:t>
            </w:r>
          </w:p>
        </w:tc>
        <w:tc>
          <w:tcPr>
            <w:tcW w:type="dxa" w:w="2880"/>
          </w:tcPr>
          <w:p>
            <w:r>
              <w:t>ibrahimkhalil_adam@yahoo.com</w:t>
            </w:r>
          </w:p>
        </w:tc>
      </w:tr>
      <w:tr>
        <w:tc>
          <w:tcPr>
            <w:tcW w:type="dxa" w:w="2880"/>
          </w:tcPr>
          <w:p>
            <w:r>
              <w:t>3235</w:t>
            </w:r>
          </w:p>
        </w:tc>
        <w:tc>
          <w:tcPr>
            <w:tcW w:type="dxa" w:w="2880"/>
          </w:tcPr>
          <w:p>
            <w:r>
              <w:t>ADAMS, Luqman Ayodeji</w:t>
            </w:r>
          </w:p>
        </w:tc>
        <w:tc>
          <w:tcPr>
            <w:tcW w:type="dxa" w:w="2880"/>
          </w:tcPr>
          <w:p>
            <w:r>
              <w:t>ladams@unilag.edu.ng</w:t>
            </w:r>
          </w:p>
        </w:tc>
      </w:tr>
      <w:tr>
        <w:tc>
          <w:tcPr>
            <w:tcW w:type="dxa" w:w="2880"/>
          </w:tcPr>
          <w:p>
            <w:r>
              <w:t>3236</w:t>
            </w:r>
          </w:p>
        </w:tc>
        <w:tc>
          <w:tcPr>
            <w:tcW w:type="dxa" w:w="2880"/>
          </w:tcPr>
          <w:p>
            <w:r>
              <w:t>ADAMU, Faruk Kuta</w:t>
            </w:r>
          </w:p>
        </w:tc>
        <w:tc>
          <w:tcPr>
            <w:tcW w:type="dxa" w:w="2880"/>
          </w:tcPr>
          <w:p>
            <w:r>
              <w:t>farukkuta@gmail.com</w:t>
            </w:r>
          </w:p>
        </w:tc>
      </w:tr>
      <w:tr>
        <w:tc>
          <w:tcPr>
            <w:tcW w:type="dxa" w:w="2880"/>
          </w:tcPr>
          <w:p>
            <w:r>
              <w:t>3237</w:t>
            </w:r>
          </w:p>
        </w:tc>
        <w:tc>
          <w:tcPr>
            <w:tcW w:type="dxa" w:w="2880"/>
          </w:tcPr>
          <w:p>
            <w:r>
              <w:t>ADAMU MILALA, Professor Mohamed Adamu Milala Mohammed</w:t>
            </w:r>
          </w:p>
        </w:tc>
        <w:tc>
          <w:tcPr>
            <w:tcW w:type="dxa" w:w="2880"/>
          </w:tcPr>
          <w:p>
            <w:r>
              <w:t>mohammedmilala@gmail.com</w:t>
            </w:r>
          </w:p>
        </w:tc>
      </w:tr>
      <w:tr>
        <w:tc>
          <w:tcPr>
            <w:tcW w:type="dxa" w:w="2880"/>
          </w:tcPr>
          <w:p>
            <w:r>
              <w:t>3238</w:t>
            </w:r>
          </w:p>
        </w:tc>
        <w:tc>
          <w:tcPr>
            <w:tcW w:type="dxa" w:w="2880"/>
          </w:tcPr>
          <w:p>
            <w:r>
              <w:t>ADEBAJO, Lawrence Olubukunade</w:t>
            </w:r>
          </w:p>
        </w:tc>
        <w:tc>
          <w:tcPr>
            <w:tcW w:type="dxa" w:w="2880"/>
          </w:tcPr>
          <w:p>
            <w:r>
              <w:t>adebajo.lawrence@oouagoiwoye.edu.ng</w:t>
            </w:r>
          </w:p>
        </w:tc>
      </w:tr>
      <w:tr>
        <w:tc>
          <w:tcPr>
            <w:tcW w:type="dxa" w:w="2880"/>
          </w:tcPr>
          <w:p>
            <w:r>
              <w:t>3239</w:t>
            </w:r>
          </w:p>
        </w:tc>
        <w:tc>
          <w:tcPr>
            <w:tcW w:type="dxa" w:w="2880"/>
          </w:tcPr>
          <w:p>
            <w:r>
              <w:t>ADEBAYO, Abiodun Humphrey</w:t>
            </w:r>
          </w:p>
        </w:tc>
        <w:tc>
          <w:tcPr>
            <w:tcW w:type="dxa" w:w="2880"/>
          </w:tcPr>
          <w:p>
            <w:r>
              <w:t>abiodun.adebayo@covenantuniversity.edu.ng</w:t>
            </w:r>
          </w:p>
        </w:tc>
      </w:tr>
      <w:tr>
        <w:tc>
          <w:tcPr>
            <w:tcW w:type="dxa" w:w="2880"/>
          </w:tcPr>
          <w:p>
            <w:r>
              <w:t>3240</w:t>
            </w:r>
          </w:p>
        </w:tc>
        <w:tc>
          <w:tcPr>
            <w:tcW w:type="dxa" w:w="2880"/>
          </w:tcPr>
          <w:p>
            <w:r>
              <w:t>ADEBAYO, Joseph Oluwatope</w:t>
            </w:r>
          </w:p>
        </w:tc>
        <w:tc>
          <w:tcPr>
            <w:tcW w:type="dxa" w:w="2880"/>
          </w:tcPr>
          <w:p>
            <w:r>
              <w:t>jadebayo@unilorin.edu.ng</w:t>
            </w:r>
          </w:p>
        </w:tc>
      </w:tr>
      <w:tr>
        <w:tc>
          <w:tcPr>
            <w:tcW w:type="dxa" w:w="2880"/>
          </w:tcPr>
          <w:p>
            <w:r>
              <w:t>3241</w:t>
            </w:r>
          </w:p>
        </w:tc>
        <w:tc>
          <w:tcPr>
            <w:tcW w:type="dxa" w:w="2880"/>
          </w:tcPr>
          <w:p>
            <w:r>
              <w:t>ADEBAYO, Taiwo Omotayo</w:t>
            </w:r>
          </w:p>
        </w:tc>
        <w:tc>
          <w:tcPr>
            <w:tcW w:type="dxa" w:w="2880"/>
          </w:tcPr>
          <w:p>
            <w:r>
              <w:t>tayo@unilorin.edu.ng</w:t>
            </w:r>
          </w:p>
        </w:tc>
      </w:tr>
      <w:tr>
        <w:tc>
          <w:tcPr>
            <w:tcW w:type="dxa" w:w="2880"/>
          </w:tcPr>
          <w:p>
            <w:r>
              <w:t>3242</w:t>
            </w:r>
          </w:p>
        </w:tc>
        <w:tc>
          <w:tcPr>
            <w:tcW w:type="dxa" w:w="2880"/>
          </w:tcPr>
          <w:p>
            <w:r>
              <w:t>ADEBESIN, Babatunde Olufemi</w:t>
            </w:r>
          </w:p>
        </w:tc>
        <w:tc>
          <w:tcPr>
            <w:tcW w:type="dxa" w:w="2880"/>
          </w:tcPr>
          <w:p>
            <w:r>
              <w:t>f_adebesin@yahoo.co.uk</w:t>
            </w:r>
          </w:p>
        </w:tc>
      </w:tr>
      <w:tr>
        <w:tc>
          <w:tcPr>
            <w:tcW w:type="dxa" w:w="2880"/>
          </w:tcPr>
          <w:p>
            <w:r>
              <w:t>3243</w:t>
            </w:r>
          </w:p>
        </w:tc>
        <w:tc>
          <w:tcPr>
            <w:tcW w:type="dxa" w:w="2880"/>
          </w:tcPr>
          <w:p>
            <w:r>
              <w:t>ADEBOLA, Femi Barnabas</w:t>
            </w:r>
          </w:p>
        </w:tc>
        <w:tc>
          <w:tcPr>
            <w:tcW w:type="dxa" w:w="2880"/>
          </w:tcPr>
          <w:p>
            <w:r>
              <w:t>fbadebola@futa.edu.ng</w:t>
            </w:r>
          </w:p>
        </w:tc>
      </w:tr>
      <w:tr>
        <w:tc>
          <w:tcPr>
            <w:tcW w:type="dxa" w:w="2880"/>
          </w:tcPr>
          <w:p>
            <w:r>
              <w:t>3244</w:t>
            </w:r>
          </w:p>
        </w:tc>
        <w:tc>
          <w:tcPr>
            <w:tcW w:type="dxa" w:w="2880"/>
          </w:tcPr>
          <w:p>
            <w:r>
              <w:t>ADEBOLU, Tinuola Tokunbo</w:t>
            </w:r>
          </w:p>
        </w:tc>
        <w:tc>
          <w:tcPr>
            <w:tcW w:type="dxa" w:w="2880"/>
          </w:tcPr>
          <w:p>
            <w:r>
              <w:t>ttadebolu@futa.edu.ng</w:t>
            </w:r>
          </w:p>
        </w:tc>
      </w:tr>
      <w:tr>
        <w:tc>
          <w:tcPr>
            <w:tcW w:type="dxa" w:w="2880"/>
          </w:tcPr>
          <w:p>
            <w:r>
              <w:t>3245</w:t>
            </w:r>
          </w:p>
        </w:tc>
        <w:tc>
          <w:tcPr>
            <w:tcW w:type="dxa" w:w="2880"/>
          </w:tcPr>
          <w:p>
            <w:r>
              <w:t>ADEBOWALE, Kayode Oyebode</w:t>
            </w:r>
          </w:p>
        </w:tc>
        <w:tc>
          <w:tcPr>
            <w:tcW w:type="dxa" w:w="2880"/>
          </w:tcPr>
          <w:p>
            <w:r>
              <w:t>ko.adebowale@gmail.com</w:t>
            </w:r>
          </w:p>
        </w:tc>
      </w:tr>
      <w:tr>
        <w:tc>
          <w:tcPr>
            <w:tcW w:type="dxa" w:w="2880"/>
          </w:tcPr>
          <w:p>
            <w:r>
              <w:t>3246</w:t>
            </w:r>
          </w:p>
        </w:tc>
        <w:tc>
          <w:tcPr>
            <w:tcW w:type="dxa" w:w="2880"/>
          </w:tcPr>
          <w:p>
            <w:r>
              <w:t>ADEDAPO, Akande Emmanuel</w:t>
            </w:r>
          </w:p>
        </w:tc>
        <w:tc>
          <w:tcPr>
            <w:tcW w:type="dxa" w:w="2880"/>
          </w:tcPr>
          <w:p>
            <w:r>
              <w:t>eaakande@lautech.edu.ng</w:t>
            </w:r>
          </w:p>
        </w:tc>
      </w:tr>
      <w:tr>
        <w:tc>
          <w:tcPr>
            <w:tcW w:type="dxa" w:w="2880"/>
          </w:tcPr>
          <w:p>
            <w:r>
              <w:t>3247</w:t>
            </w:r>
          </w:p>
        </w:tc>
        <w:tc>
          <w:tcPr>
            <w:tcW w:type="dxa" w:w="2880"/>
          </w:tcPr>
          <w:p>
            <w:r>
              <w:t>ADEDAYO, Kayode David</w:t>
            </w:r>
          </w:p>
        </w:tc>
        <w:tc>
          <w:tcPr>
            <w:tcW w:type="dxa" w:w="2880"/>
          </w:tcPr>
          <w:p>
            <w:r>
              <w:t>kdadedayo@futa.edu.ng</w:t>
            </w:r>
          </w:p>
        </w:tc>
      </w:tr>
      <w:tr>
        <w:tc>
          <w:tcPr>
            <w:tcW w:type="dxa" w:w="2880"/>
          </w:tcPr>
          <w:p>
            <w:r>
              <w:t>3248</w:t>
            </w:r>
          </w:p>
        </w:tc>
        <w:tc>
          <w:tcPr>
            <w:tcW w:type="dxa" w:w="2880"/>
          </w:tcPr>
          <w:p>
            <w:r>
              <w:t>ADEDOSU, Taofik Adewale</w:t>
            </w:r>
          </w:p>
        </w:tc>
        <w:tc>
          <w:tcPr>
            <w:tcW w:type="dxa" w:w="2880"/>
          </w:tcPr>
          <w:p>
            <w:r>
              <w:t>taadedosu@lautech.edu.ng</w:t>
            </w:r>
          </w:p>
        </w:tc>
      </w:tr>
      <w:tr>
        <w:tc>
          <w:tcPr>
            <w:tcW w:type="dxa" w:w="2880"/>
          </w:tcPr>
          <w:p>
            <w:r>
              <w:t>3249</w:t>
            </w:r>
          </w:p>
        </w:tc>
        <w:tc>
          <w:tcPr>
            <w:tcW w:type="dxa" w:w="2880"/>
          </w:tcPr>
          <w:p>
            <w:r>
              <w:t>ADEFILA, James Olusola</w:t>
            </w:r>
          </w:p>
        </w:tc>
        <w:tc>
          <w:tcPr>
            <w:tcW w:type="dxa" w:w="2880"/>
          </w:tcPr>
          <w:p>
            <w:r>
              <w:t>olufila59@gmail.com</w:t>
            </w:r>
          </w:p>
        </w:tc>
      </w:tr>
      <w:tr>
        <w:tc>
          <w:tcPr>
            <w:tcW w:type="dxa" w:w="2880"/>
          </w:tcPr>
          <w:p>
            <w:r>
              <w:t>3250</w:t>
            </w:r>
          </w:p>
        </w:tc>
        <w:tc>
          <w:tcPr>
            <w:tcW w:type="dxa" w:w="2880"/>
          </w:tcPr>
          <w:p>
            <w:r>
              <w:t>ADEGBIE, Kolawole Sunday</w:t>
            </w:r>
          </w:p>
        </w:tc>
        <w:tc>
          <w:tcPr>
            <w:tcW w:type="dxa" w:w="2880"/>
          </w:tcPr>
          <w:p>
            <w:r>
              <w:t>ksadegbie@futa.edu.ng</w:t>
            </w:r>
          </w:p>
        </w:tc>
      </w:tr>
      <w:tr>
        <w:tc>
          <w:tcPr>
            <w:tcW w:type="dxa" w:w="2880"/>
          </w:tcPr>
          <w:p>
            <w:r>
              <w:t>3251</w:t>
            </w:r>
          </w:p>
        </w:tc>
        <w:tc>
          <w:tcPr>
            <w:tcW w:type="dxa" w:w="2880"/>
          </w:tcPr>
          <w:p>
            <w:r>
              <w:t>ADEGUNLOYE, Deke Victoria</w:t>
            </w:r>
          </w:p>
        </w:tc>
        <w:tc>
          <w:tcPr>
            <w:tcW w:type="dxa" w:w="2880"/>
          </w:tcPr>
          <w:p>
            <w:r>
              <w:t>dvadegunloye@futa.edu.ng</w:t>
            </w:r>
          </w:p>
        </w:tc>
      </w:tr>
      <w:tr>
        <w:tc>
          <w:tcPr>
            <w:tcW w:type="dxa" w:w="2880"/>
          </w:tcPr>
          <w:p>
            <w:r>
              <w:t>3252</w:t>
            </w:r>
          </w:p>
        </w:tc>
        <w:tc>
          <w:tcPr>
            <w:tcW w:type="dxa" w:w="2880"/>
          </w:tcPr>
          <w:p>
            <w:r>
              <w:t>ADEJOYE, Oluseyi Damilola</w:t>
            </w:r>
          </w:p>
        </w:tc>
        <w:tc>
          <w:tcPr>
            <w:tcW w:type="dxa" w:w="2880"/>
          </w:tcPr>
          <w:p>
            <w:r>
              <w:t>adejoyeod@tasued.edu.ng</w:t>
            </w:r>
          </w:p>
        </w:tc>
      </w:tr>
      <w:tr>
        <w:tc>
          <w:tcPr>
            <w:tcW w:type="dxa" w:w="2880"/>
          </w:tcPr>
          <w:p>
            <w:r>
              <w:t>3253</w:t>
            </w:r>
          </w:p>
        </w:tc>
        <w:tc>
          <w:tcPr>
            <w:tcW w:type="dxa" w:w="2880"/>
          </w:tcPr>
          <w:p>
            <w:r>
              <w:t>ADEJUMO, Adebowale Olusola</w:t>
            </w:r>
          </w:p>
        </w:tc>
        <w:tc>
          <w:tcPr>
            <w:tcW w:type="dxa" w:w="2880"/>
          </w:tcPr>
          <w:p>
            <w:r>
              <w:t>aodejumo@unilorin.edu.ng</w:t>
            </w:r>
          </w:p>
        </w:tc>
      </w:tr>
      <w:tr>
        <w:tc>
          <w:tcPr>
            <w:tcW w:type="dxa" w:w="2880"/>
          </w:tcPr>
          <w:p>
            <w:r>
              <w:t>3254</w:t>
            </w:r>
          </w:p>
        </w:tc>
        <w:tc>
          <w:tcPr>
            <w:tcW w:type="dxa" w:w="2880"/>
          </w:tcPr>
          <w:p>
            <w:r>
              <w:t>ADEJUMO, Timothy Olubisi</w:t>
            </w:r>
          </w:p>
        </w:tc>
        <w:tc>
          <w:tcPr>
            <w:tcW w:type="dxa" w:w="2880"/>
          </w:tcPr>
          <w:p>
            <w:r>
              <w:t>timothy.adejumo@aaua.edu.ng</w:t>
            </w:r>
          </w:p>
        </w:tc>
      </w:tr>
      <w:tr>
        <w:tc>
          <w:tcPr>
            <w:tcW w:type="dxa" w:w="2880"/>
          </w:tcPr>
          <w:p>
            <w:r>
              <w:t>3255</w:t>
            </w:r>
          </w:p>
        </w:tc>
        <w:tc>
          <w:tcPr>
            <w:tcW w:type="dxa" w:w="2880"/>
          </w:tcPr>
          <w:p>
            <w:r>
              <w:t>ADEJUWON, Adekunle Odunayo</w:t>
            </w:r>
          </w:p>
        </w:tc>
        <w:tc>
          <w:tcPr>
            <w:tcW w:type="dxa" w:w="2880"/>
          </w:tcPr>
          <w:p>
            <w:r>
              <w:t>ao_adejuwon@yahoo.ca</w:t>
            </w:r>
          </w:p>
        </w:tc>
      </w:tr>
      <w:tr>
        <w:tc>
          <w:tcPr>
            <w:tcW w:type="dxa" w:w="2880"/>
          </w:tcPr>
          <w:p>
            <w:r>
              <w:t>3256</w:t>
            </w:r>
          </w:p>
        </w:tc>
        <w:tc>
          <w:tcPr>
            <w:tcW w:type="dxa" w:w="2880"/>
          </w:tcPr>
          <w:p>
            <w:r>
              <w:t>ADEKEYE, Kayode Samuel</w:t>
            </w:r>
          </w:p>
        </w:tc>
        <w:tc>
          <w:tcPr>
            <w:tcW w:type="dxa" w:w="2880"/>
          </w:tcPr>
          <w:p>
            <w:r>
              <w:t>adekeyek@run.edu.ng</w:t>
            </w:r>
          </w:p>
        </w:tc>
      </w:tr>
      <w:tr>
        <w:tc>
          <w:tcPr>
            <w:tcW w:type="dxa" w:w="2880"/>
          </w:tcPr>
          <w:p>
            <w:r>
              <w:t>3257</w:t>
            </w:r>
          </w:p>
        </w:tc>
        <w:tc>
          <w:tcPr>
            <w:tcW w:type="dxa" w:w="2880"/>
          </w:tcPr>
          <w:p>
            <w:r>
              <w:t>ADEKEYE, Olabisi Adeleye</w:t>
            </w:r>
          </w:p>
        </w:tc>
        <w:tc>
          <w:tcPr>
            <w:tcW w:type="dxa" w:w="2880"/>
          </w:tcPr>
          <w:p>
            <w:r>
              <w:t>bisikeye@unilorin.edu.ng</w:t>
            </w:r>
          </w:p>
        </w:tc>
      </w:tr>
      <w:tr>
        <w:tc>
          <w:tcPr>
            <w:tcW w:type="dxa" w:w="2880"/>
          </w:tcPr>
          <w:p>
            <w:r>
              <w:t>3258</w:t>
            </w:r>
          </w:p>
        </w:tc>
        <w:tc>
          <w:tcPr>
            <w:tcW w:type="dxa" w:w="2880"/>
          </w:tcPr>
          <w:p>
            <w:r>
              <w:t>ADEKOLA, Folahan Amoo</w:t>
            </w:r>
          </w:p>
        </w:tc>
        <w:tc>
          <w:tcPr>
            <w:tcW w:type="dxa" w:w="2880"/>
          </w:tcPr>
          <w:p>
            <w:r>
              <w:t>fadekola@unilorin.edu.ng</w:t>
            </w:r>
          </w:p>
        </w:tc>
      </w:tr>
      <w:tr>
        <w:tc>
          <w:tcPr>
            <w:tcW w:type="dxa" w:w="2880"/>
          </w:tcPr>
          <w:p>
            <w:r>
              <w:t>3259</w:t>
            </w:r>
          </w:p>
        </w:tc>
        <w:tc>
          <w:tcPr>
            <w:tcW w:type="dxa" w:w="2880"/>
          </w:tcPr>
          <w:p>
            <w:r>
              <w:t>ADEKUNLE, Oluwafumilayo Florence</w:t>
            </w:r>
          </w:p>
        </w:tc>
        <w:tc>
          <w:tcPr>
            <w:tcW w:type="dxa" w:w="2880"/>
          </w:tcPr>
          <w:p>
            <w:r>
              <w:t>faadekunle@lautech.edu.ng</w:t>
            </w:r>
          </w:p>
        </w:tc>
      </w:tr>
      <w:tr>
        <w:tc>
          <w:tcPr>
            <w:tcW w:type="dxa" w:w="2880"/>
          </w:tcPr>
          <w:p>
            <w:r>
              <w:t>3260</w:t>
            </w:r>
          </w:p>
        </w:tc>
        <w:tc>
          <w:tcPr>
            <w:tcW w:type="dxa" w:w="2880"/>
          </w:tcPr>
          <w:p>
            <w:r>
              <w:t>ADELEKE, Monsuru Adebayo</w:t>
            </w:r>
          </w:p>
        </w:tc>
        <w:tc>
          <w:tcPr>
            <w:tcW w:type="dxa" w:w="2880"/>
          </w:tcPr>
          <w:p>
            <w:r>
              <w:t>monsuruadeleke@gmail.com</w:t>
            </w:r>
          </w:p>
        </w:tc>
      </w:tr>
      <w:tr>
        <w:tc>
          <w:tcPr>
            <w:tcW w:type="dxa" w:w="2880"/>
          </w:tcPr>
          <w:p>
            <w:r>
              <w:t>3261</w:t>
            </w:r>
          </w:p>
        </w:tc>
        <w:tc>
          <w:tcPr>
            <w:tcW w:type="dxa" w:w="2880"/>
          </w:tcPr>
          <w:p>
            <w:r>
              <w:t>ADELEYE, Isaac Adeyemi</w:t>
            </w:r>
          </w:p>
        </w:tc>
        <w:tc>
          <w:tcPr>
            <w:tcW w:type="dxa" w:w="2880"/>
          </w:tcPr>
          <w:p>
            <w:r>
              <w:t>adeyemi21@yahoo.com</w:t>
            </w:r>
          </w:p>
        </w:tc>
      </w:tr>
      <w:tr>
        <w:tc>
          <w:tcPr>
            <w:tcW w:type="dxa" w:w="2880"/>
          </w:tcPr>
          <w:p>
            <w:r>
              <w:t>3262</w:t>
            </w:r>
          </w:p>
        </w:tc>
        <w:tc>
          <w:tcPr>
            <w:tcW w:type="dxa" w:w="2880"/>
          </w:tcPr>
          <w:p>
            <w:r>
              <w:t>ADEMOLU, Kehinde Olutoyin</w:t>
            </w:r>
          </w:p>
        </w:tc>
        <w:tc>
          <w:tcPr>
            <w:tcW w:type="dxa" w:w="2880"/>
          </w:tcPr>
          <w:p>
            <w:r>
              <w:t>kennyademolu@yahoo.com</w:t>
            </w:r>
          </w:p>
        </w:tc>
      </w:tr>
      <w:tr>
        <w:tc>
          <w:tcPr>
            <w:tcW w:type="dxa" w:w="2880"/>
          </w:tcPr>
          <w:p>
            <w:r>
              <w:t>3263</w:t>
            </w:r>
          </w:p>
        </w:tc>
        <w:tc>
          <w:tcPr>
            <w:tcW w:type="dxa" w:w="2880"/>
          </w:tcPr>
          <w:p>
            <w:r>
              <w:t>ADENIPEKUN, Clementina Oyinkansola</w:t>
            </w:r>
          </w:p>
        </w:tc>
        <w:tc>
          <w:tcPr>
            <w:tcW w:type="dxa" w:w="2880"/>
          </w:tcPr>
          <w:p>
            <w:r>
              <w:t>co.adenipekun@mail.ui.edu.ng</w:t>
            </w:r>
          </w:p>
        </w:tc>
      </w:tr>
      <w:tr>
        <w:tc>
          <w:tcPr>
            <w:tcW w:type="dxa" w:w="2880"/>
          </w:tcPr>
          <w:p>
            <w:r>
              <w:t>3264</w:t>
            </w:r>
          </w:p>
        </w:tc>
        <w:tc>
          <w:tcPr>
            <w:tcW w:type="dxa" w:w="2880"/>
          </w:tcPr>
          <w:p>
            <w:r>
              <w:t>ADENIRAN, Olusola John</w:t>
            </w:r>
          </w:p>
        </w:tc>
        <w:tc>
          <w:tcPr>
            <w:tcW w:type="dxa" w:w="2880"/>
          </w:tcPr>
          <w:p>
            <w:r>
              <w:t>adeniranoj@funaab.edu.ng</w:t>
            </w:r>
          </w:p>
        </w:tc>
      </w:tr>
      <w:tr>
        <w:tc>
          <w:tcPr>
            <w:tcW w:type="dxa" w:w="2880"/>
          </w:tcPr>
          <w:p>
            <w:r>
              <w:t>3265</w:t>
            </w:r>
          </w:p>
        </w:tc>
        <w:tc>
          <w:tcPr>
            <w:tcW w:type="dxa" w:w="2880"/>
          </w:tcPr>
          <w:p>
            <w:r>
              <w:t>ADENIYI, Jacob Olusegun</w:t>
            </w:r>
          </w:p>
        </w:tc>
        <w:tc>
          <w:tcPr>
            <w:tcW w:type="dxa" w:w="2880"/>
          </w:tcPr>
          <w:p>
            <w:r>
              <w:t>adeniyi.jacob@lmu.edu.ng</w:t>
            </w:r>
          </w:p>
        </w:tc>
      </w:tr>
      <w:tr>
        <w:tc>
          <w:tcPr>
            <w:tcW w:type="dxa" w:w="2880"/>
          </w:tcPr>
          <w:p>
            <w:r>
              <w:t>3266</w:t>
            </w:r>
          </w:p>
        </w:tc>
        <w:tc>
          <w:tcPr>
            <w:tcW w:type="dxa" w:w="2880"/>
          </w:tcPr>
          <w:p>
            <w:r>
              <w:t>ADENIYI, Raphael</w:t>
            </w:r>
          </w:p>
        </w:tc>
        <w:tc>
          <w:tcPr>
            <w:tcW w:type="dxa" w:w="2880"/>
          </w:tcPr>
          <w:p>
            <w:r>
              <w:t>raphade@unilorin.edu.ng</w:t>
            </w:r>
          </w:p>
        </w:tc>
      </w:tr>
      <w:tr>
        <w:tc>
          <w:tcPr>
            <w:tcW w:type="dxa" w:w="2880"/>
          </w:tcPr>
          <w:p>
            <w:r>
              <w:t>3267</w:t>
            </w:r>
          </w:p>
        </w:tc>
        <w:tc>
          <w:tcPr>
            <w:tcW w:type="dxa" w:w="2880"/>
          </w:tcPr>
          <w:p>
            <w:r>
              <w:t>ADEOGUN, Adekunle Olanrewaju</w:t>
            </w:r>
          </w:p>
        </w:tc>
        <w:tc>
          <w:tcPr>
            <w:tcW w:type="dxa" w:w="2880"/>
          </w:tcPr>
          <w:p>
            <w:r>
              <w:t>adeogunao@tasued.edu.ng</w:t>
            </w:r>
          </w:p>
        </w:tc>
      </w:tr>
      <w:tr>
        <w:tc>
          <w:tcPr>
            <w:tcW w:type="dxa" w:w="2880"/>
          </w:tcPr>
          <w:p>
            <w:r>
              <w:t>3268</w:t>
            </w:r>
          </w:p>
        </w:tc>
        <w:tc>
          <w:tcPr>
            <w:tcW w:type="dxa" w:w="2880"/>
          </w:tcPr>
          <w:p>
            <w:r>
              <w:t>ADEOGUN, Aina Olubukola</w:t>
            </w:r>
          </w:p>
        </w:tc>
        <w:tc>
          <w:tcPr>
            <w:tcW w:type="dxa" w:w="2880"/>
          </w:tcPr>
          <w:p>
            <w:r>
              <w:t>ainaadeogun@yahoo.com</w:t>
            </w:r>
          </w:p>
        </w:tc>
      </w:tr>
      <w:tr>
        <w:tc>
          <w:tcPr>
            <w:tcW w:type="dxa" w:w="2880"/>
          </w:tcPr>
          <w:p>
            <w:r>
              <w:t>3269</w:t>
            </w:r>
          </w:p>
        </w:tc>
        <w:tc>
          <w:tcPr>
            <w:tcW w:type="dxa" w:w="2880"/>
          </w:tcPr>
          <w:p>
            <w:r>
              <w:t>ADEOLA, Adewole John</w:t>
            </w:r>
          </w:p>
        </w:tc>
        <w:tc>
          <w:tcPr>
            <w:tcW w:type="dxa" w:w="2880"/>
          </w:tcPr>
          <w:p>
            <w:r>
              <w:t>johnadeola@crawforduniversity.edu.ng</w:t>
            </w:r>
          </w:p>
        </w:tc>
      </w:tr>
      <w:tr>
        <w:tc>
          <w:tcPr>
            <w:tcW w:type="dxa" w:w="2880"/>
          </w:tcPr>
          <w:p>
            <w:r>
              <w:t>3270</w:t>
            </w:r>
          </w:p>
        </w:tc>
        <w:tc>
          <w:tcPr>
            <w:tcW w:type="dxa" w:w="2880"/>
          </w:tcPr>
          <w:p>
            <w:r>
              <w:t>ADEPELUMI, Adekunle Abraham</w:t>
            </w:r>
          </w:p>
        </w:tc>
        <w:tc>
          <w:tcPr>
            <w:tcW w:type="dxa" w:w="2880"/>
          </w:tcPr>
          <w:p>
            <w:r>
              <w:t>adepelumi@gmail.com</w:t>
            </w:r>
          </w:p>
        </w:tc>
      </w:tr>
      <w:tr>
        <w:tc>
          <w:tcPr>
            <w:tcW w:type="dxa" w:w="2880"/>
          </w:tcPr>
          <w:p>
            <w:r>
              <w:t>3271</w:t>
            </w:r>
          </w:p>
        </w:tc>
        <w:tc>
          <w:tcPr>
            <w:tcW w:type="dxa" w:w="2880"/>
          </w:tcPr>
          <w:p>
            <w:r>
              <w:t>ADEPITAN, Johnson Olufemi</w:t>
            </w:r>
          </w:p>
        </w:tc>
        <w:tc>
          <w:tcPr>
            <w:tcW w:type="dxa" w:w="2880"/>
          </w:tcPr>
          <w:p>
            <w:r>
              <w:t>fadepitan@gmail.com</w:t>
            </w:r>
          </w:p>
        </w:tc>
      </w:tr>
      <w:tr>
        <w:tc>
          <w:tcPr>
            <w:tcW w:type="dxa" w:w="2880"/>
          </w:tcPr>
          <w:p>
            <w:r>
              <w:t>3272</w:t>
            </w:r>
          </w:p>
        </w:tc>
        <w:tc>
          <w:tcPr>
            <w:tcW w:type="dxa" w:w="2880"/>
          </w:tcPr>
          <w:p>
            <w:r>
              <w:t>ADEROGBA, Mutalib Adeniran</w:t>
            </w:r>
          </w:p>
        </w:tc>
        <w:tc>
          <w:tcPr>
            <w:tcW w:type="dxa" w:w="2880"/>
          </w:tcPr>
          <w:p>
            <w:r>
              <w:t>marogba@oauife.edu.ng</w:t>
            </w:r>
          </w:p>
        </w:tc>
      </w:tr>
      <w:tr>
        <w:tc>
          <w:tcPr>
            <w:tcW w:type="dxa" w:w="2880"/>
          </w:tcPr>
          <w:p>
            <w:r>
              <w:t>3273</w:t>
            </w:r>
          </w:p>
        </w:tc>
        <w:tc>
          <w:tcPr>
            <w:tcW w:type="dxa" w:w="2880"/>
          </w:tcPr>
          <w:p>
            <w:r>
              <w:t>ADESINA, Olufemi Adeyinka</w:t>
            </w:r>
          </w:p>
        </w:tc>
        <w:tc>
          <w:tcPr>
            <w:tcW w:type="dxa" w:w="2880"/>
          </w:tcPr>
          <w:p>
            <w:r>
              <w:t>oadesina@oauife.edu.ng</w:t>
            </w:r>
          </w:p>
        </w:tc>
      </w:tr>
      <w:tr>
        <w:tc>
          <w:tcPr>
            <w:tcW w:type="dxa" w:w="2880"/>
          </w:tcPr>
          <w:p>
            <w:r>
              <w:t>3274</w:t>
            </w:r>
          </w:p>
        </w:tc>
        <w:tc>
          <w:tcPr>
            <w:tcW w:type="dxa" w:w="2880"/>
          </w:tcPr>
          <w:p>
            <w:r>
              <w:t>ADETUYI, Abayomi Olagundoye</w:t>
            </w:r>
          </w:p>
        </w:tc>
        <w:tc>
          <w:tcPr>
            <w:tcW w:type="dxa" w:w="2880"/>
          </w:tcPr>
          <w:p>
            <w:r>
              <w:t>aoadetuyi@futa.edu.ng</w:t>
            </w:r>
          </w:p>
        </w:tc>
      </w:tr>
      <w:tr>
        <w:tc>
          <w:tcPr>
            <w:tcW w:type="dxa" w:w="2880"/>
          </w:tcPr>
          <w:p>
            <w:r>
              <w:t>3275</w:t>
            </w:r>
          </w:p>
        </w:tc>
        <w:tc>
          <w:tcPr>
            <w:tcW w:type="dxa" w:w="2880"/>
          </w:tcPr>
          <w:p>
            <w:r>
              <w:t>ADETUYI, Foluso Olutope</w:t>
            </w:r>
          </w:p>
        </w:tc>
        <w:tc>
          <w:tcPr>
            <w:tcW w:type="dxa" w:w="2880"/>
          </w:tcPr>
          <w:p>
            <w:r>
              <w:t>adetuyifoluso5@gmail.com</w:t>
            </w:r>
          </w:p>
        </w:tc>
      </w:tr>
      <w:tr>
        <w:tc>
          <w:tcPr>
            <w:tcW w:type="dxa" w:w="2880"/>
          </w:tcPr>
          <w:p>
            <w:r>
              <w:t>3276</w:t>
            </w:r>
          </w:p>
        </w:tc>
        <w:tc>
          <w:tcPr>
            <w:tcW w:type="dxa" w:w="2880"/>
          </w:tcPr>
          <w:p>
            <w:r>
              <w:t>ADEWALE, Isaac Olusanjo</w:t>
            </w:r>
          </w:p>
        </w:tc>
        <w:tc>
          <w:tcPr>
            <w:tcW w:type="dxa" w:w="2880"/>
          </w:tcPr>
          <w:p>
            <w:r>
              <w:t>olusanjo2002@yahoo.co.uk</w:t>
            </w:r>
          </w:p>
        </w:tc>
      </w:tr>
      <w:tr>
        <w:tc>
          <w:tcPr>
            <w:tcW w:type="dxa" w:w="2880"/>
          </w:tcPr>
          <w:p>
            <w:r>
              <w:t>3277</w:t>
            </w:r>
          </w:p>
        </w:tc>
        <w:tc>
          <w:tcPr>
            <w:tcW w:type="dxa" w:w="2880"/>
          </w:tcPr>
          <w:p>
            <w:r>
              <w:t>ADEWARA, Adedayo Amos</w:t>
            </w:r>
          </w:p>
        </w:tc>
        <w:tc>
          <w:tcPr>
            <w:tcW w:type="dxa" w:w="2880"/>
          </w:tcPr>
          <w:p>
            <w:r>
              <w:t>aadewara@unilorin.edu.ng</w:t>
            </w:r>
          </w:p>
        </w:tc>
      </w:tr>
      <w:tr>
        <w:tc>
          <w:tcPr>
            <w:tcW w:type="dxa" w:w="2880"/>
          </w:tcPr>
          <w:p>
            <w:r>
              <w:t>3278</w:t>
            </w:r>
          </w:p>
        </w:tc>
        <w:tc>
          <w:tcPr>
            <w:tcW w:type="dxa" w:w="2880"/>
          </w:tcPr>
          <w:p>
            <w:r>
              <w:t>ADEWOLE, Samson Olusegun</w:t>
            </w:r>
          </w:p>
        </w:tc>
        <w:tc>
          <w:tcPr>
            <w:tcW w:type="dxa" w:w="2880"/>
          </w:tcPr>
          <w:p>
            <w:r>
              <w:t>samson.adewole@eksu.edu.ng</w:t>
            </w:r>
          </w:p>
        </w:tc>
      </w:tr>
      <w:tr>
        <w:tc>
          <w:tcPr>
            <w:tcW w:type="dxa" w:w="2880"/>
          </w:tcPr>
          <w:p>
            <w:r>
              <w:t>3279</w:t>
            </w:r>
          </w:p>
        </w:tc>
        <w:tc>
          <w:tcPr>
            <w:tcW w:type="dxa" w:w="2880"/>
          </w:tcPr>
          <w:p>
            <w:r>
              <w:t>ADEWOLU, Morenike Adunni</w:t>
            </w:r>
          </w:p>
        </w:tc>
        <w:tc>
          <w:tcPr>
            <w:tcW w:type="dxa" w:w="2880"/>
          </w:tcPr>
          <w:p>
            <w:r>
              <w:t>madewolu@yahoo.com</w:t>
            </w:r>
          </w:p>
        </w:tc>
      </w:tr>
      <w:tr>
        <w:tc>
          <w:tcPr>
            <w:tcW w:type="dxa" w:w="2880"/>
          </w:tcPr>
          <w:p>
            <w:r>
              <w:t>3280</w:t>
            </w:r>
          </w:p>
        </w:tc>
        <w:tc>
          <w:tcPr>
            <w:tcW w:type="dxa" w:w="2880"/>
          </w:tcPr>
          <w:p>
            <w:r>
              <w:t>ADEWOYE, Solomon Olayinka</w:t>
            </w:r>
          </w:p>
        </w:tc>
        <w:tc>
          <w:tcPr>
            <w:tcW w:type="dxa" w:w="2880"/>
          </w:tcPr>
          <w:p>
            <w:r>
              <w:t>soadewoye@lautech.edu.ng</w:t>
            </w:r>
          </w:p>
        </w:tc>
      </w:tr>
      <w:tr>
        <w:tc>
          <w:tcPr>
            <w:tcW w:type="dxa" w:w="2880"/>
          </w:tcPr>
          <w:p>
            <w:r>
              <w:t>3281</w:t>
            </w:r>
          </w:p>
        </w:tc>
        <w:tc>
          <w:tcPr>
            <w:tcW w:type="dxa" w:w="2880"/>
          </w:tcPr>
          <w:p>
            <w:r>
              <w:t>ADEWUYI, Gregory Olufemi</w:t>
            </w:r>
          </w:p>
        </w:tc>
        <w:tc>
          <w:tcPr>
            <w:tcW w:type="dxa" w:w="2880"/>
          </w:tcPr>
          <w:p>
            <w:r>
              <w:t>adewuyio9@gmail.com</w:t>
            </w:r>
          </w:p>
        </w:tc>
      </w:tr>
      <w:tr>
        <w:tc>
          <w:tcPr>
            <w:tcW w:type="dxa" w:w="2880"/>
          </w:tcPr>
          <w:p>
            <w:r>
              <w:t>3282</w:t>
            </w:r>
          </w:p>
        </w:tc>
        <w:tc>
          <w:tcPr>
            <w:tcW w:type="dxa" w:w="2880"/>
          </w:tcPr>
          <w:p>
            <w:r>
              <w:t>ADEWUYI, Sheriff</w:t>
            </w:r>
          </w:p>
        </w:tc>
        <w:tc>
          <w:tcPr>
            <w:tcW w:type="dxa" w:w="2880"/>
          </w:tcPr>
          <w:p>
            <w:r>
              <w:t>adewuyis@funaab.edu.ng</w:t>
            </w:r>
          </w:p>
        </w:tc>
      </w:tr>
      <w:tr>
        <w:tc>
          <w:tcPr>
            <w:tcW w:type="dxa" w:w="2880"/>
          </w:tcPr>
          <w:p>
            <w:r>
              <w:t>3283</w:t>
            </w:r>
          </w:p>
        </w:tc>
        <w:tc>
          <w:tcPr>
            <w:tcW w:type="dxa" w:w="2880"/>
          </w:tcPr>
          <w:p>
            <w:r>
              <w:t>ADEYEMI, Olalere Gabriel</w:t>
            </w:r>
          </w:p>
        </w:tc>
        <w:tc>
          <w:tcPr>
            <w:tcW w:type="dxa" w:w="2880"/>
          </w:tcPr>
          <w:p>
            <w:r>
              <w:t>adeyemio@run.edu.ng</w:t>
            </w:r>
          </w:p>
        </w:tc>
      </w:tr>
      <w:tr>
        <w:tc>
          <w:tcPr>
            <w:tcW w:type="dxa" w:w="2880"/>
          </w:tcPr>
          <w:p>
            <w:r>
              <w:t>3284</w:t>
            </w:r>
          </w:p>
        </w:tc>
        <w:tc>
          <w:tcPr>
            <w:tcW w:type="dxa" w:w="2880"/>
          </w:tcPr>
          <w:p>
            <w:r>
              <w:t>ADEYEMI, Oluyomi Stephen</w:t>
            </w:r>
          </w:p>
        </w:tc>
        <w:tc>
          <w:tcPr>
            <w:tcW w:type="dxa" w:w="2880"/>
          </w:tcPr>
          <w:p>
            <w:r>
              <w:t>oluyomiadeyemi@gmail.com</w:t>
            </w:r>
          </w:p>
        </w:tc>
      </w:tr>
      <w:tr>
        <w:tc>
          <w:tcPr>
            <w:tcW w:type="dxa" w:w="2880"/>
          </w:tcPr>
          <w:p>
            <w:r>
              <w:t>3285</w:t>
            </w:r>
          </w:p>
        </w:tc>
        <w:tc>
          <w:tcPr>
            <w:tcW w:type="dxa" w:w="2880"/>
          </w:tcPr>
          <w:p>
            <w:r>
              <w:t>ADIMULA, Isaac Abiodun</w:t>
            </w:r>
          </w:p>
        </w:tc>
        <w:tc>
          <w:tcPr>
            <w:tcW w:type="dxa" w:w="2880"/>
          </w:tcPr>
          <w:p>
            <w:r>
              <w:t>adimula@unilorin.edu.ng</w:t>
            </w:r>
          </w:p>
        </w:tc>
      </w:tr>
      <w:tr>
        <w:tc>
          <w:tcPr>
            <w:tcW w:type="dxa" w:w="2880"/>
          </w:tcPr>
          <w:p>
            <w:r>
              <w:t>3286</w:t>
            </w:r>
          </w:p>
        </w:tc>
        <w:tc>
          <w:tcPr>
            <w:tcW w:type="dxa" w:w="2880"/>
          </w:tcPr>
          <w:p>
            <w:r>
              <w:t>ADJENE, Josiah Obaghwarhovwo</w:t>
            </w:r>
          </w:p>
        </w:tc>
        <w:tc>
          <w:tcPr>
            <w:tcW w:type="dxa" w:w="2880"/>
          </w:tcPr>
          <w:p>
            <w:r>
              <w:t>joadjene@yahoo.com</w:t>
            </w:r>
          </w:p>
        </w:tc>
      </w:tr>
      <w:tr>
        <w:tc>
          <w:tcPr>
            <w:tcW w:type="dxa" w:w="2880"/>
          </w:tcPr>
          <w:p>
            <w:r>
              <w:t>3287</w:t>
            </w:r>
          </w:p>
        </w:tc>
        <w:tc>
          <w:tcPr>
            <w:tcW w:type="dxa" w:w="2880"/>
          </w:tcPr>
          <w:p>
            <w:r>
              <w:t>ADO, Saleh Alhaji</w:t>
            </w:r>
          </w:p>
        </w:tc>
        <w:tc>
          <w:tcPr>
            <w:tcW w:type="dxa" w:w="2880"/>
          </w:tcPr>
          <w:p>
            <w:r>
              <w:t>salehado@yahoo.com</w:t>
            </w:r>
          </w:p>
        </w:tc>
      </w:tr>
      <w:tr>
        <w:tc>
          <w:tcPr>
            <w:tcW w:type="dxa" w:w="2880"/>
          </w:tcPr>
          <w:p>
            <w:r>
              <w:t>3288</w:t>
            </w:r>
          </w:p>
        </w:tc>
        <w:tc>
          <w:tcPr>
            <w:tcW w:type="dxa" w:w="2880"/>
          </w:tcPr>
          <w:p>
            <w:r>
              <w:t>ADU, Oluwatosin Benedict</w:t>
            </w:r>
          </w:p>
        </w:tc>
        <w:tc>
          <w:tcPr>
            <w:tcW w:type="dxa" w:w="2880"/>
          </w:tcPr>
          <w:p>
            <w:r>
              <w:t>oluwatosin.adu@lasu.edu.ng</w:t>
            </w:r>
          </w:p>
        </w:tc>
      </w:tr>
      <w:tr>
        <w:tc>
          <w:tcPr>
            <w:tcW w:type="dxa" w:w="2880"/>
          </w:tcPr>
          <w:p>
            <w:r>
              <w:t>3289</w:t>
            </w:r>
          </w:p>
        </w:tc>
        <w:tc>
          <w:tcPr>
            <w:tcW w:type="dxa" w:w="2880"/>
          </w:tcPr>
          <w:p>
            <w:r>
              <w:t>AFIUKWA, Joseph Nwode</w:t>
            </w:r>
          </w:p>
        </w:tc>
        <w:tc>
          <w:tcPr>
            <w:tcW w:type="dxa" w:w="2880"/>
          </w:tcPr>
          <w:p>
            <w:r>
              <w:t>joeafiukwa1960@gmail.com</w:t>
            </w:r>
          </w:p>
        </w:tc>
      </w:tr>
      <w:tr>
        <w:tc>
          <w:tcPr>
            <w:tcW w:type="dxa" w:w="2880"/>
          </w:tcPr>
          <w:p>
            <w:r>
              <w:t>3290</w:t>
            </w:r>
          </w:p>
        </w:tc>
        <w:tc>
          <w:tcPr>
            <w:tcW w:type="dxa" w:w="2880"/>
          </w:tcPr>
          <w:p>
            <w:r>
              <w:t>AFOLABI, Israel Sunmola</w:t>
            </w:r>
          </w:p>
        </w:tc>
        <w:tc>
          <w:tcPr>
            <w:tcW w:type="dxa" w:w="2880"/>
          </w:tcPr>
          <w:p>
            <w:r>
              <w:t>israel.afolabi@covenantuniversity.edu.ng</w:t>
            </w:r>
          </w:p>
        </w:tc>
      </w:tr>
      <w:tr>
        <w:tc>
          <w:tcPr>
            <w:tcW w:type="dxa" w:w="2880"/>
          </w:tcPr>
          <w:p>
            <w:r>
              <w:t>3291</w:t>
            </w:r>
          </w:p>
        </w:tc>
        <w:tc>
          <w:tcPr>
            <w:tcW w:type="dxa" w:w="2880"/>
          </w:tcPr>
          <w:p>
            <w:r>
              <w:t>AFOLABI, Oluwatoyin Rebecca</w:t>
            </w:r>
          </w:p>
        </w:tc>
        <w:tc>
          <w:tcPr>
            <w:tcW w:type="dxa" w:w="2880"/>
          </w:tcPr>
          <w:p>
            <w:r>
              <w:t>afolabior@funaab.edu.ng</w:t>
            </w:r>
          </w:p>
        </w:tc>
      </w:tr>
      <w:tr>
        <w:tc>
          <w:tcPr>
            <w:tcW w:type="dxa" w:w="2880"/>
          </w:tcPr>
          <w:p>
            <w:r>
              <w:t>3292</w:t>
            </w:r>
          </w:p>
        </w:tc>
        <w:tc>
          <w:tcPr>
            <w:tcW w:type="dxa" w:w="2880"/>
          </w:tcPr>
          <w:p>
            <w:r>
              <w:t>AGBA, Emmanuel Hemen</w:t>
            </w:r>
          </w:p>
        </w:tc>
        <w:tc>
          <w:tcPr>
            <w:tcW w:type="dxa" w:w="2880"/>
          </w:tcPr>
          <w:p>
            <w:r>
              <w:t>hemenagba@yahoo.com</w:t>
            </w:r>
          </w:p>
        </w:tc>
      </w:tr>
      <w:tr>
        <w:tc>
          <w:tcPr>
            <w:tcW w:type="dxa" w:w="2880"/>
          </w:tcPr>
          <w:p>
            <w:r>
              <w:t>3293</w:t>
            </w:r>
          </w:p>
        </w:tc>
        <w:tc>
          <w:tcPr>
            <w:tcW w:type="dxa" w:w="2880"/>
          </w:tcPr>
          <w:p>
            <w:r>
              <w:t>AGBAKOBA, Nneka Regina</w:t>
            </w:r>
          </w:p>
        </w:tc>
        <w:tc>
          <w:tcPr>
            <w:tcW w:type="dxa" w:w="2880"/>
          </w:tcPr>
          <w:p>
            <w:r>
              <w:t>nr.agbakoba@unizik.edu.ng</w:t>
            </w:r>
          </w:p>
        </w:tc>
      </w:tr>
      <w:tr>
        <w:tc>
          <w:tcPr>
            <w:tcW w:type="dxa" w:w="2880"/>
          </w:tcPr>
          <w:p>
            <w:r>
              <w:t>3294</w:t>
            </w:r>
          </w:p>
        </w:tc>
        <w:tc>
          <w:tcPr>
            <w:tcW w:type="dxa" w:w="2880"/>
          </w:tcPr>
          <w:p>
            <w:r>
              <w:t>AGBO, Felicia Onyemowo</w:t>
            </w:r>
          </w:p>
        </w:tc>
        <w:tc>
          <w:tcPr>
            <w:tcW w:type="dxa" w:w="2880"/>
          </w:tcPr>
          <w:p>
            <w:r>
              <w:t>dronyemowo@gmail.com</w:t>
            </w:r>
          </w:p>
        </w:tc>
      </w:tr>
      <w:tr>
        <w:tc>
          <w:tcPr>
            <w:tcW w:type="dxa" w:w="2880"/>
          </w:tcPr>
          <w:p>
            <w:r>
              <w:t>3295</w:t>
            </w:r>
          </w:p>
        </w:tc>
        <w:tc>
          <w:tcPr>
            <w:tcW w:type="dxa" w:w="2880"/>
          </w:tcPr>
          <w:p>
            <w:r>
              <w:t>AGBO, Godwin Amechi</w:t>
            </w:r>
          </w:p>
        </w:tc>
        <w:tc>
          <w:tcPr>
            <w:tcW w:type="dxa" w:w="2880"/>
          </w:tcPr>
          <w:p>
            <w:r>
              <w:t>profgodwinagbo@gmail.com</w:t>
            </w:r>
          </w:p>
        </w:tc>
      </w:tr>
      <w:tr>
        <w:tc>
          <w:tcPr>
            <w:tcW w:type="dxa" w:w="2880"/>
          </w:tcPr>
          <w:p>
            <w:r>
              <w:t>3296</w:t>
            </w:r>
          </w:p>
        </w:tc>
        <w:tc>
          <w:tcPr>
            <w:tcW w:type="dxa" w:w="2880"/>
          </w:tcPr>
          <w:p>
            <w:r>
              <w:t>AGBOGIDI, Mary Oghenerioborue</w:t>
            </w:r>
          </w:p>
        </w:tc>
        <w:tc>
          <w:tcPr>
            <w:tcW w:type="dxa" w:w="2880"/>
          </w:tcPr>
          <w:p>
            <w:r>
              <w:t>agbogidiom@delsu.edu.ng</w:t>
            </w:r>
          </w:p>
        </w:tc>
      </w:tr>
      <w:tr>
        <w:tc>
          <w:tcPr>
            <w:tcW w:type="dxa" w:w="2880"/>
          </w:tcPr>
          <w:p>
            <w:r>
              <w:t>3297</w:t>
            </w:r>
          </w:p>
        </w:tc>
        <w:tc>
          <w:tcPr>
            <w:tcW w:type="dxa" w:w="2880"/>
          </w:tcPr>
          <w:p>
            <w:r>
              <w:t>AGBOZU, Iwekumo Ebibofe</w:t>
            </w:r>
          </w:p>
        </w:tc>
        <w:tc>
          <w:tcPr>
            <w:tcW w:type="dxa" w:w="2880"/>
          </w:tcPr>
          <w:p>
            <w:r>
              <w:t>iwekumo@yahoo.co.uk</w:t>
            </w:r>
          </w:p>
        </w:tc>
      </w:tr>
      <w:tr>
        <w:tc>
          <w:tcPr>
            <w:tcW w:type="dxa" w:w="2880"/>
          </w:tcPr>
          <w:p>
            <w:r>
              <w:t>3298</w:t>
            </w:r>
          </w:p>
        </w:tc>
        <w:tc>
          <w:tcPr>
            <w:tcW w:type="dxa" w:w="2880"/>
          </w:tcPr>
          <w:p>
            <w:r>
              <w:t>AGOREYO, Blessing Ogochukwu</w:t>
            </w:r>
          </w:p>
        </w:tc>
        <w:tc>
          <w:tcPr>
            <w:tcW w:type="dxa" w:w="2880"/>
          </w:tcPr>
          <w:p>
            <w:r>
              <w:t>agoreyobo@yahoo.com</w:t>
            </w:r>
          </w:p>
        </w:tc>
      </w:tr>
      <w:tr>
        <w:tc>
          <w:tcPr>
            <w:tcW w:type="dxa" w:w="2880"/>
          </w:tcPr>
          <w:p>
            <w:r>
              <w:t>3299</w:t>
            </w:r>
          </w:p>
        </w:tc>
        <w:tc>
          <w:tcPr>
            <w:tcW w:type="dxa" w:w="2880"/>
          </w:tcPr>
          <w:p>
            <w:r>
              <w:t>AGUNBIADE, J. Adeniyi</w:t>
            </w:r>
          </w:p>
        </w:tc>
        <w:tc>
          <w:tcPr>
            <w:tcW w:type="dxa" w:w="2880"/>
          </w:tcPr>
          <w:p>
            <w:r>
              <w:t>adeniyi00184@gmail.com</w:t>
            </w:r>
          </w:p>
        </w:tc>
      </w:tr>
      <w:tr>
        <w:tc>
          <w:tcPr>
            <w:tcW w:type="dxa" w:w="2880"/>
          </w:tcPr>
          <w:p>
            <w:r>
              <w:t>3300</w:t>
            </w:r>
          </w:p>
        </w:tc>
        <w:tc>
          <w:tcPr>
            <w:tcW w:type="dxa" w:w="2880"/>
          </w:tcPr>
          <w:p>
            <w:r>
              <w:t>AHMED, Abdulhamid</w:t>
            </w:r>
          </w:p>
        </w:tc>
        <w:tc>
          <w:tcPr>
            <w:tcW w:type="dxa" w:w="2880"/>
          </w:tcPr>
          <w:p>
            <w:r>
              <w:t>abdulhamid.ahmed@umyu.edu.ng</w:t>
            </w:r>
          </w:p>
        </w:tc>
      </w:tr>
      <w:tr>
        <w:tc>
          <w:tcPr>
            <w:tcW w:type="dxa" w:w="2880"/>
          </w:tcPr>
          <w:p>
            <w:r>
              <w:t>3301</w:t>
            </w:r>
          </w:p>
        </w:tc>
        <w:tc>
          <w:tcPr>
            <w:tcW w:type="dxa" w:w="2880"/>
          </w:tcPr>
          <w:p>
            <w:r>
              <w:t>AHMED, Ado-Baba</w:t>
            </w:r>
          </w:p>
        </w:tc>
        <w:tc>
          <w:tcPr>
            <w:tcW w:type="dxa" w:w="2880"/>
          </w:tcPr>
          <w:p>
            <w:r>
              <w:t>abahmed@kasu.edu.ng</w:t>
            </w:r>
          </w:p>
        </w:tc>
      </w:tr>
      <w:tr>
        <w:tc>
          <w:tcPr>
            <w:tcW w:type="dxa" w:w="2880"/>
          </w:tcPr>
          <w:p>
            <w:r>
              <w:t>3302</w:t>
            </w:r>
          </w:p>
        </w:tc>
        <w:tc>
          <w:tcPr>
            <w:tcW w:type="dxa" w:w="2880"/>
          </w:tcPr>
          <w:p>
            <w:r>
              <w:t>AHMED, Aminu</w:t>
            </w:r>
          </w:p>
        </w:tc>
        <w:tc>
          <w:tcPr>
            <w:tcW w:type="dxa" w:w="2880"/>
          </w:tcPr>
          <w:p>
            <w:r>
              <w:t>aahmedtw64@yahoo.com</w:t>
            </w:r>
          </w:p>
        </w:tc>
      </w:tr>
      <w:tr>
        <w:tc>
          <w:tcPr>
            <w:tcW w:type="dxa" w:w="2880"/>
          </w:tcPr>
          <w:p>
            <w:r>
              <w:t>3303</w:t>
            </w:r>
          </w:p>
        </w:tc>
        <w:tc>
          <w:tcPr>
            <w:tcW w:type="dxa" w:w="2880"/>
          </w:tcPr>
          <w:p>
            <w:r>
              <w:t>AHMED, Ismaila</w:t>
            </w:r>
          </w:p>
        </w:tc>
        <w:tc>
          <w:tcPr>
            <w:tcW w:type="dxa" w:w="2880"/>
          </w:tcPr>
          <w:p>
            <w:r>
              <w:t>ismahmed2k5@yahoo.com</w:t>
            </w:r>
          </w:p>
        </w:tc>
      </w:tr>
      <w:tr>
        <w:tc>
          <w:tcPr>
            <w:tcW w:type="dxa" w:w="2880"/>
          </w:tcPr>
          <w:p>
            <w:r>
              <w:t>3304</w:t>
            </w:r>
          </w:p>
        </w:tc>
        <w:tc>
          <w:tcPr>
            <w:tcW w:type="dxa" w:w="2880"/>
          </w:tcPr>
          <w:p>
            <w:r>
              <w:t>AIDAN, Joseph</w:t>
            </w:r>
          </w:p>
        </w:tc>
        <w:tc>
          <w:tcPr>
            <w:tcW w:type="dxa" w:w="2880"/>
          </w:tcPr>
          <w:p>
            <w:r>
              <w:t>jaidan@mautech.edu.ng</w:t>
            </w:r>
          </w:p>
        </w:tc>
      </w:tr>
      <w:tr>
        <w:tc>
          <w:tcPr>
            <w:tcW w:type="dxa" w:w="2880"/>
          </w:tcPr>
          <w:p>
            <w:r>
              <w:t>3305</w:t>
            </w:r>
          </w:p>
        </w:tc>
        <w:tc>
          <w:tcPr>
            <w:tcW w:type="dxa" w:w="2880"/>
          </w:tcPr>
          <w:p>
            <w:r>
              <w:t>AIGBEDION, Isaac</w:t>
            </w:r>
          </w:p>
        </w:tc>
        <w:tc>
          <w:tcPr>
            <w:tcW w:type="dxa" w:w="2880"/>
          </w:tcPr>
          <w:p>
            <w:r>
              <w:t>isaacaigbedion@yahoo.com</w:t>
            </w:r>
          </w:p>
        </w:tc>
      </w:tr>
      <w:tr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AIGBODION, Felix Iruobe</w:t>
            </w:r>
          </w:p>
        </w:tc>
        <w:tc>
          <w:tcPr>
            <w:tcW w:type="dxa" w:w="2880"/>
          </w:tcPr>
          <w:p>
            <w:r>
              <w:t>aigbodif@yahoo.co.uk</w:t>
            </w:r>
          </w:p>
        </w:tc>
      </w:tr>
      <w:tr>
        <w:tc>
          <w:tcPr>
            <w:tcW w:type="dxa" w:w="2880"/>
          </w:tcPr>
          <w:p>
            <w:r>
              <w:t>3307</w:t>
            </w:r>
          </w:p>
        </w:tc>
        <w:tc>
          <w:tcPr>
            <w:tcW w:type="dxa" w:w="2880"/>
          </w:tcPr>
          <w:p>
            <w:r>
              <w:t>AIGBOKHAN, Emmanuel Emmanuel</w:t>
            </w:r>
          </w:p>
        </w:tc>
        <w:tc>
          <w:tcPr>
            <w:tcW w:type="dxa" w:w="2880"/>
          </w:tcPr>
          <w:p>
            <w:r>
              <w:t>eaigbokhan@uniben.edu</w:t>
            </w:r>
          </w:p>
        </w:tc>
      </w:tr>
      <w:tr>
        <w:tc>
          <w:tcPr>
            <w:tcW w:type="dxa" w:w="2880"/>
          </w:tcPr>
          <w:p>
            <w:r>
              <w:t>3308</w:t>
            </w:r>
          </w:p>
        </w:tc>
        <w:tc>
          <w:tcPr>
            <w:tcW w:type="dxa" w:w="2880"/>
          </w:tcPr>
          <w:p>
            <w:r>
              <w:t>AIKPOKPODION, Peter Osobase</w:t>
            </w:r>
          </w:p>
        </w:tc>
        <w:tc>
          <w:tcPr>
            <w:tcW w:type="dxa" w:w="2880"/>
          </w:tcPr>
          <w:p>
            <w:r>
              <w:t>peteraikpokpodion@unical.edu.ng</w:t>
            </w:r>
          </w:p>
        </w:tc>
      </w:tr>
      <w:tr>
        <w:tc>
          <w:tcPr>
            <w:tcW w:type="dxa" w:w="2880"/>
          </w:tcPr>
          <w:p>
            <w:r>
              <w:t>3309</w:t>
            </w:r>
          </w:p>
        </w:tc>
        <w:tc>
          <w:tcPr>
            <w:tcW w:type="dxa" w:w="2880"/>
          </w:tcPr>
          <w:p>
            <w:r>
              <w:t>AIRAUHI, Unu Lucy</w:t>
            </w:r>
          </w:p>
        </w:tc>
        <w:tc>
          <w:tcPr>
            <w:tcW w:type="dxa" w:w="2880"/>
          </w:tcPr>
          <w:p>
            <w:r>
              <w:t>lunu@uniben.edu</w:t>
            </w:r>
          </w:p>
        </w:tc>
      </w:tr>
      <w:tr>
        <w:tc>
          <w:tcPr>
            <w:tcW w:type="dxa" w:w="2880"/>
          </w:tcPr>
          <w:p>
            <w:r>
              <w:t>3310</w:t>
            </w:r>
          </w:p>
        </w:tc>
        <w:tc>
          <w:tcPr>
            <w:tcW w:type="dxa" w:w="2880"/>
          </w:tcPr>
          <w:p>
            <w:r>
              <w:t>AIYESANMI, Ademola Festus</w:t>
            </w:r>
          </w:p>
        </w:tc>
        <w:tc>
          <w:tcPr>
            <w:tcW w:type="dxa" w:w="2880"/>
          </w:tcPr>
          <w:p>
            <w:r>
              <w:t>afaiyesanmi@futa.edu.ng</w:t>
            </w:r>
          </w:p>
        </w:tc>
      </w:tr>
      <w:tr>
        <w:tc>
          <w:tcPr>
            <w:tcW w:type="dxa" w:w="2880"/>
          </w:tcPr>
          <w:p>
            <w:r>
              <w:t>3311</w:t>
            </w:r>
          </w:p>
        </w:tc>
        <w:tc>
          <w:tcPr>
            <w:tcW w:type="dxa" w:w="2880"/>
          </w:tcPr>
          <w:p>
            <w:r>
              <w:t>AIYESIMI, Yomi Monday</w:t>
            </w:r>
          </w:p>
        </w:tc>
        <w:tc>
          <w:tcPr>
            <w:tcW w:type="dxa" w:w="2880"/>
          </w:tcPr>
          <w:p>
            <w:r>
              <w:t>y.aiyesimi@futminna.edu.ng</w:t>
            </w:r>
          </w:p>
        </w:tc>
      </w:tr>
      <w:tr>
        <w:tc>
          <w:tcPr>
            <w:tcW w:type="dxa" w:w="2880"/>
          </w:tcPr>
          <w:p>
            <w:r>
              <w:t>3312</w:t>
            </w:r>
          </w:p>
        </w:tc>
        <w:tc>
          <w:tcPr>
            <w:tcW w:type="dxa" w:w="2880"/>
          </w:tcPr>
          <w:p>
            <w:r>
              <w:t>AIZEBEOKHAI, Ahzegbobor Philips</w:t>
            </w:r>
          </w:p>
        </w:tc>
        <w:tc>
          <w:tcPr>
            <w:tcW w:type="dxa" w:w="2880"/>
          </w:tcPr>
          <w:p>
            <w:r>
              <w:t>philips.aizebeokhai@covenantuniversity.edu.ng</w:t>
            </w:r>
          </w:p>
        </w:tc>
      </w:tr>
      <w:tr>
        <w:tc>
          <w:tcPr>
            <w:tcW w:type="dxa" w:w="2880"/>
          </w:tcPr>
          <w:p>
            <w:r>
              <w:t>3313</w:t>
            </w:r>
          </w:p>
        </w:tc>
        <w:tc>
          <w:tcPr>
            <w:tcW w:type="dxa" w:w="2880"/>
          </w:tcPr>
          <w:p>
            <w:r>
              <w:t>AJANAKU, Kolawole Oluseyi</w:t>
            </w:r>
          </w:p>
        </w:tc>
        <w:tc>
          <w:tcPr>
            <w:tcW w:type="dxa" w:w="2880"/>
          </w:tcPr>
          <w:p>
            <w:r>
              <w:t>kola.ajanaku@covenantuniversity.edu.ng</w:t>
            </w:r>
          </w:p>
        </w:tc>
      </w:tr>
      <w:tr>
        <w:tc>
          <w:tcPr>
            <w:tcW w:type="dxa" w:w="2880"/>
          </w:tcPr>
          <w:p>
            <w:r>
              <w:t>3314</w:t>
            </w:r>
          </w:p>
        </w:tc>
        <w:tc>
          <w:tcPr>
            <w:tcW w:type="dxa" w:w="2880"/>
          </w:tcPr>
          <w:p>
            <w:r>
              <w:t>AJANI, Emmanuel Oladipo</w:t>
            </w:r>
          </w:p>
        </w:tc>
        <w:tc>
          <w:tcPr>
            <w:tcW w:type="dxa" w:w="2880"/>
          </w:tcPr>
          <w:p>
            <w:r>
              <w:t>emmanuel.ajani@kwasu.edu.ng</w:t>
            </w:r>
          </w:p>
        </w:tc>
      </w:tr>
      <w:tr>
        <w:tc>
          <w:tcPr>
            <w:tcW w:type="dxa" w:w="2880"/>
          </w:tcPr>
          <w:p>
            <w:r>
              <w:t>3315</w:t>
            </w:r>
          </w:p>
        </w:tc>
        <w:tc>
          <w:tcPr>
            <w:tcW w:type="dxa" w:w="2880"/>
          </w:tcPr>
          <w:p>
            <w:r>
              <w:t>AJANI, Ogunwande Isiaka</w:t>
            </w:r>
          </w:p>
        </w:tc>
        <w:tc>
          <w:tcPr>
            <w:tcW w:type="dxa" w:w="2880"/>
          </w:tcPr>
          <w:p>
            <w:r>
              <w:t>isiakaogunwande@gmail.com</w:t>
            </w:r>
          </w:p>
        </w:tc>
      </w:tr>
      <w:tr>
        <w:tc>
          <w:tcPr>
            <w:tcW w:type="dxa" w:w="2880"/>
          </w:tcPr>
          <w:p>
            <w:r>
              <w:t>3316</w:t>
            </w:r>
          </w:p>
        </w:tc>
        <w:tc>
          <w:tcPr>
            <w:tcW w:type="dxa" w:w="2880"/>
          </w:tcPr>
          <w:p>
            <w:r>
              <w:t>AJANI, Olayinka Oyewale</w:t>
            </w:r>
          </w:p>
        </w:tc>
        <w:tc>
          <w:tcPr>
            <w:tcW w:type="dxa" w:w="2880"/>
          </w:tcPr>
          <w:p>
            <w:r>
              <w:t>ola.ajani@covenantuniversity.edu.ng</w:t>
            </w:r>
          </w:p>
        </w:tc>
      </w:tr>
      <w:tr>
        <w:tc>
          <w:tcPr>
            <w:tcW w:type="dxa" w:w="2880"/>
          </w:tcPr>
          <w:p>
            <w:r>
              <w:t>3317</w:t>
            </w:r>
          </w:p>
        </w:tc>
        <w:tc>
          <w:tcPr>
            <w:tcW w:type="dxa" w:w="2880"/>
          </w:tcPr>
          <w:p>
            <w:r>
              <w:t>AJAYI, Nathaniel Oluwadusi</w:t>
            </w:r>
          </w:p>
        </w:tc>
        <w:tc>
          <w:tcPr>
            <w:tcW w:type="dxa" w:w="2880"/>
          </w:tcPr>
          <w:p>
            <w:r>
              <w:t>nathanielajayi13@gmail.com</w:t>
            </w:r>
          </w:p>
        </w:tc>
      </w:tr>
      <w:tr>
        <w:tc>
          <w:tcPr>
            <w:tcW w:type="dxa" w:w="2880"/>
          </w:tcPr>
          <w:p>
            <w:r>
              <w:t>3318</w:t>
            </w:r>
          </w:p>
        </w:tc>
        <w:tc>
          <w:tcPr>
            <w:tcW w:type="dxa" w:w="2880"/>
          </w:tcPr>
          <w:p>
            <w:r>
              <w:t>AJAYI, Olajide Adedayo</w:t>
            </w:r>
          </w:p>
        </w:tc>
        <w:tc>
          <w:tcPr>
            <w:tcW w:type="dxa" w:w="2880"/>
          </w:tcPr>
          <w:p>
            <w:r>
              <w:t>olajide.ajayi@aaua.edu.ng</w:t>
            </w:r>
          </w:p>
        </w:tc>
      </w:tr>
      <w:tr>
        <w:tc>
          <w:tcPr>
            <w:tcW w:type="dxa" w:w="2880"/>
          </w:tcPr>
          <w:p>
            <w:r>
              <w:t>3319</w:t>
            </w:r>
          </w:p>
        </w:tc>
        <w:tc>
          <w:tcPr>
            <w:tcW w:type="dxa" w:w="2880"/>
          </w:tcPr>
          <w:p>
            <w:r>
              <w:t>AJERO, Chigbo Medo</w:t>
            </w:r>
          </w:p>
        </w:tc>
        <w:tc>
          <w:tcPr>
            <w:tcW w:type="dxa" w:w="2880"/>
          </w:tcPr>
          <w:p>
            <w:r>
              <w:t>medoajero@yahoo.com</w:t>
            </w:r>
          </w:p>
        </w:tc>
      </w:tr>
      <w:tr>
        <w:tc>
          <w:tcPr>
            <w:tcW w:type="dxa" w:w="2880"/>
          </w:tcPr>
          <w:p>
            <w:r>
              <w:t>3320</w:t>
            </w:r>
          </w:p>
        </w:tc>
        <w:tc>
          <w:tcPr>
            <w:tcW w:type="dxa" w:w="2880"/>
          </w:tcPr>
          <w:p>
            <w:r>
              <w:t>AJEWOLE, Moses Oludare</w:t>
            </w:r>
          </w:p>
        </w:tc>
        <w:tc>
          <w:tcPr>
            <w:tcW w:type="dxa" w:w="2880"/>
          </w:tcPr>
          <w:p>
            <w:r>
              <w:t>oludare.ajewole@futa.edu.ng</w:t>
            </w:r>
          </w:p>
        </w:tc>
      </w:tr>
      <w:tr>
        <w:tc>
          <w:tcPr>
            <w:tcW w:type="dxa" w:w="2880"/>
          </w:tcPr>
          <w:p>
            <w:r>
              <w:t>3321</w:t>
            </w:r>
          </w:p>
        </w:tc>
        <w:tc>
          <w:tcPr>
            <w:tcW w:type="dxa" w:w="2880"/>
          </w:tcPr>
          <w:p>
            <w:r>
              <w:t>AJIBOLA, Saheed Oluwatoyin</w:t>
            </w:r>
          </w:p>
        </w:tc>
        <w:tc>
          <w:tcPr>
            <w:tcW w:type="dxa" w:w="2880"/>
          </w:tcPr>
          <w:p>
            <w:r>
              <w:t>sajibola@noun.edu.ng</w:t>
            </w:r>
          </w:p>
        </w:tc>
      </w:tr>
      <w:tr>
        <w:tc>
          <w:tcPr>
            <w:tcW w:type="dxa" w:w="2880"/>
          </w:tcPr>
          <w:p>
            <w:r>
              <w:t>3322</w:t>
            </w:r>
          </w:p>
        </w:tc>
        <w:tc>
          <w:tcPr>
            <w:tcW w:type="dxa" w:w="2880"/>
          </w:tcPr>
          <w:p>
            <w:r>
              <w:t>AJIWE, Vincent Ishmael</w:t>
            </w:r>
          </w:p>
        </w:tc>
        <w:tc>
          <w:tcPr>
            <w:tcW w:type="dxa" w:w="2880"/>
          </w:tcPr>
          <w:p>
            <w:r>
              <w:t>vie.ajiwe@unizik.edu.ng</w:t>
            </w:r>
          </w:p>
        </w:tc>
      </w:tr>
      <w:tr>
        <w:tc>
          <w:tcPr>
            <w:tcW w:type="dxa" w:w="2880"/>
          </w:tcPr>
          <w:p>
            <w:r>
              <w:t>3323</w:t>
            </w:r>
          </w:p>
        </w:tc>
        <w:tc>
          <w:tcPr>
            <w:tcW w:type="dxa" w:w="2880"/>
          </w:tcPr>
          <w:p>
            <w:r>
              <w:t>AKAM, Obi Dominic</w:t>
            </w:r>
          </w:p>
        </w:tc>
        <w:tc>
          <w:tcPr>
            <w:tcW w:type="dxa" w:w="2880"/>
          </w:tcPr>
          <w:p>
            <w:r>
              <w:t>dominic_odu@unical.edu.ng</w:t>
            </w:r>
          </w:p>
        </w:tc>
      </w:tr>
      <w:tr>
        <w:tc>
          <w:tcPr>
            <w:tcW w:type="dxa" w:w="2880"/>
          </w:tcPr>
          <w:p>
            <w:r>
              <w:t>3324</w:t>
            </w:r>
          </w:p>
        </w:tc>
        <w:tc>
          <w:tcPr>
            <w:tcW w:type="dxa" w:w="2880"/>
          </w:tcPr>
          <w:p>
            <w:r>
              <w:t>AKAN, Joseph Clement</w:t>
            </w:r>
          </w:p>
        </w:tc>
        <w:tc>
          <w:tcPr>
            <w:tcW w:type="dxa" w:w="2880"/>
          </w:tcPr>
          <w:p>
            <w:r>
              <w:t>joechemakan@yahoo.com</w:t>
            </w:r>
          </w:p>
        </w:tc>
      </w:tr>
      <w:tr>
        <w:tc>
          <w:tcPr>
            <w:tcW w:type="dxa" w:w="2880"/>
          </w:tcPr>
          <w:p>
            <w:r>
              <w:t>3325</w:t>
            </w:r>
          </w:p>
        </w:tc>
        <w:tc>
          <w:tcPr>
            <w:tcW w:type="dxa" w:w="2880"/>
          </w:tcPr>
          <w:p>
            <w:r>
              <w:t>AKANBI, Moses Adebowale</w:t>
            </w:r>
          </w:p>
        </w:tc>
        <w:tc>
          <w:tcPr>
            <w:tcW w:type="dxa" w:w="2880"/>
          </w:tcPr>
          <w:p>
            <w:r>
              <w:t>moses.akanbi@lasu.edu.ng</w:t>
            </w:r>
          </w:p>
        </w:tc>
      </w:tr>
      <w:tr>
        <w:tc>
          <w:tcPr>
            <w:tcW w:type="dxa" w:w="2880"/>
          </w:tcPr>
          <w:p>
            <w:r>
              <w:t>3326</w:t>
            </w:r>
          </w:p>
        </w:tc>
        <w:tc>
          <w:tcPr>
            <w:tcW w:type="dxa" w:w="2880"/>
          </w:tcPr>
          <w:p>
            <w:r>
              <w:t>AKANDE, Tunji</w:t>
            </w:r>
          </w:p>
        </w:tc>
        <w:tc>
          <w:tcPr>
            <w:tcW w:type="dxa" w:w="2880"/>
          </w:tcPr>
          <w:p>
            <w:r>
              <w:t>tunjiakande007@yahoo.com</w:t>
            </w:r>
          </w:p>
        </w:tc>
      </w:tr>
      <w:tr>
        <w:tc>
          <w:tcPr>
            <w:tcW w:type="dxa" w:w="2880"/>
          </w:tcPr>
          <w:p>
            <w:r>
              <w:t>3327</w:t>
            </w:r>
          </w:p>
        </w:tc>
        <w:tc>
          <w:tcPr>
            <w:tcW w:type="dxa" w:w="2880"/>
          </w:tcPr>
          <w:p>
            <w:r>
              <w:t>AKANI, Godfrey Chukwuma</w:t>
            </w:r>
          </w:p>
        </w:tc>
        <w:tc>
          <w:tcPr>
            <w:tcW w:type="dxa" w:w="2880"/>
          </w:tcPr>
          <w:p>
            <w:r>
              <w:t>gakanina2000@yahoo.com</w:t>
            </w:r>
          </w:p>
        </w:tc>
      </w:tr>
      <w:tr>
        <w:tc>
          <w:tcPr>
            <w:tcW w:type="dxa" w:w="2880"/>
          </w:tcPr>
          <w:p>
            <w:r>
              <w:t>3328</w:t>
            </w:r>
          </w:p>
        </w:tc>
        <w:tc>
          <w:tcPr>
            <w:tcW w:type="dxa" w:w="2880"/>
          </w:tcPr>
          <w:p>
            <w:r>
              <w:t>AKANINWOR, Joyce Oronne</w:t>
            </w:r>
          </w:p>
        </w:tc>
        <w:tc>
          <w:tcPr>
            <w:tcW w:type="dxa" w:w="2880"/>
          </w:tcPr>
          <w:p>
            <w:r>
              <w:t>joyce.akaninwor@uniport.edu.ng</w:t>
            </w:r>
          </w:p>
        </w:tc>
      </w:tr>
      <w:tr>
        <w:tc>
          <w:tcPr>
            <w:tcW w:type="dxa" w:w="2880"/>
          </w:tcPr>
          <w:p>
            <w:r>
              <w:t>3329</w:t>
            </w:r>
          </w:p>
        </w:tc>
        <w:tc>
          <w:tcPr>
            <w:tcW w:type="dxa" w:w="2880"/>
          </w:tcPr>
          <w:p>
            <w:r>
              <w:t>AKANJI, Musbau Adewumi</w:t>
            </w:r>
          </w:p>
        </w:tc>
        <w:tc>
          <w:tcPr>
            <w:tcW w:type="dxa" w:w="2880"/>
          </w:tcPr>
          <w:p>
            <w:r>
              <w:t>akanjima@unilorin.edu.ng</w:t>
            </w:r>
          </w:p>
        </w:tc>
      </w:tr>
      <w:tr>
        <w:tc>
          <w:tcPr>
            <w:tcW w:type="dxa" w:w="2880"/>
          </w:tcPr>
          <w:p>
            <w:r>
              <w:t>3330</w:t>
            </w:r>
          </w:p>
        </w:tc>
        <w:tc>
          <w:tcPr>
            <w:tcW w:type="dxa" w:w="2880"/>
          </w:tcPr>
          <w:p>
            <w:r>
              <w:t>AKANYA, Helmina Olufunmilayo</w:t>
            </w:r>
          </w:p>
        </w:tc>
        <w:tc>
          <w:tcPr>
            <w:tcW w:type="dxa" w:w="2880"/>
          </w:tcPr>
          <w:p>
            <w:r>
              <w:t>f.akanya@futminna.edu.ng</w:t>
            </w:r>
          </w:p>
        </w:tc>
      </w:tr>
      <w:tr>
        <w:tc>
          <w:tcPr>
            <w:tcW w:type="dxa" w:w="2880"/>
          </w:tcPr>
          <w:p>
            <w:r>
              <w:t>3331</w:t>
            </w:r>
          </w:p>
        </w:tc>
        <w:tc>
          <w:tcPr>
            <w:tcW w:type="dxa" w:w="2880"/>
          </w:tcPr>
          <w:p>
            <w:r>
              <w:t>AKEN'OVA, Thelma Olere</w:t>
            </w:r>
          </w:p>
        </w:tc>
        <w:tc>
          <w:tcPr>
            <w:tcW w:type="dxa" w:w="2880"/>
          </w:tcPr>
          <w:p>
            <w:r>
              <w:t>akenovat@yahoo.com</w:t>
            </w:r>
          </w:p>
        </w:tc>
      </w:tr>
      <w:tr>
        <w:tc>
          <w:tcPr>
            <w:tcW w:type="dxa" w:w="2880"/>
          </w:tcPr>
          <w:p>
            <w:r>
              <w:t>3332</w:t>
            </w:r>
          </w:p>
        </w:tc>
        <w:tc>
          <w:tcPr>
            <w:tcW w:type="dxa" w:w="2880"/>
          </w:tcPr>
          <w:p>
            <w:r>
              <w:t>AKINBOYE, Dora Oluwafunmilola</w:t>
            </w:r>
          </w:p>
        </w:tc>
        <w:tc>
          <w:tcPr>
            <w:tcW w:type="dxa" w:w="2880"/>
          </w:tcPr>
          <w:p>
            <w:r>
              <w:t>akinboyed@babcock.edu.ng</w:t>
            </w:r>
          </w:p>
        </w:tc>
      </w:tr>
      <w:tr>
        <w:tc>
          <w:tcPr>
            <w:tcW w:type="dxa" w:w="2880"/>
          </w:tcPr>
          <w:p>
            <w:r>
              <w:t>3333</w:t>
            </w:r>
          </w:p>
        </w:tc>
        <w:tc>
          <w:tcPr>
            <w:tcW w:type="dxa" w:w="2880"/>
          </w:tcPr>
          <w:p>
            <w:r>
              <w:t>AKINDE, Sunday Babatunde</w:t>
            </w:r>
          </w:p>
        </w:tc>
        <w:tc>
          <w:tcPr>
            <w:tcW w:type="dxa" w:w="2880"/>
          </w:tcPr>
          <w:p>
            <w:r>
              <w:t>akindesb@uniosun.edu.ng</w:t>
            </w:r>
          </w:p>
        </w:tc>
      </w:tr>
      <w:tr>
        <w:tc>
          <w:tcPr>
            <w:tcW w:type="dxa" w:w="2880"/>
          </w:tcPr>
          <w:p>
            <w:r>
              <w:t>3334</w:t>
            </w:r>
          </w:p>
        </w:tc>
        <w:tc>
          <w:tcPr>
            <w:tcW w:type="dxa" w:w="2880"/>
          </w:tcPr>
          <w:p>
            <w:r>
              <w:t>AKINLABI, Akinola Kehinde</w:t>
            </w:r>
          </w:p>
        </w:tc>
        <w:tc>
          <w:tcPr>
            <w:tcW w:type="dxa" w:w="2880"/>
          </w:tcPr>
          <w:p>
            <w:r>
              <w:t>akinlabiak@funaab.edu.ng</w:t>
            </w:r>
          </w:p>
        </w:tc>
      </w:tr>
      <w:tr>
        <w:tc>
          <w:tcPr>
            <w:tcW w:type="dxa" w:w="2880"/>
          </w:tcPr>
          <w:p>
            <w:r>
              <w:t>3335</w:t>
            </w:r>
          </w:p>
        </w:tc>
        <w:tc>
          <w:tcPr>
            <w:tcW w:type="dxa" w:w="2880"/>
          </w:tcPr>
          <w:p>
            <w:r>
              <w:t>AKINLOYE, Margaret Kofoworola</w:t>
            </w:r>
          </w:p>
        </w:tc>
        <w:tc>
          <w:tcPr>
            <w:tcW w:type="dxa" w:w="2880"/>
          </w:tcPr>
          <w:p>
            <w:r>
              <w:t>mkakinloye@lautech.edu.ng</w:t>
            </w:r>
          </w:p>
        </w:tc>
      </w:tr>
      <w:tr>
        <w:tc>
          <w:tcPr>
            <w:tcW w:type="dxa" w:w="2880"/>
          </w:tcPr>
          <w:p>
            <w:r>
              <w:t>3336</w:t>
            </w:r>
          </w:p>
        </w:tc>
        <w:tc>
          <w:tcPr>
            <w:tcW w:type="dxa" w:w="2880"/>
          </w:tcPr>
          <w:p>
            <w:r>
              <w:t>AKINLOYE, Oluseyi Adeboye</w:t>
            </w:r>
          </w:p>
        </w:tc>
        <w:tc>
          <w:tcPr>
            <w:tcW w:type="dxa" w:w="2880"/>
          </w:tcPr>
          <w:p>
            <w:r>
              <w:t>akinloyeoa@funaab.edu.ng</w:t>
            </w:r>
          </w:p>
        </w:tc>
      </w:tr>
      <w:tr>
        <w:tc>
          <w:tcPr>
            <w:tcW w:type="dxa" w:w="2880"/>
          </w:tcPr>
          <w:p>
            <w:r>
              <w:t>3337</w:t>
            </w:r>
          </w:p>
        </w:tc>
        <w:tc>
          <w:tcPr>
            <w:tcW w:type="dxa" w:w="2880"/>
          </w:tcPr>
          <w:p>
            <w:r>
              <w:t>AKINLUA, Akinsehinwa</w:t>
            </w:r>
          </w:p>
        </w:tc>
        <w:tc>
          <w:tcPr>
            <w:tcW w:type="dxa" w:w="2880"/>
          </w:tcPr>
          <w:p>
            <w:r>
              <w:t>aakinlua@oauife.edu.ng</w:t>
            </w:r>
          </w:p>
        </w:tc>
      </w:tr>
      <w:tr>
        <w:tc>
          <w:tcPr>
            <w:tcW w:type="dxa" w:w="2880"/>
          </w:tcPr>
          <w:p>
            <w:r>
              <w:t>3338</w:t>
            </w:r>
          </w:p>
        </w:tc>
        <w:tc>
          <w:tcPr>
            <w:tcW w:type="dxa" w:w="2880"/>
          </w:tcPr>
          <w:p>
            <w:r>
              <w:t>AKINNEYE, Joseph Onaolapo</w:t>
            </w:r>
          </w:p>
        </w:tc>
        <w:tc>
          <w:tcPr>
            <w:tcW w:type="dxa" w:w="2880"/>
          </w:tcPr>
          <w:p>
            <w:r>
              <w:t>joakinneye@futa.edu.ng</w:t>
            </w:r>
          </w:p>
        </w:tc>
      </w:tr>
      <w:tr>
        <w:tc>
          <w:tcPr>
            <w:tcW w:type="dxa" w:w="2880"/>
          </w:tcPr>
          <w:p>
            <w:r>
              <w:t>3339</w:t>
            </w:r>
          </w:p>
        </w:tc>
        <w:tc>
          <w:tcPr>
            <w:tcW w:type="dxa" w:w="2880"/>
          </w:tcPr>
          <w:p>
            <w:r>
              <w:t>AKINOLA, Modupe Olatunde</w:t>
            </w:r>
          </w:p>
        </w:tc>
        <w:tc>
          <w:tcPr>
            <w:tcW w:type="dxa" w:w="2880"/>
          </w:tcPr>
          <w:p>
            <w:r>
              <w:t>moakinola@unilag.edu.ng</w:t>
            </w:r>
          </w:p>
        </w:tc>
      </w:tr>
      <w:tr>
        <w:tc>
          <w:tcPr>
            <w:tcW w:type="dxa" w:w="2880"/>
          </w:tcPr>
          <w:p>
            <w:r>
              <w:t>3340</w:t>
            </w:r>
          </w:p>
        </w:tc>
        <w:tc>
          <w:tcPr>
            <w:tcW w:type="dxa" w:w="2880"/>
          </w:tcPr>
          <w:p>
            <w:r>
              <w:t>AKIN-OSANAIYE, Bukola Catherine</w:t>
            </w:r>
          </w:p>
        </w:tc>
        <w:tc>
          <w:tcPr>
            <w:tcW w:type="dxa" w:w="2880"/>
          </w:tcPr>
          <w:p>
            <w:r>
              <w:t>tou_femi@yahoo.com</w:t>
            </w:r>
          </w:p>
        </w:tc>
      </w:tr>
      <w:tr>
        <w:tc>
          <w:tcPr>
            <w:tcW w:type="dxa" w:w="2880"/>
          </w:tcPr>
          <w:p>
            <w:r>
              <w:t>3341</w:t>
            </w:r>
          </w:p>
        </w:tc>
        <w:tc>
          <w:tcPr>
            <w:tcW w:type="dxa" w:w="2880"/>
          </w:tcPr>
          <w:p>
            <w:r>
              <w:t>AKINTAYO, Cecilia Olufunke</w:t>
            </w:r>
          </w:p>
        </w:tc>
        <w:tc>
          <w:tcPr>
            <w:tcW w:type="dxa" w:w="2880"/>
          </w:tcPr>
          <w:p>
            <w:r>
              <w:t>cecilia.akintayo@fuoye.edu.ng</w:t>
            </w:r>
          </w:p>
        </w:tc>
      </w:tr>
      <w:tr>
        <w:tc>
          <w:tcPr>
            <w:tcW w:type="dxa" w:w="2880"/>
          </w:tcPr>
          <w:p>
            <w:r>
              <w:t>3342</w:t>
            </w:r>
          </w:p>
        </w:tc>
        <w:tc>
          <w:tcPr>
            <w:tcW w:type="dxa" w:w="2880"/>
          </w:tcPr>
          <w:p>
            <w:r>
              <w:t>AKINTAYO, Emmanuel Temitope</w:t>
            </w:r>
          </w:p>
        </w:tc>
        <w:tc>
          <w:tcPr>
            <w:tcW w:type="dxa" w:w="2880"/>
          </w:tcPr>
          <w:p>
            <w:r>
              <w:t>emmanuelakintayo@eksu.edu.ng</w:t>
            </w:r>
          </w:p>
        </w:tc>
      </w:tr>
      <w:tr>
        <w:tc>
          <w:tcPr>
            <w:tcW w:type="dxa" w:w="2880"/>
          </w:tcPr>
          <w:p>
            <w:r>
              <w:t>3343</w:t>
            </w:r>
          </w:p>
        </w:tc>
        <w:tc>
          <w:tcPr>
            <w:tcW w:type="dxa" w:w="2880"/>
          </w:tcPr>
          <w:p>
            <w:r>
              <w:t>AKINWANDE, Ninuola Ifeoluwa</w:t>
            </w:r>
          </w:p>
        </w:tc>
        <w:tc>
          <w:tcPr>
            <w:tcW w:type="dxa" w:w="2880"/>
          </w:tcPr>
          <w:p>
            <w:r>
              <w:t>ninuola.wande@futminna.edu.ng</w:t>
            </w:r>
          </w:p>
        </w:tc>
      </w:tr>
      <w:tr>
        <w:tc>
          <w:tcPr>
            <w:tcW w:type="dxa" w:w="2880"/>
          </w:tcPr>
          <w:p>
            <w:r>
              <w:t>3344</w:t>
            </w:r>
          </w:p>
        </w:tc>
        <w:tc>
          <w:tcPr>
            <w:tcW w:type="dxa" w:w="2880"/>
          </w:tcPr>
          <w:p>
            <w:r>
              <w:t>AKINWUMI, Felix Olusegun</w:t>
            </w:r>
          </w:p>
        </w:tc>
        <w:tc>
          <w:tcPr>
            <w:tcW w:type="dxa" w:w="2880"/>
          </w:tcPr>
          <w:p>
            <w:r>
              <w:t>olusegunakinwumi2011@yahoo.com</w:t>
            </w:r>
          </w:p>
        </w:tc>
      </w:tr>
      <w:tr>
        <w:tc>
          <w:tcPr>
            <w:tcW w:type="dxa" w:w="2880"/>
          </w:tcPr>
          <w:p>
            <w:r>
              <w:t>3345</w:t>
            </w:r>
          </w:p>
        </w:tc>
        <w:tc>
          <w:tcPr>
            <w:tcW w:type="dxa" w:w="2880"/>
          </w:tcPr>
          <w:p>
            <w:r>
              <w:t>AKINYEMI, Kabiru Olusegun</w:t>
            </w:r>
          </w:p>
        </w:tc>
        <w:tc>
          <w:tcPr>
            <w:tcW w:type="dxa" w:w="2880"/>
          </w:tcPr>
          <w:p>
            <w:r>
              <w:t>akinyemiko@yahoo.com</w:t>
            </w:r>
          </w:p>
        </w:tc>
      </w:tr>
      <w:tr>
        <w:tc>
          <w:tcPr>
            <w:tcW w:type="dxa" w:w="2880"/>
          </w:tcPr>
          <w:p>
            <w:r>
              <w:t>3346</w:t>
            </w:r>
          </w:p>
        </w:tc>
        <w:tc>
          <w:tcPr>
            <w:tcW w:type="dxa" w:w="2880"/>
          </w:tcPr>
          <w:p>
            <w:r>
              <w:t>AKOMA, Osondu Christopher</w:t>
            </w:r>
          </w:p>
        </w:tc>
        <w:tc>
          <w:tcPr>
            <w:tcW w:type="dxa" w:w="2880"/>
          </w:tcPr>
          <w:p>
            <w:r>
              <w:t>oakoma@biu.edu.ng</w:t>
            </w:r>
          </w:p>
        </w:tc>
      </w:tr>
      <w:tr>
        <w:tc>
          <w:tcPr>
            <w:tcW w:type="dxa" w:w="2880"/>
          </w:tcPr>
          <w:p>
            <w:r>
              <w:t>3347</w:t>
            </w:r>
          </w:p>
        </w:tc>
        <w:tc>
          <w:tcPr>
            <w:tcW w:type="dxa" w:w="2880"/>
          </w:tcPr>
          <w:p>
            <w:r>
              <w:t>AKONYE, Love Akaja</w:t>
            </w:r>
          </w:p>
        </w:tc>
        <w:tc>
          <w:tcPr>
            <w:tcW w:type="dxa" w:w="2880"/>
          </w:tcPr>
          <w:p>
            <w:r>
              <w:t>love.akonye@uniport.edu.ng</w:t>
            </w:r>
          </w:p>
        </w:tc>
      </w:tr>
      <w:tr>
        <w:tc>
          <w:tcPr>
            <w:tcW w:type="dxa" w:w="2880"/>
          </w:tcPr>
          <w:p>
            <w:r>
              <w:t>3348</w:t>
            </w:r>
          </w:p>
        </w:tc>
        <w:tc>
          <w:tcPr>
            <w:tcW w:type="dxa" w:w="2880"/>
          </w:tcPr>
          <w:p>
            <w:r>
              <w:t>AKPABIO, Godfrey Thompson</w:t>
            </w:r>
          </w:p>
        </w:tc>
        <w:tc>
          <w:tcPr>
            <w:tcW w:type="dxa" w:w="2880"/>
          </w:tcPr>
          <w:p>
            <w:r>
              <w:t>gtakpabio@yahoo.com</w:t>
            </w:r>
          </w:p>
        </w:tc>
      </w:tr>
      <w:tr>
        <w:tc>
          <w:tcPr>
            <w:tcW w:type="dxa" w:w="2880"/>
          </w:tcPr>
          <w:p>
            <w:r>
              <w:t>3349</w:t>
            </w:r>
          </w:p>
        </w:tc>
        <w:tc>
          <w:tcPr>
            <w:tcW w:type="dxa" w:w="2880"/>
          </w:tcPr>
          <w:p>
            <w:r>
              <w:t>AKPABIO, Idara Okon</w:t>
            </w:r>
          </w:p>
        </w:tc>
        <w:tc>
          <w:tcPr>
            <w:tcW w:type="dxa" w:w="2880"/>
          </w:tcPr>
          <w:p>
            <w:r>
              <w:t>idaraakpabio@uniuyo.edu.ng</w:t>
            </w:r>
          </w:p>
        </w:tc>
      </w:tr>
      <w:tr>
        <w:tc>
          <w:tcPr>
            <w:tcW w:type="dxa" w:w="2880"/>
          </w:tcPr>
          <w:p>
            <w:r>
              <w:t>3350</w:t>
            </w:r>
          </w:p>
        </w:tc>
        <w:tc>
          <w:tcPr>
            <w:tcW w:type="dxa" w:w="2880"/>
          </w:tcPr>
          <w:p>
            <w:r>
              <w:t>AKPABIO, Kingsley Essien</w:t>
            </w:r>
          </w:p>
        </w:tc>
        <w:tc>
          <w:tcPr>
            <w:tcW w:type="dxa" w:w="2880"/>
          </w:tcPr>
          <w:p>
            <w:r>
              <w:t>kokoakpabio@yahoo.com</w:t>
            </w:r>
          </w:p>
        </w:tc>
      </w:tr>
      <w:tr>
        <w:tc>
          <w:tcPr>
            <w:tcW w:type="dxa" w:w="2880"/>
          </w:tcPr>
          <w:p>
            <w:r>
              <w:t>3351</w:t>
            </w:r>
          </w:p>
        </w:tc>
        <w:tc>
          <w:tcPr>
            <w:tcW w:type="dxa" w:w="2880"/>
          </w:tcPr>
          <w:p>
            <w:r>
              <w:t>AKPABIO, Louis Ete</w:t>
            </w:r>
          </w:p>
        </w:tc>
        <w:tc>
          <w:tcPr>
            <w:tcW w:type="dxa" w:w="2880"/>
          </w:tcPr>
          <w:p>
            <w:r>
              <w:t>louisakpabio@uniuyo.edu.ng</w:t>
            </w:r>
          </w:p>
        </w:tc>
      </w:tr>
      <w:tr>
        <w:tc>
          <w:tcPr>
            <w:tcW w:type="dxa" w:w="2880"/>
          </w:tcPr>
          <w:p>
            <w:r>
              <w:t>3352</w:t>
            </w:r>
          </w:p>
        </w:tc>
        <w:tc>
          <w:tcPr>
            <w:tcW w:type="dxa" w:w="2880"/>
          </w:tcPr>
          <w:p>
            <w:r>
              <w:t>AKPAN, Anthony Effiong</w:t>
            </w:r>
          </w:p>
        </w:tc>
        <w:tc>
          <w:tcPr>
            <w:tcW w:type="dxa" w:w="2880"/>
          </w:tcPr>
          <w:p>
            <w:r>
              <w:t>anthonyakpan@unical.edu.ng</w:t>
            </w:r>
          </w:p>
        </w:tc>
      </w:tr>
      <w:tr>
        <w:tc>
          <w:tcPr>
            <w:tcW w:type="dxa" w:w="2880"/>
          </w:tcPr>
          <w:p>
            <w:r>
              <w:t>3353</w:t>
            </w:r>
          </w:p>
        </w:tc>
        <w:tc>
          <w:tcPr>
            <w:tcW w:type="dxa" w:w="2880"/>
          </w:tcPr>
          <w:p>
            <w:r>
              <w:t>AKPAN, Anthony Wilson</w:t>
            </w:r>
          </w:p>
        </w:tc>
        <w:tc>
          <w:tcPr>
            <w:tcW w:type="dxa" w:w="2880"/>
          </w:tcPr>
          <w:p>
            <w:r>
              <w:t>professortonykpan2020@gmail.com</w:t>
            </w:r>
          </w:p>
        </w:tc>
      </w:tr>
      <w:tr>
        <w:tc>
          <w:tcPr>
            <w:tcW w:type="dxa" w:w="2880"/>
          </w:tcPr>
          <w:p>
            <w:r>
              <w:t>3354</w:t>
            </w:r>
          </w:p>
        </w:tc>
        <w:tc>
          <w:tcPr>
            <w:tcW w:type="dxa" w:w="2880"/>
          </w:tcPr>
          <w:p>
            <w:r>
              <w:t>AKPAN, Bassey Efiong</w:t>
            </w:r>
          </w:p>
        </w:tc>
        <w:tc>
          <w:tcPr>
            <w:tcW w:type="dxa" w:w="2880"/>
          </w:tcPr>
          <w:p>
            <w:r>
              <w:t>bassyakpan2015@gmail.com</w:t>
            </w:r>
          </w:p>
        </w:tc>
      </w:tr>
      <w:tr>
        <w:tc>
          <w:tcPr>
            <w:tcW w:type="dxa" w:w="2880"/>
          </w:tcPr>
          <w:p>
            <w:r>
              <w:t>3355</w:t>
            </w:r>
          </w:p>
        </w:tc>
        <w:tc>
          <w:tcPr>
            <w:tcW w:type="dxa" w:w="2880"/>
          </w:tcPr>
          <w:p>
            <w:r>
              <w:t>AKPAN, Ekom Robert</w:t>
            </w:r>
          </w:p>
        </w:tc>
        <w:tc>
          <w:tcPr>
            <w:tcW w:type="dxa" w:w="2880"/>
          </w:tcPr>
          <w:p>
            <w:r>
              <w:t>ekomrob@unical.edu.ng</w:t>
            </w:r>
          </w:p>
        </w:tc>
      </w:tr>
      <w:tr>
        <w:tc>
          <w:tcPr>
            <w:tcW w:type="dxa" w:w="2880"/>
          </w:tcPr>
          <w:p>
            <w:r>
              <w:t>3356</w:t>
            </w:r>
          </w:p>
        </w:tc>
        <w:tc>
          <w:tcPr>
            <w:tcW w:type="dxa" w:w="2880"/>
          </w:tcPr>
          <w:p>
            <w:r>
              <w:t>AKPAN, Ita Okon</w:t>
            </w:r>
          </w:p>
        </w:tc>
        <w:tc>
          <w:tcPr>
            <w:tcW w:type="dxa" w:w="2880"/>
          </w:tcPr>
          <w:p>
            <w:r>
              <w:t>itayenakpan@yahoo.com</w:t>
            </w:r>
          </w:p>
        </w:tc>
      </w:tr>
      <w:tr>
        <w:tc>
          <w:tcPr>
            <w:tcW w:type="dxa" w:w="2880"/>
          </w:tcPr>
          <w:p>
            <w:r>
              <w:t>3357</w:t>
            </w:r>
          </w:p>
        </w:tc>
        <w:tc>
          <w:tcPr>
            <w:tcW w:type="dxa" w:w="2880"/>
          </w:tcPr>
          <w:p>
            <w:r>
              <w:t>AKPAN, Stephen Sebastian</w:t>
            </w:r>
          </w:p>
        </w:tc>
        <w:tc>
          <w:tcPr>
            <w:tcW w:type="dxa" w:w="2880"/>
          </w:tcPr>
          <w:p>
            <w:r>
              <w:t>stephenakpan65@gmail.com</w:t>
            </w:r>
          </w:p>
        </w:tc>
      </w:tr>
      <w:tr>
        <w:tc>
          <w:tcPr>
            <w:tcW w:type="dxa" w:w="2880"/>
          </w:tcPr>
          <w:p>
            <w:r>
              <w:t>3358</w:t>
            </w:r>
          </w:p>
        </w:tc>
        <w:tc>
          <w:tcPr>
            <w:tcW w:type="dxa" w:w="2880"/>
          </w:tcPr>
          <w:p>
            <w:r>
              <w:t>AKPANITEAKU, Rupert Chizubelu</w:t>
            </w:r>
          </w:p>
        </w:tc>
        <w:tc>
          <w:tcPr>
            <w:tcW w:type="dxa" w:w="2880"/>
          </w:tcPr>
          <w:p>
            <w:r>
              <w:t>rupertca2004@evangeluniversity.edu.ng</w:t>
            </w:r>
          </w:p>
        </w:tc>
      </w:tr>
      <w:tr>
        <w:tc>
          <w:tcPr>
            <w:tcW w:type="dxa" w:w="2880"/>
          </w:tcPr>
          <w:p>
            <w:r>
              <w:t>3359</w:t>
            </w:r>
          </w:p>
        </w:tc>
        <w:tc>
          <w:tcPr>
            <w:tcW w:type="dxa" w:w="2880"/>
          </w:tcPr>
          <w:p>
            <w:r>
              <w:t>AKPANTA, Anthony Chukwudi</w:t>
            </w:r>
          </w:p>
        </w:tc>
        <w:tc>
          <w:tcPr>
            <w:tcW w:type="dxa" w:w="2880"/>
          </w:tcPr>
          <w:p>
            <w:r>
              <w:t>ac.akpanta@abiastateuniversity.edu.ng</w:t>
            </w:r>
          </w:p>
        </w:tc>
      </w:tr>
      <w:tr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AKPOJOTOR, Godfrey Ejiroghene</w:t>
            </w:r>
          </w:p>
        </w:tc>
        <w:tc>
          <w:tcPr>
            <w:tcW w:type="dxa" w:w="2880"/>
          </w:tcPr>
          <w:p>
            <w:r>
              <w:t>akpogea@delsu.edu.ng</w:t>
            </w:r>
          </w:p>
        </w:tc>
      </w:tr>
      <w:tr>
        <w:tc>
          <w:tcPr>
            <w:tcW w:type="dxa" w:w="2880"/>
          </w:tcPr>
          <w:p>
            <w:r>
              <w:t>3361</w:t>
            </w:r>
          </w:p>
        </w:tc>
        <w:tc>
          <w:tcPr>
            <w:tcW w:type="dxa" w:w="2880"/>
          </w:tcPr>
          <w:p>
            <w:r>
              <w:t>AKPORHONOR, Eyitemi Emmanuel</w:t>
            </w:r>
          </w:p>
        </w:tc>
        <w:tc>
          <w:tcPr>
            <w:tcW w:type="dxa" w:w="2880"/>
          </w:tcPr>
          <w:p>
            <w:r>
              <w:t>takporhonor@gmail.com</w:t>
            </w:r>
          </w:p>
        </w:tc>
      </w:tr>
      <w:tr>
        <w:tc>
          <w:tcPr>
            <w:tcW w:type="dxa" w:w="2880"/>
          </w:tcPr>
          <w:p>
            <w:r>
              <w:t>3362</w:t>
            </w:r>
          </w:p>
        </w:tc>
        <w:tc>
          <w:tcPr>
            <w:tcW w:type="dxa" w:w="2880"/>
          </w:tcPr>
          <w:p>
            <w:r>
              <w:t>AKPOVUGHAYE, Taiga</w:t>
            </w:r>
          </w:p>
        </w:tc>
        <w:tc>
          <w:tcPr>
            <w:tcW w:type="dxa" w:w="2880"/>
          </w:tcPr>
          <w:p>
            <w:r>
              <w:t>akpotaiga@gmail.com</w:t>
            </w:r>
          </w:p>
        </w:tc>
      </w:tr>
      <w:tr>
        <w:tc>
          <w:tcPr>
            <w:tcW w:type="dxa" w:w="2880"/>
          </w:tcPr>
          <w:p>
            <w:r>
              <w:t>3363</w:t>
            </w:r>
          </w:p>
        </w:tc>
        <w:tc>
          <w:tcPr>
            <w:tcW w:type="dxa" w:w="2880"/>
          </w:tcPr>
          <w:p>
            <w:r>
              <w:t>AKPUNONU, Eliseus Okey</w:t>
            </w:r>
          </w:p>
        </w:tc>
        <w:tc>
          <w:tcPr>
            <w:tcW w:type="dxa" w:w="2880"/>
          </w:tcPr>
          <w:p>
            <w:r>
              <w:t>eo.akpunonu@unizik.edu.ng</w:t>
            </w:r>
          </w:p>
        </w:tc>
      </w:tr>
      <w:tr>
        <w:tc>
          <w:tcPr>
            <w:tcW w:type="dxa" w:w="2880"/>
          </w:tcPr>
          <w:p>
            <w:r>
              <w:t>3364</w:t>
            </w:r>
          </w:p>
        </w:tc>
        <w:tc>
          <w:tcPr>
            <w:tcW w:type="dxa" w:w="2880"/>
          </w:tcPr>
          <w:p>
            <w:r>
              <w:t>AKUBUGWO, Emmanuel Iroha</w:t>
            </w:r>
          </w:p>
        </w:tc>
        <w:tc>
          <w:tcPr>
            <w:tcW w:type="dxa" w:w="2880"/>
          </w:tcPr>
          <w:p>
            <w:r>
              <w:t>eiakubugwo@gmail.com</w:t>
            </w:r>
          </w:p>
        </w:tc>
      </w:tr>
      <w:tr>
        <w:tc>
          <w:tcPr>
            <w:tcW w:type="dxa" w:w="2880"/>
          </w:tcPr>
          <w:p>
            <w:r>
              <w:t>3365</w:t>
            </w:r>
          </w:p>
        </w:tc>
        <w:tc>
          <w:tcPr>
            <w:tcW w:type="dxa" w:w="2880"/>
          </w:tcPr>
          <w:p>
            <w:r>
              <w:t>AKUDINOBI, Bernard Enefeanya</w:t>
            </w:r>
          </w:p>
        </w:tc>
        <w:tc>
          <w:tcPr>
            <w:tcW w:type="dxa" w:w="2880"/>
          </w:tcPr>
          <w:p>
            <w:r>
              <w:t>be.akudinobi@unizik.edu.ng</w:t>
            </w:r>
          </w:p>
        </w:tc>
      </w:tr>
      <w:tr>
        <w:tc>
          <w:tcPr>
            <w:tcW w:type="dxa" w:w="2880"/>
          </w:tcPr>
          <w:p>
            <w:r>
              <w:t>3366</w:t>
            </w:r>
          </w:p>
        </w:tc>
        <w:tc>
          <w:tcPr>
            <w:tcW w:type="dxa" w:w="2880"/>
          </w:tcPr>
          <w:p>
            <w:r>
              <w:t>AKUJIEZE, Christopher Naemeka</w:t>
            </w:r>
          </w:p>
        </w:tc>
        <w:tc>
          <w:tcPr>
            <w:tcW w:type="dxa" w:w="2880"/>
          </w:tcPr>
          <w:p>
            <w:r>
              <w:t>christopher.akujieze@gmail.com</w:t>
            </w:r>
          </w:p>
        </w:tc>
      </w:tr>
      <w:tr>
        <w:tc>
          <w:tcPr>
            <w:tcW w:type="dxa" w:w="2880"/>
          </w:tcPr>
          <w:p>
            <w:r>
              <w:t>3367</w:t>
            </w:r>
          </w:p>
        </w:tc>
        <w:tc>
          <w:tcPr>
            <w:tcW w:type="dxa" w:w="2880"/>
          </w:tcPr>
          <w:p>
            <w:r>
              <w:t>AKUNNE, Chidi Emmanuel</w:t>
            </w:r>
          </w:p>
        </w:tc>
        <w:tc>
          <w:tcPr>
            <w:tcW w:type="dxa" w:w="2880"/>
          </w:tcPr>
          <w:p>
            <w:r>
              <w:t>ce.akunne@unizik.edu.ng</w:t>
            </w:r>
          </w:p>
        </w:tc>
      </w:tr>
      <w:tr>
        <w:tc>
          <w:tcPr>
            <w:tcW w:type="dxa" w:w="2880"/>
          </w:tcPr>
          <w:p>
            <w:r>
              <w:t>3368</w:t>
            </w:r>
          </w:p>
        </w:tc>
        <w:tc>
          <w:tcPr>
            <w:tcW w:type="dxa" w:w="2880"/>
          </w:tcPr>
          <w:p>
            <w:r>
              <w:t>ALABI, Raphael Ajayi</w:t>
            </w:r>
          </w:p>
        </w:tc>
        <w:tc>
          <w:tcPr>
            <w:tcW w:type="dxa" w:w="2880"/>
          </w:tcPr>
          <w:p>
            <w:r>
              <w:t>ra.alabi@ui.edu.ng</w:t>
            </w:r>
          </w:p>
        </w:tc>
      </w:tr>
      <w:tr>
        <w:tc>
          <w:tcPr>
            <w:tcW w:type="dxa" w:w="2880"/>
          </w:tcPr>
          <w:p>
            <w:r>
              <w:t>3369</w:t>
            </w:r>
          </w:p>
        </w:tc>
        <w:tc>
          <w:tcPr>
            <w:tcW w:type="dxa" w:w="2880"/>
          </w:tcPr>
          <w:p>
            <w:r>
              <w:t>ALI, Haruna</w:t>
            </w:r>
          </w:p>
        </w:tc>
        <w:tc>
          <w:tcPr>
            <w:tcW w:type="dxa" w:w="2880"/>
          </w:tcPr>
          <w:p>
            <w:r>
              <w:t>hali@nda.edu.ng</w:t>
            </w:r>
          </w:p>
        </w:tc>
      </w:tr>
      <w:tr>
        <w:tc>
          <w:tcPr>
            <w:tcW w:type="dxa" w:w="2880"/>
          </w:tcPr>
          <w:p>
            <w:r>
              <w:t>3370</w:t>
            </w:r>
          </w:p>
        </w:tc>
        <w:tc>
          <w:tcPr>
            <w:tcW w:type="dxa" w:w="2880"/>
          </w:tcPr>
          <w:p>
            <w:r>
              <w:t>ALI, Uba Ahmad</w:t>
            </w:r>
          </w:p>
        </w:tc>
        <w:tc>
          <w:tcPr>
            <w:tcW w:type="dxa" w:w="2880"/>
          </w:tcPr>
          <w:p>
            <w:r>
              <w:t>ubahamad@gmail.com</w:t>
            </w:r>
          </w:p>
        </w:tc>
      </w:tr>
      <w:tr>
        <w:tc>
          <w:tcPr>
            <w:tcW w:type="dxa" w:w="2880"/>
          </w:tcPr>
          <w:p>
            <w:r>
              <w:t>3371</w:t>
            </w:r>
          </w:p>
        </w:tc>
        <w:tc>
          <w:tcPr>
            <w:tcW w:type="dxa" w:w="2880"/>
          </w:tcPr>
          <w:p>
            <w:r>
              <w:t>ALIYU, Adetutu Oluwakemi</w:t>
            </w:r>
          </w:p>
        </w:tc>
        <w:tc>
          <w:tcPr>
            <w:tcW w:type="dxa" w:w="2880"/>
          </w:tcPr>
          <w:p>
            <w:r>
              <w:t>aoaliyu@nda.edu.ng</w:t>
            </w:r>
          </w:p>
        </w:tc>
      </w:tr>
      <w:tr>
        <w:tc>
          <w:tcPr>
            <w:tcW w:type="dxa" w:w="2880"/>
          </w:tcPr>
          <w:p>
            <w:r>
              <w:t>3372</w:t>
            </w:r>
          </w:p>
        </w:tc>
        <w:tc>
          <w:tcPr>
            <w:tcW w:type="dxa" w:w="2880"/>
          </w:tcPr>
          <w:p>
            <w:r>
              <w:t>ALIYU, Bala Sidi</w:t>
            </w:r>
          </w:p>
        </w:tc>
        <w:tc>
          <w:tcPr>
            <w:tcW w:type="dxa" w:w="2880"/>
          </w:tcPr>
          <w:p>
            <w:r>
              <w:t>bsaliyu.bio@buk.edu.ng</w:t>
            </w:r>
          </w:p>
        </w:tc>
      </w:tr>
      <w:tr>
        <w:tc>
          <w:tcPr>
            <w:tcW w:type="dxa" w:w="2880"/>
          </w:tcPr>
          <w:p>
            <w:r>
              <w:t>3373</w:t>
            </w:r>
          </w:p>
        </w:tc>
        <w:tc>
          <w:tcPr>
            <w:tcW w:type="dxa" w:w="2880"/>
          </w:tcPr>
          <w:p>
            <w:r>
              <w:t>ALIYU, Haruna Dede</w:t>
            </w:r>
          </w:p>
        </w:tc>
        <w:tc>
          <w:tcPr>
            <w:tcW w:type="dxa" w:w="2880"/>
          </w:tcPr>
          <w:p>
            <w:r>
              <w:t>haruna.aliyu@uniabuja.edu.ng</w:t>
            </w:r>
          </w:p>
        </w:tc>
      </w:tr>
      <w:tr>
        <w:tc>
          <w:tcPr>
            <w:tcW w:type="dxa" w:w="2880"/>
          </w:tcPr>
          <w:p>
            <w:r>
              <w:t>3374</w:t>
            </w:r>
          </w:p>
        </w:tc>
        <w:tc>
          <w:tcPr>
            <w:tcW w:type="dxa" w:w="2880"/>
          </w:tcPr>
          <w:p>
            <w:r>
              <w:t>ALO, Babajide</w:t>
            </w:r>
          </w:p>
        </w:tc>
        <w:tc>
          <w:tcPr>
            <w:tcW w:type="dxa" w:w="2880"/>
          </w:tcPr>
          <w:p>
            <w:r>
              <w:t>profjidealo@yahoo.com</w:t>
            </w:r>
          </w:p>
        </w:tc>
      </w:tr>
      <w:tr>
        <w:tc>
          <w:tcPr>
            <w:tcW w:type="dxa" w:w="2880"/>
          </w:tcPr>
          <w:p>
            <w:r>
              <w:t>3375</w:t>
            </w:r>
          </w:p>
        </w:tc>
        <w:tc>
          <w:tcPr>
            <w:tcW w:type="dxa" w:w="2880"/>
          </w:tcPr>
          <w:p>
            <w:r>
              <w:t>ALO, Moses Nnaemeka</w:t>
            </w:r>
          </w:p>
        </w:tc>
        <w:tc>
          <w:tcPr>
            <w:tcW w:type="dxa" w:w="2880"/>
          </w:tcPr>
          <w:p>
            <w:r>
              <w:t>mosesalo@yahoo.co.uk</w:t>
            </w:r>
          </w:p>
        </w:tc>
      </w:tr>
      <w:tr>
        <w:tc>
          <w:tcPr>
            <w:tcW w:type="dxa" w:w="2880"/>
          </w:tcPr>
          <w:p>
            <w:r>
              <w:t>3376</w:t>
            </w:r>
          </w:p>
        </w:tc>
        <w:tc>
          <w:tcPr>
            <w:tcW w:type="dxa" w:w="2880"/>
          </w:tcPr>
          <w:p>
            <w:r>
              <w:t>AMA-ABASI, Daniel Ekanem</w:t>
            </w:r>
          </w:p>
        </w:tc>
        <w:tc>
          <w:tcPr>
            <w:tcW w:type="dxa" w:w="2880"/>
          </w:tcPr>
          <w:p>
            <w:r>
              <w:t>amaabasidaniel@unical.edu.ng</w:t>
            </w:r>
          </w:p>
        </w:tc>
      </w:tr>
      <w:tr>
        <w:tc>
          <w:tcPr>
            <w:tcW w:type="dxa" w:w="2880"/>
          </w:tcPr>
          <w:p>
            <w:r>
              <w:t>3377</w:t>
            </w:r>
          </w:p>
        </w:tc>
        <w:tc>
          <w:tcPr>
            <w:tcW w:type="dxa" w:w="2880"/>
          </w:tcPr>
          <w:p>
            <w:r>
              <w:t>AMADI, Ekperechi Sabinus</w:t>
            </w:r>
          </w:p>
        </w:tc>
        <w:tc>
          <w:tcPr>
            <w:tcW w:type="dxa" w:w="2880"/>
          </w:tcPr>
          <w:p>
            <w:r>
              <w:t>ekperechi.amadi@futo.edu.ng</w:t>
            </w:r>
          </w:p>
        </w:tc>
      </w:tr>
      <w:tr>
        <w:tc>
          <w:tcPr>
            <w:tcW w:type="dxa" w:w="2880"/>
          </w:tcPr>
          <w:p>
            <w:r>
              <w:t>3378</w:t>
            </w:r>
          </w:p>
        </w:tc>
        <w:tc>
          <w:tcPr>
            <w:tcW w:type="dxa" w:w="2880"/>
          </w:tcPr>
          <w:p>
            <w:r>
              <w:t>AMALI, Okwoli</w:t>
            </w:r>
          </w:p>
        </w:tc>
        <w:tc>
          <w:tcPr>
            <w:tcW w:type="dxa" w:w="2880"/>
          </w:tcPr>
          <w:p>
            <w:r>
              <w:t>amaliokwoli6@gmail.com</w:t>
            </w:r>
          </w:p>
        </w:tc>
      </w:tr>
      <w:tr>
        <w:tc>
          <w:tcPr>
            <w:tcW w:type="dxa" w:w="2880"/>
          </w:tcPr>
          <w:p>
            <w:r>
              <w:t>3379</w:t>
            </w:r>
          </w:p>
        </w:tc>
        <w:tc>
          <w:tcPr>
            <w:tcW w:type="dxa" w:w="2880"/>
          </w:tcPr>
          <w:p>
            <w:r>
              <w:t>AMEH, Danladi Amodu</w:t>
            </w:r>
          </w:p>
        </w:tc>
        <w:tc>
          <w:tcPr>
            <w:tcW w:type="dxa" w:w="2880"/>
          </w:tcPr>
          <w:p>
            <w:r>
              <w:t>danladiameh@yahoo.co.uk</w:t>
            </w:r>
          </w:p>
        </w:tc>
      </w:tr>
      <w:tr>
        <w:tc>
          <w:tcPr>
            <w:tcW w:type="dxa" w:w="2880"/>
          </w:tcPr>
          <w:p>
            <w:r>
              <w:t>3380</w:t>
            </w:r>
          </w:p>
        </w:tc>
        <w:tc>
          <w:tcPr>
            <w:tcW w:type="dxa" w:w="2880"/>
          </w:tcPr>
          <w:p>
            <w:r>
              <w:t>AMEH, Godwin Ikechukwu</w:t>
            </w:r>
          </w:p>
        </w:tc>
        <w:tc>
          <w:tcPr>
            <w:tcW w:type="dxa" w:w="2880"/>
          </w:tcPr>
          <w:p>
            <w:r>
              <w:t>godwin.ameh@esut.edu.ng</w:t>
            </w:r>
          </w:p>
        </w:tc>
      </w:tr>
      <w:tr>
        <w:tc>
          <w:tcPr>
            <w:tcW w:type="dxa" w:w="2880"/>
          </w:tcPr>
          <w:p>
            <w:r>
              <w:t>3381</w:t>
            </w:r>
          </w:p>
        </w:tc>
        <w:tc>
          <w:tcPr>
            <w:tcW w:type="dxa" w:w="2880"/>
          </w:tcPr>
          <w:p>
            <w:r>
              <w:t>AMIN, Ahmed Ibrahim</w:t>
            </w:r>
          </w:p>
        </w:tc>
        <w:tc>
          <w:tcPr>
            <w:tcW w:type="dxa" w:w="2880"/>
          </w:tcPr>
          <w:p>
            <w:r>
              <w:t>drahmed20085111@gmail.com</w:t>
            </w:r>
          </w:p>
        </w:tc>
      </w:tr>
      <w:tr>
        <w:tc>
          <w:tcPr>
            <w:tcW w:type="dxa" w:w="2880"/>
          </w:tcPr>
          <w:p>
            <w:r>
              <w:t>3382</w:t>
            </w:r>
          </w:p>
        </w:tc>
        <w:tc>
          <w:tcPr>
            <w:tcW w:type="dxa" w:w="2880"/>
          </w:tcPr>
          <w:p>
            <w:r>
              <w:t>AMINU, Abdulhadi</w:t>
            </w:r>
          </w:p>
        </w:tc>
        <w:tc>
          <w:tcPr>
            <w:tcW w:type="dxa" w:w="2880"/>
          </w:tcPr>
          <w:p>
            <w:r>
              <w:t>abdulamin247@gmail.com</w:t>
            </w:r>
          </w:p>
        </w:tc>
      </w:tr>
      <w:tr>
        <w:tc>
          <w:tcPr>
            <w:tcW w:type="dxa" w:w="2880"/>
          </w:tcPr>
          <w:p>
            <w:r>
              <w:t>3383</w:t>
            </w:r>
          </w:p>
        </w:tc>
        <w:tc>
          <w:tcPr>
            <w:tcW w:type="dxa" w:w="2880"/>
          </w:tcPr>
          <w:p>
            <w:r>
              <w:t>AMOO, Sikiru Adesina</w:t>
            </w:r>
          </w:p>
        </w:tc>
        <w:tc>
          <w:tcPr>
            <w:tcW w:type="dxa" w:w="2880"/>
          </w:tcPr>
          <w:p>
            <w:r>
              <w:t>amooadesina@yahoo.co.uk</w:t>
            </w:r>
          </w:p>
        </w:tc>
      </w:tr>
      <w:tr>
        <w:tc>
          <w:tcPr>
            <w:tcW w:type="dxa" w:w="2880"/>
          </w:tcPr>
          <w:p>
            <w:r>
              <w:t>3384</w:t>
            </w:r>
          </w:p>
        </w:tc>
        <w:tc>
          <w:tcPr>
            <w:tcW w:type="dxa" w:w="2880"/>
          </w:tcPr>
          <w:p>
            <w:r>
              <w:t>AMUGA, Gideon Aduk</w:t>
            </w:r>
          </w:p>
        </w:tc>
        <w:tc>
          <w:tcPr>
            <w:tcW w:type="dxa" w:w="2880"/>
          </w:tcPr>
          <w:p>
            <w:r>
              <w:t>kamuga2@yahoo.com</w:t>
            </w:r>
          </w:p>
        </w:tc>
      </w:tr>
      <w:tr>
        <w:tc>
          <w:tcPr>
            <w:tcW w:type="dxa" w:w="2880"/>
          </w:tcPr>
          <w:p>
            <w:r>
              <w:t>3385</w:t>
            </w:r>
          </w:p>
        </w:tc>
        <w:tc>
          <w:tcPr>
            <w:tcW w:type="dxa" w:w="2880"/>
          </w:tcPr>
          <w:p>
            <w:r>
              <w:t>ANAKWUBA, Emmanuel Kenechukwu</w:t>
            </w:r>
          </w:p>
        </w:tc>
        <w:tc>
          <w:tcPr>
            <w:tcW w:type="dxa" w:w="2880"/>
          </w:tcPr>
          <w:p>
            <w:r>
              <w:t>ek.anakwuba@unizik.edu.ng</w:t>
            </w:r>
          </w:p>
        </w:tc>
      </w:tr>
      <w:tr>
        <w:tc>
          <w:tcPr>
            <w:tcW w:type="dxa" w:w="2880"/>
          </w:tcPr>
          <w:p>
            <w:r>
              <w:t>3386</w:t>
            </w:r>
          </w:p>
        </w:tc>
        <w:tc>
          <w:tcPr>
            <w:tcW w:type="dxa" w:w="2880"/>
          </w:tcPr>
          <w:p>
            <w:r>
              <w:t>ANENE, Gabriel</w:t>
            </w:r>
          </w:p>
        </w:tc>
        <w:tc>
          <w:tcPr>
            <w:tcW w:type="dxa" w:w="2880"/>
          </w:tcPr>
          <w:p>
            <w:r>
              <w:t>aganene@yahoo.com</w:t>
            </w:r>
          </w:p>
        </w:tc>
      </w:tr>
      <w:tr>
        <w:tc>
          <w:tcPr>
            <w:tcW w:type="dxa" w:w="2880"/>
          </w:tcPr>
          <w:p>
            <w:r>
              <w:t>3387</w:t>
            </w:r>
          </w:p>
        </w:tc>
        <w:tc>
          <w:tcPr>
            <w:tcW w:type="dxa" w:w="2880"/>
          </w:tcPr>
          <w:p>
            <w:r>
              <w:t>ANIGO, Kola Matthew</w:t>
            </w:r>
          </w:p>
        </w:tc>
        <w:tc>
          <w:tcPr>
            <w:tcW w:type="dxa" w:w="2880"/>
          </w:tcPr>
          <w:p>
            <w:r>
              <w:t>mkanigo@yahoo.com</w:t>
            </w:r>
          </w:p>
        </w:tc>
      </w:tr>
      <w:tr>
        <w:tc>
          <w:tcPr>
            <w:tcW w:type="dxa" w:w="2880"/>
          </w:tcPr>
          <w:p>
            <w:r>
              <w:t>3388</w:t>
            </w:r>
          </w:p>
        </w:tc>
        <w:tc>
          <w:tcPr>
            <w:tcW w:type="dxa" w:w="2880"/>
          </w:tcPr>
          <w:p>
            <w:r>
              <w:t>ANIKE, Okechukwu Luke</w:t>
            </w:r>
          </w:p>
        </w:tc>
        <w:tc>
          <w:tcPr>
            <w:tcW w:type="dxa" w:w="2880"/>
          </w:tcPr>
          <w:p>
            <w:r>
              <w:t>ol.anike@unizik.edu.ng</w:t>
            </w:r>
          </w:p>
        </w:tc>
      </w:tr>
      <w:tr>
        <w:tc>
          <w:tcPr>
            <w:tcW w:type="dxa" w:w="2880"/>
          </w:tcPr>
          <w:p>
            <w:r>
              <w:t>3389</w:t>
            </w:r>
          </w:p>
        </w:tc>
        <w:tc>
          <w:tcPr>
            <w:tcW w:type="dxa" w:w="2880"/>
          </w:tcPr>
          <w:p>
            <w:r>
              <w:t>ANOMOHANRAN, Ochuko</w:t>
            </w:r>
          </w:p>
        </w:tc>
        <w:tc>
          <w:tcPr>
            <w:tcW w:type="dxa" w:w="2880"/>
          </w:tcPr>
          <w:p>
            <w:r>
              <w:t>mrochuko@yahoo.com</w:t>
            </w:r>
          </w:p>
        </w:tc>
      </w:tr>
      <w:tr>
        <w:tc>
          <w:tcPr>
            <w:tcW w:type="dxa" w:w="2880"/>
          </w:tcPr>
          <w:p>
            <w:r>
              <w:t>3390</w:t>
            </w:r>
          </w:p>
        </w:tc>
        <w:tc>
          <w:tcPr>
            <w:tcW w:type="dxa" w:w="2880"/>
          </w:tcPr>
          <w:p>
            <w:r>
              <w:t>ANTAI, Sylvester Peter</w:t>
            </w:r>
          </w:p>
        </w:tc>
        <w:tc>
          <w:tcPr>
            <w:tcW w:type="dxa" w:w="2880"/>
          </w:tcPr>
          <w:p>
            <w:r>
              <w:t>spantai@unical.edu.ng</w:t>
            </w:r>
          </w:p>
        </w:tc>
      </w:tr>
      <w:tr>
        <w:tc>
          <w:tcPr>
            <w:tcW w:type="dxa" w:w="2880"/>
          </w:tcPr>
          <w:p>
            <w:r>
              <w:t>3391</w:t>
            </w:r>
          </w:p>
        </w:tc>
        <w:tc>
          <w:tcPr>
            <w:tcW w:type="dxa" w:w="2880"/>
          </w:tcPr>
          <w:p>
            <w:r>
              <w:t>ANTIA, Baassey Sunday</w:t>
            </w:r>
          </w:p>
        </w:tc>
        <w:tc>
          <w:tcPr>
            <w:tcW w:type="dxa" w:w="2880"/>
          </w:tcPr>
          <w:p>
            <w:r>
              <w:t>basseyantia@uniuyo.edu.ng</w:t>
            </w:r>
          </w:p>
        </w:tc>
      </w:tr>
      <w:tr>
        <w:tc>
          <w:tcPr>
            <w:tcW w:type="dxa" w:w="2880"/>
          </w:tcPr>
          <w:p>
            <w:r>
              <w:t>3392</w:t>
            </w:r>
          </w:p>
        </w:tc>
        <w:tc>
          <w:tcPr>
            <w:tcW w:type="dxa" w:w="2880"/>
          </w:tcPr>
          <w:p>
            <w:r>
              <w:t>ANYAMENE, Christopher Okwudili</w:t>
            </w:r>
          </w:p>
        </w:tc>
        <w:tc>
          <w:tcPr>
            <w:tcW w:type="dxa" w:w="2880"/>
          </w:tcPr>
          <w:p>
            <w:r>
              <w:t>c.anyamene@unizik.edu.ng</w:t>
            </w:r>
          </w:p>
        </w:tc>
      </w:tr>
      <w:tr>
        <w:tc>
          <w:tcPr>
            <w:tcW w:type="dxa" w:w="2880"/>
          </w:tcPr>
          <w:p>
            <w:r>
              <w:t>3393</w:t>
            </w:r>
          </w:p>
        </w:tc>
        <w:tc>
          <w:tcPr>
            <w:tcW w:type="dxa" w:w="2880"/>
          </w:tcPr>
          <w:p>
            <w:r>
              <w:t>AREMU, David Ajamu</w:t>
            </w:r>
          </w:p>
        </w:tc>
        <w:tc>
          <w:tcPr>
            <w:tcW w:type="dxa" w:w="2880"/>
          </w:tcPr>
          <w:p>
            <w:r>
              <w:t>davidaremu@yahoo.co.uk</w:t>
            </w:r>
          </w:p>
        </w:tc>
      </w:tr>
      <w:tr>
        <w:tc>
          <w:tcPr>
            <w:tcW w:type="dxa" w:w="2880"/>
          </w:tcPr>
          <w:p>
            <w:r>
              <w:t>3394</w:t>
            </w:r>
          </w:p>
        </w:tc>
        <w:tc>
          <w:tcPr>
            <w:tcW w:type="dxa" w:w="2880"/>
          </w:tcPr>
          <w:p>
            <w:r>
              <w:t>ARIBODOR, Dennis Nnanna</w:t>
            </w:r>
          </w:p>
        </w:tc>
        <w:tc>
          <w:tcPr>
            <w:tcW w:type="dxa" w:w="2880"/>
          </w:tcPr>
          <w:p>
            <w:r>
              <w:t>dn.aribodor@unizik.edu.ng</w:t>
            </w:r>
          </w:p>
        </w:tc>
      </w:tr>
      <w:tr>
        <w:tc>
          <w:tcPr>
            <w:tcW w:type="dxa" w:w="2880"/>
          </w:tcPr>
          <w:p>
            <w:r>
              <w:t>3395</w:t>
            </w:r>
          </w:p>
        </w:tc>
        <w:tc>
          <w:tcPr>
            <w:tcW w:type="dxa" w:w="2880"/>
          </w:tcPr>
          <w:p>
            <w:r>
              <w:t>ARIMORO, Francis Ofurum</w:t>
            </w:r>
          </w:p>
        </w:tc>
        <w:tc>
          <w:tcPr>
            <w:tcW w:type="dxa" w:w="2880"/>
          </w:tcPr>
          <w:p>
            <w:r>
              <w:t>f.arimoro@futminna.edu.ng</w:t>
            </w:r>
          </w:p>
        </w:tc>
      </w:tr>
      <w:tr>
        <w:tc>
          <w:tcPr>
            <w:tcW w:type="dxa" w:w="2880"/>
          </w:tcPr>
          <w:p>
            <w:r>
              <w:t>3396</w:t>
            </w:r>
          </w:p>
        </w:tc>
        <w:tc>
          <w:tcPr>
            <w:tcW w:type="dxa" w:w="2880"/>
          </w:tcPr>
          <w:p>
            <w:r>
              <w:t>ARISE, Rotimi Olusanya</w:t>
            </w:r>
          </w:p>
        </w:tc>
        <w:tc>
          <w:tcPr>
            <w:tcW w:type="dxa" w:w="2880"/>
          </w:tcPr>
          <w:p>
            <w:r>
              <w:t>arise.ro@unilorin.edu.ng</w:t>
            </w:r>
          </w:p>
        </w:tc>
      </w:tr>
      <w:tr>
        <w:tc>
          <w:tcPr>
            <w:tcW w:type="dxa" w:w="2880"/>
          </w:tcPr>
          <w:p>
            <w:r>
              <w:t>3397</w:t>
            </w:r>
          </w:p>
        </w:tc>
        <w:tc>
          <w:tcPr>
            <w:tcW w:type="dxa" w:w="2880"/>
          </w:tcPr>
          <w:p>
            <w:r>
              <w:t>AROGUNDADE, Lawrence Akinola</w:t>
            </w:r>
          </w:p>
        </w:tc>
        <w:tc>
          <w:tcPr>
            <w:tcW w:type="dxa" w:w="2880"/>
          </w:tcPr>
          <w:p>
            <w:r>
              <w:t>arogundadela@funaab.edu.ng</w:t>
            </w:r>
          </w:p>
        </w:tc>
      </w:tr>
      <w:tr>
        <w:tc>
          <w:tcPr>
            <w:tcW w:type="dxa" w:w="2880"/>
          </w:tcPr>
          <w:p>
            <w:r>
              <w:t>3398</w:t>
            </w:r>
          </w:p>
        </w:tc>
        <w:tc>
          <w:tcPr>
            <w:tcW w:type="dxa" w:w="2880"/>
          </w:tcPr>
          <w:p>
            <w:r>
              <w:t>AROGUNJO, Adeseye Muyiwa</w:t>
            </w:r>
          </w:p>
        </w:tc>
        <w:tc>
          <w:tcPr>
            <w:tcW w:type="dxa" w:w="2880"/>
          </w:tcPr>
          <w:p>
            <w:r>
              <w:t>arogmuyi@unimed.edu.ng</w:t>
            </w:r>
          </w:p>
        </w:tc>
      </w:tr>
      <w:tr>
        <w:tc>
          <w:tcPr>
            <w:tcW w:type="dxa" w:w="2880"/>
          </w:tcPr>
          <w:p>
            <w:r>
              <w:t>3399</w:t>
            </w:r>
          </w:p>
        </w:tc>
        <w:tc>
          <w:tcPr>
            <w:tcW w:type="dxa" w:w="2880"/>
          </w:tcPr>
          <w:p>
            <w:r>
              <w:t>AROTIBA, Omotayo Ademola</w:t>
            </w:r>
          </w:p>
        </w:tc>
        <w:tc>
          <w:tcPr>
            <w:tcW w:type="dxa" w:w="2880"/>
          </w:tcPr>
          <w:p>
            <w:r>
              <w:t>omotayoarotiba@gmail.com</w:t>
            </w:r>
          </w:p>
        </w:tc>
      </w:tr>
      <w:tr>
        <w:tc>
          <w:tcPr>
            <w:tcW w:type="dxa" w:w="2880"/>
          </w:tcPr>
          <w:p>
            <w:r>
              <w:t>3400</w:t>
            </w:r>
          </w:p>
        </w:tc>
        <w:tc>
          <w:tcPr>
            <w:tcW w:type="dxa" w:w="2880"/>
          </w:tcPr>
          <w:p>
            <w:r>
              <w:t>AROTUPIN, Daniel Juwon</w:t>
            </w:r>
          </w:p>
        </w:tc>
        <w:tc>
          <w:tcPr>
            <w:tcW w:type="dxa" w:w="2880"/>
          </w:tcPr>
          <w:p>
            <w:r>
              <w:t>djarotupin@futa.edu.ng</w:t>
            </w:r>
          </w:p>
        </w:tc>
      </w:tr>
      <w:tr>
        <w:tc>
          <w:tcPr>
            <w:tcW w:type="dxa" w:w="2880"/>
          </w:tcPr>
          <w:p>
            <w:r>
              <w:t>3401</w:t>
            </w:r>
          </w:p>
        </w:tc>
        <w:tc>
          <w:tcPr>
            <w:tcW w:type="dxa" w:w="2880"/>
          </w:tcPr>
          <w:p>
            <w:r>
              <w:t>AROWOLO, Toyin Ayodele</w:t>
            </w:r>
          </w:p>
        </w:tc>
        <w:tc>
          <w:tcPr>
            <w:tcW w:type="dxa" w:w="2880"/>
          </w:tcPr>
          <w:p>
            <w:r>
              <w:t>arowolota@funaab.edu.ng</w:t>
            </w:r>
          </w:p>
        </w:tc>
      </w:tr>
      <w:tr>
        <w:tc>
          <w:tcPr>
            <w:tcW w:type="dxa" w:w="2880"/>
          </w:tcPr>
          <w:p>
            <w:r>
              <w:t>3402</w:t>
            </w:r>
          </w:p>
        </w:tc>
        <w:tc>
          <w:tcPr>
            <w:tcW w:type="dxa" w:w="2880"/>
          </w:tcPr>
          <w:p>
            <w:r>
              <w:t>ASAGBA, Samuel Ogheneovo</w:t>
            </w:r>
          </w:p>
        </w:tc>
        <w:tc>
          <w:tcPr>
            <w:tcW w:type="dxa" w:w="2880"/>
          </w:tcPr>
          <w:p>
            <w:r>
              <w:t>asagbabch@yahoo.com</w:t>
            </w:r>
          </w:p>
        </w:tc>
      </w:tr>
      <w:tr>
        <w:tc>
          <w:tcPr>
            <w:tcW w:type="dxa" w:w="2880"/>
          </w:tcPr>
          <w:p>
            <w:r>
              <w:t>3403</w:t>
            </w:r>
          </w:p>
        </w:tc>
        <w:tc>
          <w:tcPr>
            <w:tcW w:type="dxa" w:w="2880"/>
          </w:tcPr>
          <w:p>
            <w:r>
              <w:t>ASAOLU, Samuel Sunday</w:t>
            </w:r>
          </w:p>
        </w:tc>
        <w:tc>
          <w:tcPr>
            <w:tcW w:type="dxa" w:w="2880"/>
          </w:tcPr>
          <w:p>
            <w:r>
              <w:t>samuel.asaolu@eksu.edu.ng</w:t>
            </w:r>
          </w:p>
        </w:tc>
      </w:tr>
      <w:tr>
        <w:tc>
          <w:tcPr>
            <w:tcW w:type="dxa" w:w="2880"/>
          </w:tcPr>
          <w:p>
            <w:r>
              <w:t>3404</w:t>
            </w:r>
          </w:p>
        </w:tc>
        <w:tc>
          <w:tcPr>
            <w:tcW w:type="dxa" w:w="2880"/>
          </w:tcPr>
          <w:p>
            <w:r>
              <w:t>ASEKUN, Olayinka Taiwo</w:t>
            </w:r>
          </w:p>
        </w:tc>
        <w:tc>
          <w:tcPr>
            <w:tcW w:type="dxa" w:w="2880"/>
          </w:tcPr>
          <w:p>
            <w:r>
              <w:t>oasekun@unilag.edu.ng</w:t>
            </w:r>
          </w:p>
        </w:tc>
      </w:tr>
      <w:tr>
        <w:tc>
          <w:tcPr>
            <w:tcW w:type="dxa" w:w="2880"/>
          </w:tcPr>
          <w:p>
            <w:r>
              <w:t>3405</w:t>
            </w:r>
          </w:p>
        </w:tc>
        <w:tc>
          <w:tcPr>
            <w:tcW w:type="dxa" w:w="2880"/>
          </w:tcPr>
          <w:p>
            <w:r>
              <w:t>ASHAMO, Michael Olufemi</w:t>
            </w:r>
          </w:p>
        </w:tc>
        <w:tc>
          <w:tcPr>
            <w:tcW w:type="dxa" w:w="2880"/>
          </w:tcPr>
          <w:p>
            <w:r>
              <w:t>moashamo@futa.edu.ng</w:t>
            </w:r>
          </w:p>
        </w:tc>
      </w:tr>
      <w:tr>
        <w:tc>
          <w:tcPr>
            <w:tcW w:type="dxa" w:w="2880"/>
          </w:tcPr>
          <w:p>
            <w:r>
              <w:t>3406</w:t>
            </w:r>
          </w:p>
        </w:tc>
        <w:tc>
          <w:tcPr>
            <w:tcW w:type="dxa" w:w="2880"/>
          </w:tcPr>
          <w:p>
            <w:r>
              <w:t>ASIEGBU, Anyalewechi Daniel</w:t>
            </w:r>
          </w:p>
        </w:tc>
        <w:tc>
          <w:tcPr>
            <w:tcW w:type="dxa" w:w="2880"/>
          </w:tcPr>
          <w:p>
            <w:r>
              <w:t>danasiegbu@yahoo.com</w:t>
            </w:r>
          </w:p>
        </w:tc>
      </w:tr>
      <w:tr>
        <w:tc>
          <w:tcPr>
            <w:tcW w:type="dxa" w:w="2880"/>
          </w:tcPr>
          <w:p>
            <w:r>
              <w:t>3407</w:t>
            </w:r>
          </w:p>
        </w:tc>
        <w:tc>
          <w:tcPr>
            <w:tcW w:type="dxa" w:w="2880"/>
          </w:tcPr>
          <w:p>
            <w:r>
              <w:t>ASIKONG, Ernest-Bassey Etta</w:t>
            </w:r>
          </w:p>
        </w:tc>
        <w:tc>
          <w:tcPr>
            <w:tcW w:type="dxa" w:w="2880"/>
          </w:tcPr>
          <w:p>
            <w:r>
              <w:t>ebeasikong@unical.edu.ng</w:t>
            </w:r>
          </w:p>
        </w:tc>
      </w:tr>
      <w:tr>
        <w:tc>
          <w:tcPr>
            <w:tcW w:type="dxa" w:w="2880"/>
          </w:tcPr>
          <w:p>
            <w:r>
              <w:t>3408</w:t>
            </w:r>
          </w:p>
        </w:tc>
        <w:tc>
          <w:tcPr>
            <w:tcW w:type="dxa" w:w="2880"/>
          </w:tcPr>
          <w:p>
            <w:r>
              <w:t>ASIWAJU-BELLO, Yinusa Ayodele</w:t>
            </w:r>
          </w:p>
        </w:tc>
        <w:tc>
          <w:tcPr>
            <w:tcW w:type="dxa" w:w="2880"/>
          </w:tcPr>
          <w:p>
            <w:r>
              <w:t>ayoasiwajubello@futa.edu.ng</w:t>
            </w:r>
          </w:p>
        </w:tc>
      </w:tr>
      <w:tr>
        <w:tc>
          <w:tcPr>
            <w:tcW w:type="dxa" w:w="2880"/>
          </w:tcPr>
          <w:p>
            <w:r>
              <w:t>3409</w:t>
            </w:r>
          </w:p>
        </w:tc>
        <w:tc>
          <w:tcPr>
            <w:tcW w:type="dxa" w:w="2880"/>
          </w:tcPr>
          <w:p>
            <w:r>
              <w:t>ASOGWA, Paul Uroko</w:t>
            </w:r>
          </w:p>
        </w:tc>
        <w:tc>
          <w:tcPr>
            <w:tcW w:type="dxa" w:w="2880"/>
          </w:tcPr>
          <w:p>
            <w:r>
              <w:t>paul.asogwa@unn.edu.ng</w:t>
            </w:r>
          </w:p>
        </w:tc>
      </w:tr>
      <w:tr>
        <w:tc>
          <w:tcPr>
            <w:tcW w:type="dxa" w:w="2880"/>
          </w:tcPr>
          <w:p>
            <w:r>
              <w:t>3410</w:t>
            </w:r>
          </w:p>
        </w:tc>
        <w:tc>
          <w:tcPr>
            <w:tcW w:type="dxa" w:w="2880"/>
          </w:tcPr>
          <w:p>
            <w:r>
              <w:t>ASOR, Joseph Ele</w:t>
            </w:r>
          </w:p>
        </w:tc>
        <w:tc>
          <w:tcPr>
            <w:tcW w:type="dxa" w:w="2880"/>
          </w:tcPr>
          <w:p>
            <w:r>
              <w:t>asorjoe@yahoo.co.uk</w:t>
            </w:r>
          </w:p>
        </w:tc>
      </w:tr>
      <w:tr>
        <w:tc>
          <w:tcPr>
            <w:tcW w:type="dxa" w:w="2880"/>
          </w:tcPr>
          <w:p>
            <w:r>
              <w:t>3411</w:t>
            </w:r>
          </w:p>
        </w:tc>
        <w:tc>
          <w:tcPr>
            <w:tcW w:type="dxa" w:w="2880"/>
          </w:tcPr>
          <w:p>
            <w:r>
              <w:t>ASUBIOJO, Olabode Idowu</w:t>
            </w:r>
          </w:p>
        </w:tc>
        <w:tc>
          <w:tcPr>
            <w:tcW w:type="dxa" w:w="2880"/>
          </w:tcPr>
          <w:p>
            <w:r>
              <w:t>francis.asubiojo@elizadeuniversity.edu.ng</w:t>
            </w:r>
          </w:p>
        </w:tc>
      </w:tr>
      <w:tr>
        <w:tc>
          <w:tcPr>
            <w:tcW w:type="dxa" w:w="2880"/>
          </w:tcPr>
          <w:p>
            <w:r>
              <w:t>3412</w:t>
            </w:r>
          </w:p>
        </w:tc>
        <w:tc>
          <w:tcPr>
            <w:tcW w:type="dxa" w:w="2880"/>
          </w:tcPr>
          <w:p>
            <w:r>
              <w:t>ASUQUO, Francis Emile</w:t>
            </w:r>
          </w:p>
        </w:tc>
        <w:tc>
          <w:tcPr>
            <w:tcW w:type="dxa" w:w="2880"/>
          </w:tcPr>
          <w:p>
            <w:r>
              <w:t>fe.asuquo@unical.edu.ng</w:t>
            </w:r>
          </w:p>
        </w:tc>
      </w:tr>
      <w:tr>
        <w:tc>
          <w:tcPr>
            <w:tcW w:type="dxa" w:w="2880"/>
          </w:tcPr>
          <w:p>
            <w:r>
              <w:t>3413</w:t>
            </w:r>
          </w:p>
        </w:tc>
        <w:tc>
          <w:tcPr>
            <w:tcW w:type="dxa" w:w="2880"/>
          </w:tcPr>
          <w:p>
            <w:r>
              <w:t>ATAWODI, Sunday Ene-Ojo</w:t>
            </w:r>
          </w:p>
        </w:tc>
        <w:tc>
          <w:tcPr>
            <w:tcW w:type="dxa" w:w="2880"/>
          </w:tcPr>
          <w:p>
            <w:r>
              <w:t>atawodi_se@yahoo.com</w:t>
            </w:r>
          </w:p>
        </w:tc>
      </w:tr>
      <w:tr>
        <w:tc>
          <w:tcPr>
            <w:tcW w:type="dxa" w:w="2880"/>
          </w:tcPr>
          <w:p>
            <w:r>
              <w:t>3414</w:t>
            </w:r>
          </w:p>
        </w:tc>
        <w:tc>
          <w:tcPr>
            <w:tcW w:type="dxa" w:w="2880"/>
          </w:tcPr>
          <w:p>
            <w:r>
              <w:t>ATOBATELE, Oluwatosin Ebenezer</w:t>
            </w:r>
          </w:p>
        </w:tc>
        <w:tc>
          <w:tcPr>
            <w:tcW w:type="dxa" w:w="2880"/>
          </w:tcPr>
          <w:p>
            <w:r>
              <w:t>tosin.atobatele@bowen.edu.ng</w:t>
            </w:r>
          </w:p>
        </w:tc>
      </w:tr>
      <w:tr>
        <w:tc>
          <w:tcPr>
            <w:tcW w:type="dxa" w:w="2880"/>
          </w:tcPr>
          <w:p>
            <w:r>
              <w:t>3415</w:t>
            </w:r>
          </w:p>
        </w:tc>
        <w:tc>
          <w:tcPr>
            <w:tcW w:type="dxa" w:w="2880"/>
          </w:tcPr>
          <w:p>
            <w:r>
              <w:t>ATONUJE, Augustine Omoghaghare</w:t>
            </w:r>
          </w:p>
        </w:tc>
        <w:tc>
          <w:tcPr>
            <w:tcW w:type="dxa" w:w="2880"/>
          </w:tcPr>
          <w:p>
            <w:r>
              <w:t>aoatonuje@delsu.edu.ng</w:t>
            </w:r>
          </w:p>
        </w:tc>
      </w:tr>
      <w:tr>
        <w:tc>
          <w:tcPr>
            <w:tcW w:type="dxa" w:w="2880"/>
          </w:tcPr>
          <w:p>
            <w:r>
              <w:t>3416</w:t>
            </w:r>
          </w:p>
        </w:tc>
        <w:tc>
          <w:tcPr>
            <w:tcW w:type="dxa" w:w="2880"/>
          </w:tcPr>
          <w:p>
            <w:r>
              <w:t>AUDU, Patrick Amidu</w:t>
            </w:r>
          </w:p>
        </w:tc>
        <w:tc>
          <w:tcPr>
            <w:tcW w:type="dxa" w:w="2880"/>
          </w:tcPr>
          <w:p>
            <w:r>
              <w:t>audu_patrick@yahoo.com</w:t>
            </w:r>
          </w:p>
        </w:tc>
      </w:tr>
      <w:tr>
        <w:tc>
          <w:tcPr>
            <w:tcW w:type="dxa" w:w="2880"/>
          </w:tcPr>
          <w:p>
            <w:r>
              <w:t>3417</w:t>
            </w:r>
          </w:p>
        </w:tc>
        <w:tc>
          <w:tcPr>
            <w:tcW w:type="dxa" w:w="2880"/>
          </w:tcPr>
          <w:p>
            <w:r>
              <w:t>AUTA, Jehu</w:t>
            </w:r>
          </w:p>
        </w:tc>
        <w:tc>
          <w:tcPr>
            <w:tcW w:type="dxa" w:w="2880"/>
          </w:tcPr>
          <w:p>
            <w:r>
              <w:t>jehuauta@gmail.com</w:t>
            </w:r>
          </w:p>
        </w:tc>
      </w:tr>
      <w:tr>
        <w:tc>
          <w:tcPr>
            <w:tcW w:type="dxa" w:w="2880"/>
          </w:tcPr>
          <w:p>
            <w:r>
              <w:t>3418</w:t>
            </w:r>
          </w:p>
        </w:tc>
        <w:tc>
          <w:tcPr>
            <w:tcW w:type="dxa" w:w="2880"/>
          </w:tcPr>
          <w:p>
            <w:r>
              <w:t>AVWIORO, Godwin Ovie</w:t>
            </w:r>
          </w:p>
        </w:tc>
        <w:tc>
          <w:tcPr>
            <w:tcW w:type="dxa" w:w="2880"/>
          </w:tcPr>
          <w:p>
            <w:r>
              <w:t>avwiorog@gmail.com</w:t>
            </w:r>
          </w:p>
        </w:tc>
      </w:tr>
      <w:tr>
        <w:tc>
          <w:tcPr>
            <w:tcW w:type="dxa" w:w="2880"/>
          </w:tcPr>
          <w:p>
            <w:r>
              <w:t>3419</w:t>
            </w:r>
          </w:p>
        </w:tc>
        <w:tc>
          <w:tcPr>
            <w:tcW w:type="dxa" w:w="2880"/>
          </w:tcPr>
          <w:p>
            <w:r>
              <w:t>AWHARITOMA, Agnes Ogheneruemu</w:t>
            </w:r>
          </w:p>
        </w:tc>
        <w:tc>
          <w:tcPr>
            <w:tcW w:type="dxa" w:w="2880"/>
          </w:tcPr>
          <w:p>
            <w:r>
              <w:t>agnes.awharitoma@uniben.edu</w:t>
            </w:r>
          </w:p>
        </w:tc>
      </w:tr>
      <w:tr>
        <w:tc>
          <w:tcPr>
            <w:tcW w:type="dxa" w:w="2880"/>
          </w:tcPr>
          <w:p>
            <w:r>
              <w:t>3420</w:t>
            </w:r>
          </w:p>
        </w:tc>
        <w:tc>
          <w:tcPr>
            <w:tcW w:type="dxa" w:w="2880"/>
          </w:tcPr>
          <w:p>
            <w:r>
              <w:t>AWODUGBA, Ayodeji Oladiran</w:t>
            </w:r>
          </w:p>
        </w:tc>
        <w:tc>
          <w:tcPr>
            <w:tcW w:type="dxa" w:w="2880"/>
          </w:tcPr>
          <w:p>
            <w:r>
              <w:t>aoawodugba@lautech.edu.ng</w:t>
            </w:r>
          </w:p>
        </w:tc>
      </w:tr>
      <w:tr>
        <w:tc>
          <w:tcPr>
            <w:tcW w:type="dxa" w:w="2880"/>
          </w:tcPr>
          <w:p>
            <w:r>
              <w:t>3421</w:t>
            </w:r>
          </w:p>
        </w:tc>
        <w:tc>
          <w:tcPr>
            <w:tcW w:type="dxa" w:w="2880"/>
          </w:tcPr>
          <w:p>
            <w:r>
              <w:t>AWOYEMI, Musa Olufemi</w:t>
            </w:r>
          </w:p>
        </w:tc>
        <w:tc>
          <w:tcPr>
            <w:tcW w:type="dxa" w:w="2880"/>
          </w:tcPr>
          <w:p>
            <w:r>
              <w:t>ajobay@oauife.edu.ng</w:t>
            </w:r>
          </w:p>
        </w:tc>
      </w:tr>
      <w:tr>
        <w:tc>
          <w:tcPr>
            <w:tcW w:type="dxa" w:w="2880"/>
          </w:tcPr>
          <w:p>
            <w:r>
              <w:t>3422</w:t>
            </w:r>
          </w:p>
        </w:tc>
        <w:tc>
          <w:tcPr>
            <w:tcW w:type="dxa" w:w="2880"/>
          </w:tcPr>
          <w:p>
            <w:r>
              <w:t>AYI, Ayi Anyama</w:t>
            </w:r>
          </w:p>
        </w:tc>
        <w:tc>
          <w:tcPr>
            <w:tcW w:type="dxa" w:w="2880"/>
          </w:tcPr>
          <w:p>
            <w:r>
              <w:t>a.anyama@unical.edu.ng</w:t>
            </w:r>
          </w:p>
        </w:tc>
      </w:tr>
      <w:tr>
        <w:tc>
          <w:tcPr>
            <w:tcW w:type="dxa" w:w="2880"/>
          </w:tcPr>
          <w:p>
            <w:r>
              <w:t>3423</w:t>
            </w:r>
          </w:p>
        </w:tc>
        <w:tc>
          <w:tcPr>
            <w:tcW w:type="dxa" w:w="2880"/>
          </w:tcPr>
          <w:p>
            <w:r>
              <w:t>AYEJUYO, Olusegun Opeyemi</w:t>
            </w:r>
          </w:p>
        </w:tc>
        <w:tc>
          <w:tcPr>
            <w:tcW w:type="dxa" w:w="2880"/>
          </w:tcPr>
          <w:p>
            <w:r>
              <w:t>oayejuyo@unilag.edu.ng</w:t>
            </w:r>
          </w:p>
        </w:tc>
      </w:tr>
      <w:tr>
        <w:tc>
          <w:tcPr>
            <w:tcW w:type="dxa" w:w="2880"/>
          </w:tcPr>
          <w:p>
            <w:r>
              <w:t>3424</w:t>
            </w:r>
          </w:p>
        </w:tc>
        <w:tc>
          <w:tcPr>
            <w:tcW w:type="dxa" w:w="2880"/>
          </w:tcPr>
          <w:p>
            <w:r>
              <w:t>AYINDE, Kayode</w:t>
            </w:r>
          </w:p>
        </w:tc>
        <w:tc>
          <w:tcPr>
            <w:tcW w:type="dxa" w:w="2880"/>
          </w:tcPr>
          <w:p>
            <w:r>
              <w:t>kayinde@futa.edu.ng</w:t>
            </w:r>
          </w:p>
        </w:tc>
      </w:tr>
      <w:tr>
        <w:tc>
          <w:tcPr>
            <w:tcW w:type="dxa" w:w="2880"/>
          </w:tcPr>
          <w:p>
            <w:r>
              <w:t>3425</w:t>
            </w:r>
          </w:p>
        </w:tc>
        <w:tc>
          <w:tcPr>
            <w:tcW w:type="dxa" w:w="2880"/>
          </w:tcPr>
          <w:p>
            <w:r>
              <w:t>AYO, Rachael Gbekele-Oluwa</w:t>
            </w:r>
          </w:p>
        </w:tc>
        <w:tc>
          <w:tcPr>
            <w:tcW w:type="dxa" w:w="2880"/>
          </w:tcPr>
          <w:p>
            <w:r>
              <w:t>gbekeayo@yahoo.com</w:t>
            </w:r>
          </w:p>
        </w:tc>
      </w:tr>
      <w:tr>
        <w:tc>
          <w:tcPr>
            <w:tcW w:type="dxa" w:w="2880"/>
          </w:tcPr>
          <w:p>
            <w:r>
              <w:t>3426</w:t>
            </w:r>
          </w:p>
        </w:tc>
        <w:tc>
          <w:tcPr>
            <w:tcW w:type="dxa" w:w="2880"/>
          </w:tcPr>
          <w:p>
            <w:r>
              <w:t>AYOBAMI, Sunmonu Lukman</w:t>
            </w:r>
          </w:p>
        </w:tc>
        <w:tc>
          <w:tcPr>
            <w:tcW w:type="dxa" w:w="2880"/>
          </w:tcPr>
          <w:p>
            <w:r>
              <w:t>lasunmonu@lautech.edu.ng</w:t>
            </w:r>
          </w:p>
        </w:tc>
      </w:tr>
      <w:tr>
        <w:tc>
          <w:tcPr>
            <w:tcW w:type="dxa" w:w="2880"/>
          </w:tcPr>
          <w:p>
            <w:r>
              <w:t>3427</w:t>
            </w:r>
          </w:p>
        </w:tc>
        <w:tc>
          <w:tcPr>
            <w:tcW w:type="dxa" w:w="2880"/>
          </w:tcPr>
          <w:p>
            <w:r>
              <w:t>AYODELE, Abiodun Emmanuel</w:t>
            </w:r>
          </w:p>
        </w:tc>
        <w:tc>
          <w:tcPr>
            <w:tcW w:type="dxa" w:w="2880"/>
          </w:tcPr>
          <w:p>
            <w:r>
              <w:t>ae.ayodele@mail.ui.edu.ng</w:t>
            </w:r>
          </w:p>
        </w:tc>
      </w:tr>
      <w:tr>
        <w:tc>
          <w:tcPr>
            <w:tcW w:type="dxa" w:w="2880"/>
          </w:tcPr>
          <w:p>
            <w:r>
              <w:t>3428</w:t>
            </w:r>
          </w:p>
        </w:tc>
        <w:tc>
          <w:tcPr>
            <w:tcW w:type="dxa" w:w="2880"/>
          </w:tcPr>
          <w:p>
            <w:r>
              <w:t>AYODELE, Sami Michael</w:t>
            </w:r>
          </w:p>
        </w:tc>
        <w:tc>
          <w:tcPr>
            <w:tcW w:type="dxa" w:w="2880"/>
          </w:tcPr>
          <w:p>
            <w:r>
              <w:t>sayodele@noun.edu.ng</w:t>
            </w:r>
          </w:p>
        </w:tc>
      </w:tr>
      <w:tr>
        <w:tc>
          <w:tcPr>
            <w:tcW w:type="dxa" w:w="2880"/>
          </w:tcPr>
          <w:p>
            <w:r>
              <w:t>3429</w:t>
            </w:r>
          </w:p>
        </w:tc>
        <w:tc>
          <w:tcPr>
            <w:tcW w:type="dxa" w:w="2880"/>
          </w:tcPr>
          <w:p>
            <w:r>
              <w:t>AYOLABI, Elijah</w:t>
            </w:r>
          </w:p>
        </w:tc>
        <w:tc>
          <w:tcPr>
            <w:tcW w:type="dxa" w:w="2880"/>
          </w:tcPr>
          <w:p>
            <w:r>
              <w:t>eayolabi@unilag.edu.ng</w:t>
            </w:r>
          </w:p>
        </w:tc>
      </w:tr>
      <w:tr>
        <w:tc>
          <w:tcPr>
            <w:tcW w:type="dxa" w:w="2880"/>
          </w:tcPr>
          <w:p>
            <w:r>
              <w:t>3430</w:t>
            </w:r>
          </w:p>
        </w:tc>
        <w:tc>
          <w:tcPr>
            <w:tcW w:type="dxa" w:w="2880"/>
          </w:tcPr>
          <w:p>
            <w:r>
              <w:t>AYOOLA, Ezekiel Olusola</w:t>
            </w:r>
          </w:p>
        </w:tc>
        <w:tc>
          <w:tcPr>
            <w:tcW w:type="dxa" w:w="2880"/>
          </w:tcPr>
          <w:p>
            <w:r>
              <w:t>eoayoola@gmail.com</w:t>
            </w:r>
          </w:p>
        </w:tc>
      </w:tr>
      <w:tr>
        <w:tc>
          <w:tcPr>
            <w:tcW w:type="dxa" w:w="2880"/>
          </w:tcPr>
          <w:p>
            <w:r>
              <w:t>3431</w:t>
            </w:r>
          </w:p>
        </w:tc>
        <w:tc>
          <w:tcPr>
            <w:tcW w:type="dxa" w:w="2880"/>
          </w:tcPr>
          <w:p>
            <w:r>
              <w:t>AZEKE, Marshall Arebojie</w:t>
            </w:r>
          </w:p>
        </w:tc>
        <w:tc>
          <w:tcPr>
            <w:tcW w:type="dxa" w:w="2880"/>
          </w:tcPr>
          <w:p>
            <w:r>
              <w:t>azeke@aauekpoma.edu.ng</w:t>
            </w:r>
          </w:p>
        </w:tc>
      </w:tr>
      <w:tr>
        <w:tc>
          <w:tcPr>
            <w:tcW w:type="dxa" w:w="2880"/>
          </w:tcPr>
          <w:p>
            <w:r>
              <w:t>3432</w:t>
            </w:r>
          </w:p>
        </w:tc>
        <w:tc>
          <w:tcPr>
            <w:tcW w:type="dxa" w:w="2880"/>
          </w:tcPr>
          <w:p>
            <w:r>
              <w:t>BABA, Alafara Abdullahi</w:t>
            </w:r>
          </w:p>
        </w:tc>
        <w:tc>
          <w:tcPr>
            <w:tcW w:type="dxa" w:w="2880"/>
          </w:tcPr>
          <w:p>
            <w:r>
              <w:t>alafara@unilorin.edu.ng</w:t>
            </w:r>
          </w:p>
        </w:tc>
      </w:tr>
      <w:tr>
        <w:tc>
          <w:tcPr>
            <w:tcW w:type="dxa" w:w="2880"/>
          </w:tcPr>
          <w:p>
            <w:r>
              <w:t>3433</w:t>
            </w:r>
          </w:p>
        </w:tc>
        <w:tc>
          <w:tcPr>
            <w:tcW w:type="dxa" w:w="2880"/>
          </w:tcPr>
          <w:p>
            <w:r>
              <w:t>BABALOLA, Jonathan Oyebamiji</w:t>
            </w:r>
          </w:p>
        </w:tc>
        <w:tc>
          <w:tcPr>
            <w:tcW w:type="dxa" w:w="2880"/>
          </w:tcPr>
          <w:p>
            <w:r>
              <w:t>bamijibabalola@yahoo.co.uk</w:t>
            </w:r>
          </w:p>
        </w:tc>
      </w:tr>
      <w:tr>
        <w:tc>
          <w:tcPr>
            <w:tcW w:type="dxa" w:w="2880"/>
          </w:tcPr>
          <w:p>
            <w:r>
              <w:t>3434</w:t>
            </w:r>
          </w:p>
        </w:tc>
        <w:tc>
          <w:tcPr>
            <w:tcW w:type="dxa" w:w="2880"/>
          </w:tcPr>
          <w:p>
            <w:r>
              <w:t>BABALOLA, Kunle Oladeji</w:t>
            </w:r>
          </w:p>
        </w:tc>
        <w:tc>
          <w:tcPr>
            <w:tcW w:type="dxa" w:w="2880"/>
          </w:tcPr>
          <w:p>
            <w:r>
              <w:t>babalola.ko@unilorin.edu.ng</w:t>
            </w:r>
          </w:p>
        </w:tc>
      </w:tr>
      <w:tr>
        <w:tc>
          <w:tcPr>
            <w:tcW w:type="dxa" w:w="2880"/>
          </w:tcPr>
          <w:p>
            <w:r>
              <w:t>3435</w:t>
            </w:r>
          </w:p>
        </w:tc>
        <w:tc>
          <w:tcPr>
            <w:tcW w:type="dxa" w:w="2880"/>
          </w:tcPr>
          <w:p>
            <w:r>
              <w:t>BABALOLA, Olubunmi Olusegun</w:t>
            </w:r>
          </w:p>
        </w:tc>
        <w:tc>
          <w:tcPr>
            <w:tcW w:type="dxa" w:w="2880"/>
          </w:tcPr>
          <w:p>
            <w:r>
              <w:t>professorbablo@gmail.com</w:t>
            </w:r>
          </w:p>
        </w:tc>
      </w:tr>
      <w:tr>
        <w:tc>
          <w:tcPr>
            <w:tcW w:type="dxa" w:w="2880"/>
          </w:tcPr>
          <w:p>
            <w:r>
              <w:t>3436</w:t>
            </w:r>
          </w:p>
        </w:tc>
        <w:tc>
          <w:tcPr>
            <w:tcW w:type="dxa" w:w="2880"/>
          </w:tcPr>
          <w:p>
            <w:r>
              <w:t>BABARINDE, Najeem Abiola Adesola</w:t>
            </w:r>
          </w:p>
        </w:tc>
        <w:tc>
          <w:tcPr>
            <w:tcW w:type="dxa" w:w="2880"/>
          </w:tcPr>
          <w:p>
            <w:r>
              <w:t>adesola.babarinde@oouagoiwoye.edu.ng</w:t>
            </w:r>
          </w:p>
        </w:tc>
      </w:tr>
      <w:tr>
        <w:tc>
          <w:tcPr>
            <w:tcW w:type="dxa" w:w="2880"/>
          </w:tcPr>
          <w:p>
            <w:r>
              <w:t>3437</w:t>
            </w:r>
          </w:p>
        </w:tc>
        <w:tc>
          <w:tcPr>
            <w:tcW w:type="dxa" w:w="2880"/>
          </w:tcPr>
          <w:p>
            <w:r>
              <w:t>BABATUNDE, Adeyemi</w:t>
            </w:r>
          </w:p>
        </w:tc>
        <w:tc>
          <w:tcPr>
            <w:tcW w:type="dxa" w:w="2880"/>
          </w:tcPr>
          <w:p>
            <w:r>
              <w:t>badeyemi@futa.edu.ng</w:t>
            </w:r>
          </w:p>
        </w:tc>
      </w:tr>
      <w:tr>
        <w:tc>
          <w:tcPr>
            <w:tcW w:type="dxa" w:w="2880"/>
          </w:tcPr>
          <w:p>
            <w:r>
              <w:t>3438</w:t>
            </w:r>
          </w:p>
        </w:tc>
        <w:tc>
          <w:tcPr>
            <w:tcW w:type="dxa" w:w="2880"/>
          </w:tcPr>
          <w:p>
            <w:r>
              <w:t>BABATUNDE, Oluwayemisi Abiodun</w:t>
            </w:r>
          </w:p>
        </w:tc>
        <w:tc>
          <w:tcPr>
            <w:tcW w:type="dxa" w:w="2880"/>
          </w:tcPr>
          <w:p>
            <w:r>
              <w:t>mails4abiodun@gmail.com</w:t>
            </w:r>
          </w:p>
        </w:tc>
      </w:tr>
      <w:tr>
        <w:tc>
          <w:tcPr>
            <w:tcW w:type="dxa" w:w="2880"/>
          </w:tcPr>
          <w:p>
            <w:r>
              <w:t>3439</w:t>
            </w:r>
          </w:p>
        </w:tc>
        <w:tc>
          <w:tcPr>
            <w:tcW w:type="dxa" w:w="2880"/>
          </w:tcPr>
          <w:p>
            <w:r>
              <w:t>BAKARE, Adekunle Akeem</w:t>
            </w:r>
          </w:p>
        </w:tc>
        <w:tc>
          <w:tcPr>
            <w:tcW w:type="dxa" w:w="2880"/>
          </w:tcPr>
          <w:p>
            <w:r>
              <w:t>adebakar19@yahoo.com</w:t>
            </w:r>
          </w:p>
        </w:tc>
      </w:tr>
      <w:tr>
        <w:tc>
          <w:tcPr>
            <w:tcW w:type="dxa" w:w="2880"/>
          </w:tcPr>
          <w:p>
            <w:r>
              <w:t>3440</w:t>
            </w:r>
          </w:p>
        </w:tc>
        <w:tc>
          <w:tcPr>
            <w:tcW w:type="dxa" w:w="2880"/>
          </w:tcPr>
          <w:p>
            <w:r>
              <w:t>BAKARI, Haruna Rann</w:t>
            </w:r>
          </w:p>
        </w:tc>
        <w:tc>
          <w:tcPr>
            <w:tcW w:type="dxa" w:w="2880"/>
          </w:tcPr>
          <w:p>
            <w:r>
              <w:t>hrbakari@unimaid.edu.ng</w:t>
            </w:r>
          </w:p>
        </w:tc>
      </w:tr>
      <w:tr>
        <w:tc>
          <w:tcPr>
            <w:tcW w:type="dxa" w:w="2880"/>
          </w:tcPr>
          <w:p>
            <w:r>
              <w:t>3441</w:t>
            </w:r>
          </w:p>
        </w:tc>
        <w:tc>
          <w:tcPr>
            <w:tcW w:type="dxa" w:w="2880"/>
          </w:tcPr>
          <w:p>
            <w:r>
              <w:t>BAKO, Salit Sherah</w:t>
            </w:r>
          </w:p>
        </w:tc>
        <w:tc>
          <w:tcPr>
            <w:tcW w:type="dxa" w:w="2880"/>
          </w:tcPr>
          <w:p>
            <w:r>
              <w:t>sherah616@gmail.com</w:t>
            </w:r>
          </w:p>
        </w:tc>
      </w:tr>
      <w:tr>
        <w:tc>
          <w:tcPr>
            <w:tcW w:type="dxa" w:w="2880"/>
          </w:tcPr>
          <w:p>
            <w:r>
              <w:t>3442</w:t>
            </w:r>
          </w:p>
        </w:tc>
        <w:tc>
          <w:tcPr>
            <w:tcW w:type="dxa" w:w="2880"/>
          </w:tcPr>
          <w:p>
            <w:r>
              <w:t>BALA, Abdullahi Emmanuel</w:t>
            </w:r>
          </w:p>
        </w:tc>
        <w:tc>
          <w:tcPr>
            <w:tcW w:type="dxa" w:w="2880"/>
          </w:tcPr>
          <w:p>
            <w:r>
              <w:t>abdullahi.bala@fulokoja.edu.ng</w:t>
            </w:r>
          </w:p>
        </w:tc>
      </w:tr>
      <w:tr>
        <w:tc>
          <w:tcPr>
            <w:tcW w:type="dxa" w:w="2880"/>
          </w:tcPr>
          <w:p>
            <w:r>
              <w:t>3443</w:t>
            </w:r>
          </w:p>
        </w:tc>
        <w:tc>
          <w:tcPr>
            <w:tcW w:type="dxa" w:w="2880"/>
          </w:tcPr>
          <w:p>
            <w:r>
              <w:t>BALOGUN, Elizabeth Abidemi</w:t>
            </w:r>
          </w:p>
        </w:tc>
        <w:tc>
          <w:tcPr>
            <w:tcW w:type="dxa" w:w="2880"/>
          </w:tcPr>
          <w:p>
            <w:r>
              <w:t>eabalogun@unilorin.edu.ng</w:t>
            </w:r>
          </w:p>
        </w:tc>
      </w:tr>
      <w:tr>
        <w:tc>
          <w:tcPr>
            <w:tcW w:type="dxa" w:w="2880"/>
          </w:tcPr>
          <w:p>
            <w:r>
              <w:t>3444</w:t>
            </w:r>
          </w:p>
        </w:tc>
        <w:tc>
          <w:tcPr>
            <w:tcW w:type="dxa" w:w="2880"/>
          </w:tcPr>
          <w:p>
            <w:r>
              <w:t>BAMIGBOLA, Olabode Matthias</w:t>
            </w:r>
          </w:p>
        </w:tc>
        <w:tc>
          <w:tcPr>
            <w:tcW w:type="dxa" w:w="2880"/>
          </w:tcPr>
          <w:p>
            <w:r>
              <w:t>ombamigbola@unilorin.edu.ng</w:t>
            </w:r>
          </w:p>
        </w:tc>
      </w:tr>
      <w:tr>
        <w:tc>
          <w:tcPr>
            <w:tcW w:type="dxa" w:w="2880"/>
          </w:tcPr>
          <w:p>
            <w:r>
              <w:t>3445</w:t>
            </w:r>
          </w:p>
        </w:tc>
        <w:tc>
          <w:tcPr>
            <w:tcW w:type="dxa" w:w="2880"/>
          </w:tcPr>
          <w:p>
            <w:r>
              <w:t>BAMIGBOYE, Olutoyin Omolara</w:t>
            </w:r>
          </w:p>
        </w:tc>
        <w:tc>
          <w:tcPr>
            <w:tcW w:type="dxa" w:w="2880"/>
          </w:tcPr>
          <w:p>
            <w:r>
              <w:t>toyinphd@gmail.com</w:t>
            </w:r>
          </w:p>
        </w:tc>
      </w:tr>
      <w:tr>
        <w:tc>
          <w:tcPr>
            <w:tcW w:type="dxa" w:w="2880"/>
          </w:tcPr>
          <w:p>
            <w:r>
              <w:t>3446</w:t>
            </w:r>
          </w:p>
        </w:tc>
        <w:tc>
          <w:tcPr>
            <w:tcW w:type="dxa" w:w="2880"/>
          </w:tcPr>
          <w:p>
            <w:r>
              <w:t>BANKOLE, Samuel Adegoke</w:t>
            </w:r>
          </w:p>
        </w:tc>
        <w:tc>
          <w:tcPr>
            <w:tcW w:type="dxa" w:w="2880"/>
          </w:tcPr>
          <w:p>
            <w:r>
              <w:t>bankole.samuel@oouagoiwoye.edu.ng</w:t>
            </w:r>
          </w:p>
        </w:tc>
      </w:tr>
      <w:tr>
        <w:tc>
          <w:tcPr>
            <w:tcW w:type="dxa" w:w="2880"/>
          </w:tcPr>
          <w:p>
            <w:r>
              <w:t>3447</w:t>
            </w:r>
          </w:p>
        </w:tc>
        <w:tc>
          <w:tcPr>
            <w:tcW w:type="dxa" w:w="2880"/>
          </w:tcPr>
          <w:p>
            <w:r>
              <w:t>BASSEY, Francisca</w:t>
            </w:r>
          </w:p>
        </w:tc>
        <w:tc>
          <w:tcPr>
            <w:tcW w:type="dxa" w:w="2880"/>
          </w:tcPr>
          <w:p>
            <w:r>
              <w:t>fibassey@yahoo.ca</w:t>
            </w:r>
          </w:p>
        </w:tc>
      </w:tr>
      <w:tr>
        <w:tc>
          <w:tcPr>
            <w:tcW w:type="dxa" w:w="2880"/>
          </w:tcPr>
          <w:p>
            <w:r>
              <w:t>3448</w:t>
            </w:r>
          </w:p>
        </w:tc>
        <w:tc>
          <w:tcPr>
            <w:tcW w:type="dxa" w:w="2880"/>
          </w:tcPr>
          <w:p>
            <w:r>
              <w:t>BASSEY, Margaret Emmanuel</w:t>
            </w:r>
          </w:p>
        </w:tc>
        <w:tc>
          <w:tcPr>
            <w:tcW w:type="dxa" w:w="2880"/>
          </w:tcPr>
          <w:p>
            <w:r>
              <w:t>megenbassey@gmail.com</w:t>
            </w:r>
          </w:p>
        </w:tc>
      </w:tr>
      <w:tr>
        <w:tc>
          <w:tcPr>
            <w:tcW w:type="dxa" w:w="2880"/>
          </w:tcPr>
          <w:p>
            <w:r>
              <w:t>3449</w:t>
            </w:r>
          </w:p>
        </w:tc>
        <w:tc>
          <w:tcPr>
            <w:tcW w:type="dxa" w:w="2880"/>
          </w:tcPr>
          <w:p>
            <w:r>
              <w:t>BASSI, Ibrahim Garba</w:t>
            </w:r>
          </w:p>
        </w:tc>
        <w:tc>
          <w:tcPr>
            <w:tcW w:type="dxa" w:w="2880"/>
          </w:tcPr>
          <w:p>
            <w:r>
              <w:t>bassiibrahim2005@gmail.com</w:t>
            </w:r>
          </w:p>
        </w:tc>
      </w:tr>
      <w:tr>
        <w:tc>
          <w:tcPr>
            <w:tcW w:type="dxa" w:w="2880"/>
          </w:tcPr>
          <w:p>
            <w:r>
              <w:t>3450</w:t>
            </w:r>
          </w:p>
        </w:tc>
        <w:tc>
          <w:tcPr>
            <w:tcW w:type="dxa" w:w="2880"/>
          </w:tcPr>
          <w:p>
            <w:r>
              <w:t>BAWA, Musa</w:t>
            </w:r>
          </w:p>
        </w:tc>
        <w:tc>
          <w:tcPr>
            <w:tcW w:type="dxa" w:w="2880"/>
          </w:tcPr>
          <w:p>
            <w:r>
              <w:t>musa_bawa@yahoo.com</w:t>
            </w:r>
          </w:p>
        </w:tc>
      </w:tr>
      <w:tr>
        <w:tc>
          <w:tcPr>
            <w:tcW w:type="dxa" w:w="2880"/>
          </w:tcPr>
          <w:p>
            <w:r>
              <w:t>3451</w:t>
            </w:r>
          </w:p>
        </w:tc>
        <w:tc>
          <w:tcPr>
            <w:tcW w:type="dxa" w:w="2880"/>
          </w:tcPr>
          <w:p>
            <w:r>
              <w:t>BELLO, Isah Adewale</w:t>
            </w:r>
          </w:p>
        </w:tc>
        <w:tc>
          <w:tcPr>
            <w:tcW w:type="dxa" w:w="2880"/>
          </w:tcPr>
          <w:p>
            <w:r>
              <w:t>iabello52@lautech.edu.ng</w:t>
            </w:r>
          </w:p>
        </w:tc>
      </w:tr>
      <w:tr>
        <w:tc>
          <w:tcPr>
            <w:tcW w:type="dxa" w:w="2880"/>
          </w:tcPr>
          <w:p>
            <w:r>
              <w:t>3452</w:t>
            </w:r>
          </w:p>
        </w:tc>
        <w:tc>
          <w:tcPr>
            <w:tcW w:type="dxa" w:w="2880"/>
          </w:tcPr>
          <w:p>
            <w:r>
              <w:t>BELLO, Muibat Olabisi</w:t>
            </w:r>
          </w:p>
        </w:tc>
        <w:tc>
          <w:tcPr>
            <w:tcW w:type="dxa" w:w="2880"/>
          </w:tcPr>
          <w:p>
            <w:r>
              <w:t>mobello@lautech.edu.ng</w:t>
            </w:r>
          </w:p>
        </w:tc>
      </w:tr>
      <w:tr>
        <w:tc>
          <w:tcPr>
            <w:tcW w:type="dxa" w:w="2880"/>
          </w:tcPr>
          <w:p>
            <w:r>
              <w:t>3453</w:t>
            </w:r>
          </w:p>
        </w:tc>
        <w:tc>
          <w:tcPr>
            <w:tcW w:type="dxa" w:w="2880"/>
          </w:tcPr>
          <w:p>
            <w:r>
              <w:t>BEM, Alexander Adi</w:t>
            </w:r>
          </w:p>
        </w:tc>
        <w:tc>
          <w:tcPr>
            <w:tcW w:type="dxa" w:w="2880"/>
          </w:tcPr>
          <w:p>
            <w:r>
              <w:t>badi@fudutsinma.edu.ng</w:t>
            </w:r>
          </w:p>
        </w:tc>
      </w:tr>
      <w:tr>
        <w:tc>
          <w:tcPr>
            <w:tcW w:type="dxa" w:w="2880"/>
          </w:tcPr>
          <w:p>
            <w:r>
              <w:t>3454</w:t>
            </w:r>
          </w:p>
        </w:tc>
        <w:tc>
          <w:tcPr>
            <w:tcW w:type="dxa" w:w="2880"/>
          </w:tcPr>
          <w:p>
            <w:r>
              <w:t>BENJAMIN, Owhe-Ureghe Ubreye</w:t>
            </w:r>
          </w:p>
        </w:tc>
        <w:tc>
          <w:tcPr>
            <w:tcW w:type="dxa" w:w="2880"/>
          </w:tcPr>
          <w:p>
            <w:r>
              <w:t>owhe_ureghe@delsu.edu.ng</w:t>
            </w:r>
          </w:p>
        </w:tc>
      </w:tr>
      <w:tr>
        <w:tc>
          <w:tcPr>
            <w:tcW w:type="dxa" w:w="2880"/>
          </w:tcPr>
          <w:p>
            <w:r>
              <w:t>3455</w:t>
            </w:r>
          </w:p>
        </w:tc>
        <w:tc>
          <w:tcPr>
            <w:tcW w:type="dxa" w:w="2880"/>
          </w:tcPr>
          <w:p>
            <w:r>
              <w:t>BENSON, Jatau Shadrach</w:t>
            </w:r>
          </w:p>
        </w:tc>
        <w:tc>
          <w:tcPr>
            <w:tcW w:type="dxa" w:w="2880"/>
          </w:tcPr>
          <w:p>
            <w:r>
              <w:t>sj.blason@gmail.com</w:t>
            </w:r>
          </w:p>
        </w:tc>
      </w:tr>
      <w:tr>
        <w:tc>
          <w:tcPr>
            <w:tcW w:type="dxa" w:w="2880"/>
          </w:tcPr>
          <w:p>
            <w:r>
              <w:t>3456</w:t>
            </w:r>
          </w:p>
        </w:tc>
        <w:tc>
          <w:tcPr>
            <w:tcW w:type="dxa" w:w="2880"/>
          </w:tcPr>
          <w:p>
            <w:r>
              <w:t>BENSON, Nsikak Udom</w:t>
            </w:r>
          </w:p>
        </w:tc>
        <w:tc>
          <w:tcPr>
            <w:tcW w:type="dxa" w:w="2880"/>
          </w:tcPr>
          <w:p>
            <w:r>
              <w:t>nsikak.benson@cu.edu.ng</w:t>
            </w:r>
          </w:p>
        </w:tc>
      </w:tr>
      <w:tr>
        <w:tc>
          <w:tcPr>
            <w:tcW w:type="dxa" w:w="2880"/>
          </w:tcPr>
          <w:p>
            <w:r>
              <w:t>3457</w:t>
            </w:r>
          </w:p>
        </w:tc>
        <w:tc>
          <w:tcPr>
            <w:tcW w:type="dxa" w:w="2880"/>
          </w:tcPr>
          <w:p>
            <w:r>
              <w:t>BEWAJI, Clement Olatubosun</w:t>
            </w:r>
          </w:p>
        </w:tc>
        <w:tc>
          <w:tcPr>
            <w:tcW w:type="dxa" w:w="2880"/>
          </w:tcPr>
          <w:p>
            <w:r>
              <w:t>cobewaji@unilorin.edu.ng</w:t>
            </w:r>
          </w:p>
        </w:tc>
      </w:tr>
      <w:tr>
        <w:tc>
          <w:tcPr>
            <w:tcW w:type="dxa" w:w="2880"/>
          </w:tcPr>
          <w:p>
            <w:r>
              <w:t>3458</w:t>
            </w:r>
          </w:p>
        </w:tc>
        <w:tc>
          <w:tcPr>
            <w:tcW w:type="dxa" w:w="2880"/>
          </w:tcPr>
          <w:p>
            <w:r>
              <w:t>BIRNIN-YAURI, Umar Abubakar</w:t>
            </w:r>
          </w:p>
        </w:tc>
        <w:tc>
          <w:tcPr>
            <w:tcW w:type="dxa" w:w="2880"/>
          </w:tcPr>
          <w:p>
            <w:r>
              <w:t>uabyauri@gmail.com</w:t>
            </w:r>
          </w:p>
        </w:tc>
      </w:tr>
      <w:tr>
        <w:tc>
          <w:tcPr>
            <w:tcW w:type="dxa" w:w="2880"/>
          </w:tcPr>
          <w:p>
            <w:r>
              <w:t>3459</w:t>
            </w:r>
          </w:p>
        </w:tc>
        <w:tc>
          <w:tcPr>
            <w:tcW w:type="dxa" w:w="2880"/>
          </w:tcPr>
          <w:p>
            <w:r>
              <w:t>BORYO, Doris Ezekiel Amin</w:t>
            </w:r>
          </w:p>
        </w:tc>
        <w:tc>
          <w:tcPr>
            <w:tcW w:type="dxa" w:w="2880"/>
          </w:tcPr>
          <w:p>
            <w:r>
              <w:t>deaboryo@gmail.com</w:t>
            </w:r>
          </w:p>
        </w:tc>
      </w:tr>
      <w:tr>
        <w:tc>
          <w:tcPr>
            <w:tcW w:type="dxa" w:w="2880"/>
          </w:tcPr>
          <w:p>
            <w:r>
              <w:t>3460</w:t>
            </w:r>
          </w:p>
        </w:tc>
        <w:tc>
          <w:tcPr>
            <w:tcW w:type="dxa" w:w="2880"/>
          </w:tcPr>
          <w:p>
            <w:r>
              <w:t>BOSE, Debajyoti</w:t>
            </w:r>
          </w:p>
        </w:tc>
        <w:tc>
          <w:tcPr>
            <w:tcW w:type="dxa" w:w="2880"/>
          </w:tcPr>
          <w:p>
            <w:r>
              <w:t>debajyotibose@gmail.com</w:t>
            </w:r>
          </w:p>
        </w:tc>
      </w:tr>
      <w:tr>
        <w:tc>
          <w:tcPr>
            <w:tcW w:type="dxa" w:w="2880"/>
          </w:tcPr>
          <w:p>
            <w:r>
              <w:t>3461</w:t>
            </w:r>
          </w:p>
        </w:tc>
        <w:tc>
          <w:tcPr>
            <w:tcW w:type="dxa" w:w="2880"/>
          </w:tcPr>
          <w:p>
            <w:r>
              <w:t>BOYO, Adenike Omotunde</w:t>
            </w:r>
          </w:p>
        </w:tc>
        <w:tc>
          <w:tcPr>
            <w:tcW w:type="dxa" w:w="2880"/>
          </w:tcPr>
          <w:p>
            <w:r>
              <w:t>adenikeoboyo@gmail.com</w:t>
            </w:r>
          </w:p>
        </w:tc>
      </w:tr>
      <w:tr>
        <w:tc>
          <w:tcPr>
            <w:tcW w:type="dxa" w:w="2880"/>
          </w:tcPr>
          <w:p>
            <w:r>
              <w:t>3462</w:t>
            </w:r>
          </w:p>
        </w:tc>
        <w:tc>
          <w:tcPr>
            <w:tcW w:type="dxa" w:w="2880"/>
          </w:tcPr>
          <w:p>
            <w:r>
              <w:t>BRAIDE, Ekanem Ikpi</w:t>
            </w:r>
          </w:p>
        </w:tc>
        <w:tc>
          <w:tcPr>
            <w:tcW w:type="dxa" w:w="2880"/>
          </w:tcPr>
          <w:p>
            <w:r>
              <w:t>ekanembraide@unical.edu.ng</w:t>
            </w:r>
          </w:p>
        </w:tc>
      </w:tr>
      <w:tr>
        <w:tc>
          <w:tcPr>
            <w:tcW w:type="dxa" w:w="2880"/>
          </w:tcPr>
          <w:p>
            <w:r>
              <w:t>3463</w:t>
            </w:r>
          </w:p>
        </w:tc>
        <w:tc>
          <w:tcPr>
            <w:tcW w:type="dxa" w:w="2880"/>
          </w:tcPr>
          <w:p>
            <w:r>
              <w:t>BURARI, Felix Wilfred</w:t>
            </w:r>
          </w:p>
        </w:tc>
        <w:tc>
          <w:tcPr>
            <w:tcW w:type="dxa" w:w="2880"/>
          </w:tcPr>
          <w:p>
            <w:r>
              <w:t>felixburari@gmail.com</w:t>
            </w:r>
          </w:p>
        </w:tc>
      </w:tr>
      <w:tr>
        <w:tc>
          <w:tcPr>
            <w:tcW w:type="dxa" w:w="2880"/>
          </w:tcPr>
          <w:p>
            <w:r>
              <w:t>3464</w:t>
            </w:r>
          </w:p>
        </w:tc>
        <w:tc>
          <w:tcPr>
            <w:tcW w:type="dxa" w:w="2880"/>
          </w:tcPr>
          <w:p>
            <w:r>
              <w:t>BURATAI, Lawan Bala</w:t>
            </w:r>
          </w:p>
        </w:tc>
        <w:tc>
          <w:tcPr>
            <w:tcW w:type="dxa" w:w="2880"/>
          </w:tcPr>
          <w:p>
            <w:r>
              <w:t>lawanbburatai@gmail.com</w:t>
            </w:r>
          </w:p>
        </w:tc>
      </w:tr>
      <w:tr>
        <w:tc>
          <w:tcPr>
            <w:tcW w:type="dxa" w:w="2880"/>
          </w:tcPr>
          <w:p>
            <w:r>
              <w:t>3465</w:t>
            </w:r>
          </w:p>
        </w:tc>
        <w:tc>
          <w:tcPr>
            <w:tcW w:type="dxa" w:w="2880"/>
          </w:tcPr>
          <w:p>
            <w:r>
              <w:t>CHAGOK, Nestor Monday-Dangu</w:t>
            </w:r>
          </w:p>
        </w:tc>
        <w:tc>
          <w:tcPr>
            <w:tcW w:type="dxa" w:w="2880"/>
          </w:tcPr>
          <w:p>
            <w:r>
              <w:t>chagokm@unijos.edu.ng</w:t>
            </w:r>
          </w:p>
        </w:tc>
      </w:tr>
      <w:tr>
        <w:tc>
          <w:tcPr>
            <w:tcW w:type="dxa" w:w="2880"/>
          </w:tcPr>
          <w:p>
            <w:r>
              <w:t>3466</w:t>
            </w:r>
          </w:p>
        </w:tc>
        <w:tc>
          <w:tcPr>
            <w:tcW w:type="dxa" w:w="2880"/>
          </w:tcPr>
          <w:p>
            <w:r>
              <w:t>CHENDO, Moses Nkem</w:t>
            </w:r>
          </w:p>
        </w:tc>
        <w:tc>
          <w:tcPr>
            <w:tcW w:type="dxa" w:w="2880"/>
          </w:tcPr>
          <w:p>
            <w:r>
              <w:t>chendonkem@yahoo.com</w:t>
            </w:r>
          </w:p>
        </w:tc>
      </w:tr>
      <w:tr>
        <w:tc>
          <w:tcPr>
            <w:tcW w:type="dxa" w:w="2880"/>
          </w:tcPr>
          <w:p>
            <w:r>
              <w:t>3467</w:t>
            </w:r>
          </w:p>
        </w:tc>
        <w:tc>
          <w:tcPr>
            <w:tcW w:type="dxa" w:w="2880"/>
          </w:tcPr>
          <w:p>
            <w:r>
              <w:t>CHIEJINA, Edith Nkechi</w:t>
            </w:r>
          </w:p>
        </w:tc>
        <w:tc>
          <w:tcPr>
            <w:tcW w:type="dxa" w:w="2880"/>
          </w:tcPr>
          <w:p>
            <w:r>
              <w:t>en.chiejina@unizik.edu.ng</w:t>
            </w:r>
          </w:p>
        </w:tc>
      </w:tr>
      <w:tr>
        <w:tc>
          <w:tcPr>
            <w:tcW w:type="dxa" w:w="2880"/>
          </w:tcPr>
          <w:p>
            <w:r>
              <w:t>3468</w:t>
            </w:r>
          </w:p>
        </w:tc>
        <w:tc>
          <w:tcPr>
            <w:tcW w:type="dxa" w:w="2880"/>
          </w:tcPr>
          <w:p>
            <w:r>
              <w:t>CHIGOR, Vincent Vincent</w:t>
            </w:r>
          </w:p>
        </w:tc>
        <w:tc>
          <w:tcPr>
            <w:tcW w:type="dxa" w:w="2880"/>
          </w:tcPr>
          <w:p>
            <w:r>
              <w:t>vincent.chigor@unn.edu.ng</w:t>
            </w:r>
          </w:p>
        </w:tc>
      </w:tr>
      <w:tr>
        <w:tc>
          <w:tcPr>
            <w:tcW w:type="dxa" w:w="2880"/>
          </w:tcPr>
          <w:p>
            <w:r>
              <w:t>3469</w:t>
            </w:r>
          </w:p>
        </w:tc>
        <w:tc>
          <w:tcPr>
            <w:tcW w:type="dxa" w:w="2880"/>
          </w:tcPr>
          <w:p>
            <w:r>
              <w:t>CHIKEZIE, Paul Chidoka</w:t>
            </w:r>
          </w:p>
        </w:tc>
        <w:tc>
          <w:tcPr>
            <w:tcW w:type="dxa" w:w="2880"/>
          </w:tcPr>
          <w:p>
            <w:r>
              <w:t>paulchidoka@imsu.edu.ng</w:t>
            </w:r>
          </w:p>
        </w:tc>
      </w:tr>
      <w:tr>
        <w:tc>
          <w:tcPr>
            <w:tcW w:type="dxa" w:w="2880"/>
          </w:tcPr>
          <w:p>
            <w:r>
              <w:t>3470</w:t>
            </w:r>
          </w:p>
        </w:tc>
        <w:tc>
          <w:tcPr>
            <w:tcW w:type="dxa" w:w="2880"/>
          </w:tcPr>
          <w:p>
            <w:r>
              <w:t>CHIMA, Madu Paschal</w:t>
            </w:r>
          </w:p>
        </w:tc>
        <w:tc>
          <w:tcPr>
            <w:tcW w:type="dxa" w:w="2880"/>
          </w:tcPr>
          <w:p>
            <w:r>
              <w:t>chimadu2007@yahoo.com</w:t>
            </w:r>
          </w:p>
        </w:tc>
      </w:tr>
      <w:tr>
        <w:tc>
          <w:tcPr>
            <w:tcW w:type="dxa" w:w="2880"/>
          </w:tcPr>
          <w:p>
            <w:r>
              <w:t>3471</w:t>
            </w:r>
          </w:p>
        </w:tc>
        <w:tc>
          <w:tcPr>
            <w:tcW w:type="dxa" w:w="2880"/>
          </w:tcPr>
          <w:p>
            <w:r>
              <w:t>CHIME, Charles Chukwuma</w:t>
            </w:r>
          </w:p>
        </w:tc>
        <w:tc>
          <w:tcPr>
            <w:tcW w:type="dxa" w:w="2880"/>
          </w:tcPr>
          <w:p>
            <w:r>
              <w:t>charles.chime@esut.edu.ng</w:t>
            </w:r>
          </w:p>
        </w:tc>
      </w:tr>
      <w:tr>
        <w:tc>
          <w:tcPr>
            <w:tcW w:type="dxa" w:w="2880"/>
          </w:tcPr>
          <w:p>
            <w:r>
              <w:t>3472</w:t>
            </w:r>
          </w:p>
        </w:tc>
        <w:tc>
          <w:tcPr>
            <w:tcW w:type="dxa" w:w="2880"/>
          </w:tcPr>
          <w:p>
            <w:r>
              <w:t>CHINDO, Istifanus Istifanus</w:t>
            </w:r>
          </w:p>
        </w:tc>
        <w:tc>
          <w:tcPr>
            <w:tcW w:type="dxa" w:w="2880"/>
          </w:tcPr>
          <w:p>
            <w:r>
              <w:t>iychindo@atbu.edu.ng</w:t>
            </w:r>
          </w:p>
        </w:tc>
      </w:tr>
      <w:tr>
        <w:tc>
          <w:tcPr>
            <w:tcW w:type="dxa" w:w="2880"/>
          </w:tcPr>
          <w:p>
            <w:r>
              <w:t>3473</w:t>
            </w:r>
          </w:p>
        </w:tc>
        <w:tc>
          <w:tcPr>
            <w:tcW w:type="dxa" w:w="2880"/>
          </w:tcPr>
          <w:p>
            <w:r>
              <w:t>CHINEDU, Ene Aloysius</w:t>
            </w:r>
          </w:p>
        </w:tc>
        <w:tc>
          <w:tcPr>
            <w:tcW w:type="dxa" w:w="2880"/>
          </w:tcPr>
          <w:p>
            <w:r>
              <w:t>chineduene@gmail.com</w:t>
            </w:r>
          </w:p>
        </w:tc>
      </w:tr>
      <w:tr>
        <w:tc>
          <w:tcPr>
            <w:tcW w:type="dxa" w:w="2880"/>
          </w:tcPr>
          <w:p>
            <w:r>
              <w:t>3474</w:t>
            </w:r>
          </w:p>
        </w:tc>
        <w:tc>
          <w:tcPr>
            <w:tcW w:type="dxa" w:w="2880"/>
          </w:tcPr>
          <w:p>
            <w:r>
              <w:t>CHINEDU, Shalom Nwodo</w:t>
            </w:r>
          </w:p>
        </w:tc>
        <w:tc>
          <w:tcPr>
            <w:tcW w:type="dxa" w:w="2880"/>
          </w:tcPr>
          <w:p>
            <w:r>
              <w:t>shalom.chinedu@covenantuniversity.edu.ng</w:t>
            </w:r>
          </w:p>
        </w:tc>
      </w:tr>
      <w:tr>
        <w:tc>
          <w:tcPr>
            <w:tcW w:type="dxa" w:w="2880"/>
          </w:tcPr>
          <w:p>
            <w:r>
              <w:t>3475</w:t>
            </w:r>
          </w:p>
        </w:tc>
        <w:tc>
          <w:tcPr>
            <w:tcW w:type="dxa" w:w="2880"/>
          </w:tcPr>
          <w:p>
            <w:r>
              <w:t>CHINEKE, Professor Theodore Chidiezie</w:t>
            </w:r>
          </w:p>
        </w:tc>
        <w:tc>
          <w:tcPr>
            <w:tcW w:type="dxa" w:w="2880"/>
          </w:tcPr>
          <w:p>
            <w:r>
              <w:t>chidiezie.chineke@imsu.edu.ng</w:t>
            </w:r>
          </w:p>
        </w:tc>
      </w:tr>
      <w:tr>
        <w:tc>
          <w:tcPr>
            <w:tcW w:type="dxa" w:w="2880"/>
          </w:tcPr>
          <w:p>
            <w:r>
              <w:t>3476</w:t>
            </w:r>
          </w:p>
        </w:tc>
        <w:tc>
          <w:tcPr>
            <w:tcW w:type="dxa" w:w="2880"/>
          </w:tcPr>
          <w:p>
            <w:r>
              <w:t>CHINYERE, Anyaegbunam Lucy</w:t>
            </w:r>
          </w:p>
        </w:tc>
        <w:tc>
          <w:tcPr>
            <w:tcW w:type="dxa" w:w="2880"/>
          </w:tcPr>
          <w:p>
            <w:r>
              <w:t>lc.anyaegbunam@coou.edu.ng</w:t>
            </w:r>
          </w:p>
        </w:tc>
      </w:tr>
      <w:tr>
        <w:tc>
          <w:tcPr>
            <w:tcW w:type="dxa" w:w="2880"/>
          </w:tcPr>
          <w:p>
            <w:r>
              <w:t>3477</w:t>
            </w:r>
          </w:p>
        </w:tc>
        <w:tc>
          <w:tcPr>
            <w:tcW w:type="dxa" w:w="2880"/>
          </w:tcPr>
          <w:p>
            <w:r>
              <w:t>CHUKU, Edith Chisa</w:t>
            </w:r>
          </w:p>
        </w:tc>
        <w:tc>
          <w:tcPr>
            <w:tcW w:type="dxa" w:w="2880"/>
          </w:tcPr>
          <w:p>
            <w:r>
              <w:t>edithchuku65@gmail.com</w:t>
            </w:r>
          </w:p>
        </w:tc>
      </w:tr>
      <w:tr>
        <w:tc>
          <w:tcPr>
            <w:tcW w:type="dxa" w:w="2880"/>
          </w:tcPr>
          <w:p>
            <w:r>
              <w:t>3478</w:t>
            </w:r>
          </w:p>
        </w:tc>
        <w:tc>
          <w:tcPr>
            <w:tcW w:type="dxa" w:w="2880"/>
          </w:tcPr>
          <w:p>
            <w:r>
              <w:t>CHUKWUEMEKA, Okolie Emmanuel</w:t>
            </w:r>
          </w:p>
        </w:tc>
        <w:tc>
          <w:tcPr>
            <w:tcW w:type="dxa" w:w="2880"/>
          </w:tcPr>
          <w:p>
            <w:r>
              <w:t>okoliepeace@yahoo.com</w:t>
            </w:r>
          </w:p>
        </w:tc>
      </w:tr>
      <w:tr>
        <w:tc>
          <w:tcPr>
            <w:tcW w:type="dxa" w:w="2880"/>
          </w:tcPr>
          <w:p>
            <w:r>
              <w:t>3479</w:t>
            </w:r>
          </w:p>
        </w:tc>
        <w:tc>
          <w:tcPr>
            <w:tcW w:type="dxa" w:w="2880"/>
          </w:tcPr>
          <w:p>
            <w:r>
              <w:t>CHUKWUKA, Kanayo S</w:t>
            </w:r>
          </w:p>
        </w:tc>
        <w:tc>
          <w:tcPr>
            <w:tcW w:type="dxa" w:w="2880"/>
          </w:tcPr>
          <w:p>
            <w:r>
              <w:t>ks.chukwuka@mail.ui.edu.ng</w:t>
            </w:r>
          </w:p>
        </w:tc>
      </w:tr>
      <w:tr>
        <w:tc>
          <w:tcPr>
            <w:tcW w:type="dxa" w:w="2880"/>
          </w:tcPr>
          <w:p>
            <w:r>
              <w:t>3480</w:t>
            </w:r>
          </w:p>
        </w:tc>
        <w:tc>
          <w:tcPr>
            <w:tcW w:type="dxa" w:w="2880"/>
          </w:tcPr>
          <w:p>
            <w:r>
              <w:t>CHUKWURA, Edna Ifeoma</w:t>
            </w:r>
          </w:p>
        </w:tc>
        <w:tc>
          <w:tcPr>
            <w:tcW w:type="dxa" w:w="2880"/>
          </w:tcPr>
          <w:p>
            <w:r>
              <w:t>ei.chukwura@unizik.edu.ng</w:t>
            </w:r>
          </w:p>
        </w:tc>
      </w:tr>
      <w:tr>
        <w:tc>
          <w:tcPr>
            <w:tcW w:type="dxa" w:w="2880"/>
          </w:tcPr>
          <w:p>
            <w:r>
              <w:t>3481</w:t>
            </w:r>
          </w:p>
        </w:tc>
        <w:tc>
          <w:tcPr>
            <w:tcW w:type="dxa" w:w="2880"/>
          </w:tcPr>
          <w:p>
            <w:r>
              <w:t>DADA, Moses Sunday</w:t>
            </w:r>
          </w:p>
        </w:tc>
        <w:tc>
          <w:tcPr>
            <w:tcW w:type="dxa" w:w="2880"/>
          </w:tcPr>
          <w:p>
            <w:r>
              <w:t>msadada@unilorin.edu.ng</w:t>
            </w:r>
          </w:p>
        </w:tc>
      </w:tr>
      <w:tr>
        <w:tc>
          <w:tcPr>
            <w:tcW w:type="dxa" w:w="2880"/>
          </w:tcPr>
          <w:p>
            <w:r>
              <w:t>3482</w:t>
            </w:r>
          </w:p>
        </w:tc>
        <w:tc>
          <w:tcPr>
            <w:tcW w:type="dxa" w:w="2880"/>
          </w:tcPr>
          <w:p>
            <w:r>
              <w:t>DAHUNSI, Samuel Olatunde</w:t>
            </w:r>
          </w:p>
        </w:tc>
        <w:tc>
          <w:tcPr>
            <w:tcW w:type="dxa" w:w="2880"/>
          </w:tcPr>
          <w:p>
            <w:r>
              <w:t>olatunde.dahunsi@bowen.edu.ng</w:t>
            </w:r>
          </w:p>
        </w:tc>
      </w:tr>
      <w:tr>
        <w:tc>
          <w:tcPr>
            <w:tcW w:type="dxa" w:w="2880"/>
          </w:tcPr>
          <w:p>
            <w:r>
              <w:t>3483</w:t>
            </w:r>
          </w:p>
        </w:tc>
        <w:tc>
          <w:tcPr>
            <w:tcW w:type="dxa" w:w="2880"/>
          </w:tcPr>
          <w:p>
            <w:r>
              <w:t>DAKA, Erema Ransome</w:t>
            </w:r>
          </w:p>
        </w:tc>
        <w:tc>
          <w:tcPr>
            <w:tcW w:type="dxa" w:w="2880"/>
          </w:tcPr>
          <w:p>
            <w:r>
              <w:t>daka.erema@ust.edu.ng</w:t>
            </w:r>
          </w:p>
        </w:tc>
      </w:tr>
      <w:tr>
        <w:tc>
          <w:tcPr>
            <w:tcW w:type="dxa" w:w="2880"/>
          </w:tcPr>
          <w:p>
            <w:r>
              <w:t>3484</w:t>
            </w:r>
          </w:p>
        </w:tc>
        <w:tc>
          <w:tcPr>
            <w:tcW w:type="dxa" w:w="2880"/>
          </w:tcPr>
          <w:p>
            <w:r>
              <w:t>DANBATTA, Umar Adamu</w:t>
            </w:r>
          </w:p>
        </w:tc>
        <w:tc>
          <w:tcPr>
            <w:tcW w:type="dxa" w:w="2880"/>
          </w:tcPr>
          <w:p>
            <w:r>
              <w:t>uadanbatta@abu.edu.ng</w:t>
            </w:r>
          </w:p>
        </w:tc>
      </w:tr>
      <w:tr>
        <w:tc>
          <w:tcPr>
            <w:tcW w:type="dxa" w:w="2880"/>
          </w:tcPr>
          <w:p>
            <w:r>
              <w:t>3485</w:t>
            </w:r>
          </w:p>
        </w:tc>
        <w:tc>
          <w:tcPr>
            <w:tcW w:type="dxa" w:w="2880"/>
          </w:tcPr>
          <w:p>
            <w:r>
              <w:t>DANGOGGO, Sani Mohammed</w:t>
            </w:r>
          </w:p>
        </w:tc>
        <w:tc>
          <w:tcPr>
            <w:tcW w:type="dxa" w:w="2880"/>
          </w:tcPr>
          <w:p>
            <w:r>
              <w:t>smdd767@gmail.com</w:t>
            </w:r>
          </w:p>
        </w:tc>
      </w:tr>
      <w:tr>
        <w:tc>
          <w:tcPr>
            <w:tcW w:type="dxa" w:w="2880"/>
          </w:tcPr>
          <w:p>
            <w:r>
              <w:t>3486</w:t>
            </w:r>
          </w:p>
        </w:tc>
        <w:tc>
          <w:tcPr>
            <w:tcW w:type="dxa" w:w="2880"/>
          </w:tcPr>
          <w:p>
            <w:r>
              <w:t>DAUDA, Benjamin Mapah</w:t>
            </w:r>
          </w:p>
        </w:tc>
        <w:tc>
          <w:tcPr>
            <w:tcW w:type="dxa" w:w="2880"/>
          </w:tcPr>
          <w:p>
            <w:r>
              <w:t>benjamin.dauda@fulokoja.edu.ng</w:t>
            </w:r>
          </w:p>
        </w:tc>
      </w:tr>
      <w:tr>
        <w:tc>
          <w:tcPr>
            <w:tcW w:type="dxa" w:w="2880"/>
          </w:tcPr>
          <w:p>
            <w:r>
              <w:t>3487</w:t>
            </w:r>
          </w:p>
        </w:tc>
        <w:tc>
          <w:tcPr>
            <w:tcW w:type="dxa" w:w="2880"/>
          </w:tcPr>
          <w:p>
            <w:r>
              <w:t>DAUDA, Mary Sunday</w:t>
            </w:r>
          </w:p>
        </w:tc>
        <w:tc>
          <w:tcPr>
            <w:tcW w:type="dxa" w:w="2880"/>
          </w:tcPr>
          <w:p>
            <w:r>
              <w:t>mary.dauda@uniabuja.edu.ng</w:t>
            </w:r>
          </w:p>
        </w:tc>
      </w:tr>
      <w:tr>
        <w:tc>
          <w:tcPr>
            <w:tcW w:type="dxa" w:w="2880"/>
          </w:tcPr>
          <w:p>
            <w:r>
              <w:t>3488</w:t>
            </w:r>
          </w:p>
        </w:tc>
        <w:tc>
          <w:tcPr>
            <w:tcW w:type="dxa" w:w="2880"/>
          </w:tcPr>
          <w:p>
            <w:r>
              <w:t>DEDEKE, Gabriel Adewunmi</w:t>
            </w:r>
          </w:p>
        </w:tc>
        <w:tc>
          <w:tcPr>
            <w:tcW w:type="dxa" w:w="2880"/>
          </w:tcPr>
          <w:p>
            <w:r>
              <w:t>dedekega@funaab.edu.ng</w:t>
            </w:r>
          </w:p>
        </w:tc>
      </w:tr>
      <w:tr>
        <w:tc>
          <w:tcPr>
            <w:tcW w:type="dxa" w:w="2880"/>
          </w:tcPr>
          <w:p>
            <w:r>
              <w:t>3489</w:t>
            </w:r>
          </w:p>
        </w:tc>
        <w:tc>
          <w:tcPr>
            <w:tcW w:type="dxa" w:w="2880"/>
          </w:tcPr>
          <w:p>
            <w:r>
              <w:t>DEENI, Yusuf Yahaya</w:t>
            </w:r>
          </w:p>
        </w:tc>
        <w:tc>
          <w:tcPr>
            <w:tcW w:type="dxa" w:w="2880"/>
          </w:tcPr>
          <w:p>
            <w:r>
              <w:t>yusufdeeni.yd@gmail.com</w:t>
            </w:r>
          </w:p>
        </w:tc>
      </w:tr>
      <w:tr>
        <w:tc>
          <w:tcPr>
            <w:tcW w:type="dxa" w:w="2880"/>
          </w:tcPr>
          <w:p>
            <w:r>
              <w:t>3490</w:t>
            </w:r>
          </w:p>
        </w:tc>
        <w:tc>
          <w:tcPr>
            <w:tcW w:type="dxa" w:w="2880"/>
          </w:tcPr>
          <w:p>
            <w:r>
              <w:t>DIBOFORI-ORJI, Amalo Ndu</w:t>
            </w:r>
          </w:p>
        </w:tc>
        <w:tc>
          <w:tcPr>
            <w:tcW w:type="dxa" w:w="2880"/>
          </w:tcPr>
          <w:p>
            <w:r>
              <w:t>amaloorji@gmail.com</w:t>
            </w:r>
          </w:p>
        </w:tc>
      </w:tr>
      <w:tr>
        <w:tc>
          <w:tcPr>
            <w:tcW w:type="dxa" w:w="2880"/>
          </w:tcPr>
          <w:p>
            <w:r>
              <w:t>3491</w:t>
            </w:r>
          </w:p>
        </w:tc>
        <w:tc>
          <w:tcPr>
            <w:tcW w:type="dxa" w:w="2880"/>
          </w:tcPr>
          <w:p>
            <w:r>
              <w:t>DIFA, Ali Ahmed</w:t>
            </w:r>
          </w:p>
        </w:tc>
        <w:tc>
          <w:tcPr>
            <w:tcW w:type="dxa" w:w="2880"/>
          </w:tcPr>
          <w:p>
            <w:r>
              <w:t>alia@unijos.edu.ng</w:t>
            </w:r>
          </w:p>
        </w:tc>
      </w:tr>
      <w:tr>
        <w:tc>
          <w:tcPr>
            <w:tcW w:type="dxa" w:w="2880"/>
          </w:tcPr>
          <w:p>
            <w:r>
              <w:t>3492</w:t>
            </w:r>
          </w:p>
        </w:tc>
        <w:tc>
          <w:tcPr>
            <w:tcW w:type="dxa" w:w="2880"/>
          </w:tcPr>
          <w:p>
            <w:r>
              <w:t>DIKIO, Ezekiel Dixon</w:t>
            </w:r>
          </w:p>
        </w:tc>
        <w:tc>
          <w:tcPr>
            <w:tcW w:type="dxa" w:w="2880"/>
          </w:tcPr>
          <w:p>
            <w:r>
              <w:t>ezekieldikio@ndu.edu.ng</w:t>
            </w:r>
          </w:p>
        </w:tc>
      </w:tr>
      <w:tr>
        <w:tc>
          <w:tcPr>
            <w:tcW w:type="dxa" w:w="2880"/>
          </w:tcPr>
          <w:p>
            <w:r>
              <w:t>3493</w:t>
            </w:r>
          </w:p>
        </w:tc>
        <w:tc>
          <w:tcPr>
            <w:tcW w:type="dxa" w:w="2880"/>
          </w:tcPr>
          <w:p>
            <w:r>
              <w:t>DIOHA, Ifeabunike Joseph</w:t>
            </w:r>
          </w:p>
        </w:tc>
        <w:tc>
          <w:tcPr>
            <w:tcW w:type="dxa" w:w="2880"/>
          </w:tcPr>
          <w:p>
            <w:r>
              <w:t>diohaij@yahoo.com</w:t>
            </w:r>
          </w:p>
        </w:tc>
      </w:tr>
      <w:tr>
        <w:tc>
          <w:tcPr>
            <w:tcW w:type="dxa" w:w="2880"/>
          </w:tcPr>
          <w:p>
            <w:r>
              <w:t>3494</w:t>
            </w:r>
          </w:p>
        </w:tc>
        <w:tc>
          <w:tcPr>
            <w:tcW w:type="dxa" w:w="2880"/>
          </w:tcPr>
          <w:p>
            <w:r>
              <w:t>DOGO, Bala</w:t>
            </w:r>
          </w:p>
        </w:tc>
        <w:tc>
          <w:tcPr>
            <w:tcW w:type="dxa" w:w="2880"/>
          </w:tcPr>
          <w:p>
            <w:r>
              <w:t>baladogo2002@yahoo.com</w:t>
            </w:r>
          </w:p>
        </w:tc>
      </w:tr>
      <w:tr>
        <w:tc>
          <w:tcPr>
            <w:tcW w:type="dxa" w:w="2880"/>
          </w:tcPr>
          <w:p>
            <w:r>
              <w:t>3495</w:t>
            </w:r>
          </w:p>
        </w:tc>
        <w:tc>
          <w:tcPr>
            <w:tcW w:type="dxa" w:w="2880"/>
          </w:tcPr>
          <w:p>
            <w:r>
              <w:t>DOSUMU, Omotayo Olutola</w:t>
            </w:r>
          </w:p>
        </w:tc>
        <w:tc>
          <w:tcPr>
            <w:tcW w:type="dxa" w:w="2880"/>
          </w:tcPr>
          <w:p>
            <w:r>
              <w:t>oltados@unilorin.edu.ng</w:t>
            </w:r>
          </w:p>
        </w:tc>
      </w:tr>
      <w:tr>
        <w:tc>
          <w:tcPr>
            <w:tcW w:type="dxa" w:w="2880"/>
          </w:tcPr>
          <w:p>
            <w:r>
              <w:t>3496</w:t>
            </w:r>
          </w:p>
        </w:tc>
        <w:tc>
          <w:tcPr>
            <w:tcW w:type="dxa" w:w="2880"/>
          </w:tcPr>
          <w:p>
            <w:r>
              <w:t>EDDY, Nnabuk Okon</w:t>
            </w:r>
          </w:p>
        </w:tc>
        <w:tc>
          <w:tcPr>
            <w:tcW w:type="dxa" w:w="2880"/>
          </w:tcPr>
          <w:p>
            <w:r>
              <w:t>nabukeddy@yahoo.com</w:t>
            </w:r>
          </w:p>
        </w:tc>
      </w:tr>
      <w:tr>
        <w:tc>
          <w:tcPr>
            <w:tcW w:type="dxa" w:w="2880"/>
          </w:tcPr>
          <w:p>
            <w:r>
              <w:t>3497</w:t>
            </w:r>
          </w:p>
        </w:tc>
        <w:tc>
          <w:tcPr>
            <w:tcW w:type="dxa" w:w="2880"/>
          </w:tcPr>
          <w:p>
            <w:r>
              <w:t>EDEMA, Noyo Ederogun</w:t>
            </w:r>
          </w:p>
        </w:tc>
        <w:tc>
          <w:tcPr>
            <w:tcW w:type="dxa" w:w="2880"/>
          </w:tcPr>
          <w:p>
            <w:r>
              <w:t>edemanoyo@delsu.edu.ng</w:t>
            </w:r>
          </w:p>
        </w:tc>
      </w:tr>
      <w:tr>
        <w:tc>
          <w:tcPr>
            <w:tcW w:type="dxa" w:w="2880"/>
          </w:tcPr>
          <w:p>
            <w:r>
              <w:t>3498</w:t>
            </w:r>
          </w:p>
        </w:tc>
        <w:tc>
          <w:tcPr>
            <w:tcW w:type="dxa" w:w="2880"/>
          </w:tcPr>
          <w:p>
            <w:r>
              <w:t>EDET, Aniekan Effiom</w:t>
            </w:r>
          </w:p>
        </w:tc>
        <w:tc>
          <w:tcPr>
            <w:tcW w:type="dxa" w:w="2880"/>
          </w:tcPr>
          <w:p>
            <w:r>
              <w:t>aniekanedet@yahoo.com</w:t>
            </w:r>
          </w:p>
        </w:tc>
      </w:tr>
      <w:tr>
        <w:tc>
          <w:tcPr>
            <w:tcW w:type="dxa" w:w="2880"/>
          </w:tcPr>
          <w:p>
            <w:r>
              <w:t>3499</w:t>
            </w:r>
          </w:p>
        </w:tc>
        <w:tc>
          <w:tcPr>
            <w:tcW w:type="dxa" w:w="2880"/>
          </w:tcPr>
          <w:p>
            <w:r>
              <w:t>EDEWOR, Theresa Ibibia</w:t>
            </w:r>
          </w:p>
        </w:tc>
        <w:tc>
          <w:tcPr>
            <w:tcW w:type="dxa" w:w="2880"/>
          </w:tcPr>
          <w:p>
            <w:r>
              <w:t>tiedewor@lautech.edu.ng</w:t>
            </w:r>
          </w:p>
        </w:tc>
      </w:tr>
      <w:tr>
        <w:tc>
          <w:tcPr>
            <w:tcW w:type="dxa" w:w="2880"/>
          </w:tcPr>
          <w:p>
            <w:r>
              <w:t>3500</w:t>
            </w:r>
          </w:p>
        </w:tc>
        <w:tc>
          <w:tcPr>
            <w:tcW w:type="dxa" w:w="2880"/>
          </w:tcPr>
          <w:p>
            <w:r>
              <w:t>EDU, Esther Aja</w:t>
            </w:r>
          </w:p>
        </w:tc>
        <w:tc>
          <w:tcPr>
            <w:tcW w:type="dxa" w:w="2880"/>
          </w:tcPr>
          <w:p>
            <w:r>
              <w:t>esiedu@yahoo.com</w:t>
            </w:r>
          </w:p>
        </w:tc>
      </w:tr>
      <w:tr>
        <w:tc>
          <w:tcPr>
            <w:tcW w:type="dxa" w:w="2880"/>
          </w:tcPr>
          <w:p>
            <w:r>
              <w:t>3501</w:t>
            </w:r>
          </w:p>
        </w:tc>
        <w:tc>
          <w:tcPr>
            <w:tcW w:type="dxa" w:w="2880"/>
          </w:tcPr>
          <w:p>
            <w:r>
              <w:t>EFFANGA, Effanga Okon</w:t>
            </w:r>
          </w:p>
        </w:tc>
        <w:tc>
          <w:tcPr>
            <w:tcW w:type="dxa" w:w="2880"/>
          </w:tcPr>
          <w:p>
            <w:r>
              <w:t>eoeffanga@yahoo.com</w:t>
            </w:r>
          </w:p>
        </w:tc>
      </w:tr>
      <w:tr>
        <w:tc>
          <w:tcPr>
            <w:tcW w:type="dxa" w:w="2880"/>
          </w:tcPr>
          <w:p>
            <w:r>
              <w:t>3502</w:t>
            </w:r>
          </w:p>
        </w:tc>
        <w:tc>
          <w:tcPr>
            <w:tcW w:type="dxa" w:w="2880"/>
          </w:tcPr>
          <w:p>
            <w:r>
              <w:t>EFUNTOYE, Moses Olusola</w:t>
            </w:r>
          </w:p>
        </w:tc>
        <w:tc>
          <w:tcPr>
            <w:tcW w:type="dxa" w:w="2880"/>
          </w:tcPr>
          <w:p>
            <w:r>
              <w:t>efuntoye.olusola@oouagoiwoye.edu.ng</w:t>
            </w:r>
          </w:p>
        </w:tc>
      </w:tr>
      <w:tr>
        <w:tc>
          <w:tcPr>
            <w:tcW w:type="dxa" w:w="2880"/>
          </w:tcPr>
          <w:p>
            <w:r>
              <w:t>3503</w:t>
            </w:r>
          </w:p>
        </w:tc>
        <w:tc>
          <w:tcPr>
            <w:tcW w:type="dxa" w:w="2880"/>
          </w:tcPr>
          <w:p>
            <w:r>
              <w:t>EGBUCHUNAM, Theresa Obiajulu</w:t>
            </w:r>
          </w:p>
        </w:tc>
        <w:tc>
          <w:tcPr>
            <w:tcW w:type="dxa" w:w="2880"/>
          </w:tcPr>
          <w:p>
            <w:r>
              <w:t>egbuchunam.theresa@fupre.edu.ng</w:t>
            </w:r>
          </w:p>
        </w:tc>
      </w:tr>
      <w:tr>
        <w:tc>
          <w:tcPr>
            <w:tcW w:type="dxa" w:w="2880"/>
          </w:tcPr>
          <w:p>
            <w:r>
              <w:t>3504</w:t>
            </w:r>
          </w:p>
        </w:tc>
        <w:tc>
          <w:tcPr>
            <w:tcW w:type="dxa" w:w="2880"/>
          </w:tcPr>
          <w:p>
            <w:r>
              <w:t>EHIGIATOR, Mabel Oyenmwen</w:t>
            </w:r>
          </w:p>
        </w:tc>
        <w:tc>
          <w:tcPr>
            <w:tcW w:type="dxa" w:w="2880"/>
          </w:tcPr>
          <w:p>
            <w:r>
              <w:t>mehigiator@biu.edu.ng</w:t>
            </w:r>
          </w:p>
        </w:tc>
      </w:tr>
      <w:tr>
        <w:tc>
          <w:tcPr>
            <w:tcW w:type="dxa" w:w="2880"/>
          </w:tcPr>
          <w:p>
            <w:r>
              <w:t>3505</w:t>
            </w:r>
          </w:p>
        </w:tc>
        <w:tc>
          <w:tcPr>
            <w:tcW w:type="dxa" w:w="2880"/>
          </w:tcPr>
          <w:p>
            <w:r>
              <w:t>EHINOLA, Olugbenga Ajayi</w:t>
            </w:r>
          </w:p>
        </w:tc>
        <w:tc>
          <w:tcPr>
            <w:tcW w:type="dxa" w:w="2880"/>
          </w:tcPr>
          <w:p>
            <w:r>
              <w:t>ehinola01@yahoo.com</w:t>
            </w:r>
          </w:p>
        </w:tc>
      </w:tr>
      <w:tr>
        <w:tc>
          <w:tcPr>
            <w:tcW w:type="dxa" w:w="2880"/>
          </w:tcPr>
          <w:p>
            <w:r>
              <w:t>3506</w:t>
            </w:r>
          </w:p>
        </w:tc>
        <w:tc>
          <w:tcPr>
            <w:tcW w:type="dxa" w:w="2880"/>
          </w:tcPr>
          <w:p>
            <w:r>
              <w:t>EHIRI, Richard Chukwuemeka</w:t>
            </w:r>
          </w:p>
        </w:tc>
        <w:tc>
          <w:tcPr>
            <w:tcW w:type="dxa" w:w="2880"/>
          </w:tcPr>
          <w:p>
            <w:r>
              <w:t>richardehiri@gmail.com</w:t>
            </w:r>
          </w:p>
        </w:tc>
      </w:tr>
      <w:tr>
        <w:tc>
          <w:tcPr>
            <w:tcW w:type="dxa" w:w="2880"/>
          </w:tcPr>
          <w:p>
            <w:r>
              <w:t>3507</w:t>
            </w:r>
          </w:p>
        </w:tc>
        <w:tc>
          <w:tcPr>
            <w:tcW w:type="dxa" w:w="2880"/>
          </w:tcPr>
          <w:p>
            <w:r>
              <w:t>EJIKE, Emmanuel Nnamdi Oziri</w:t>
            </w:r>
          </w:p>
        </w:tc>
        <w:tc>
          <w:tcPr>
            <w:tcW w:type="dxa" w:w="2880"/>
          </w:tcPr>
          <w:p>
            <w:r>
              <w:t>esesoz06@gmail.com</w:t>
            </w:r>
          </w:p>
        </w:tc>
      </w:tr>
      <w:tr>
        <w:tc>
          <w:tcPr>
            <w:tcW w:type="dxa" w:w="2880"/>
          </w:tcPr>
          <w:p>
            <w:r>
              <w:t>3508</w:t>
            </w:r>
          </w:p>
        </w:tc>
        <w:tc>
          <w:tcPr>
            <w:tcW w:type="dxa" w:w="2880"/>
          </w:tcPr>
          <w:p>
            <w:r>
              <w:t>EKALUO, Utip Benjamin</w:t>
            </w:r>
          </w:p>
        </w:tc>
        <w:tc>
          <w:tcPr>
            <w:tcW w:type="dxa" w:w="2880"/>
          </w:tcPr>
          <w:p>
            <w:r>
              <w:t>ubekaluo@unical.edu</w:t>
            </w:r>
          </w:p>
        </w:tc>
      </w:tr>
      <w:tr>
        <w:tc>
          <w:tcPr>
            <w:tcW w:type="dxa" w:w="2880"/>
          </w:tcPr>
          <w:p>
            <w:r>
              <w:t>3509</w:t>
            </w:r>
          </w:p>
        </w:tc>
        <w:tc>
          <w:tcPr>
            <w:tcW w:type="dxa" w:w="2880"/>
          </w:tcPr>
          <w:p>
            <w:r>
              <w:t>EKANEM, Sunday Ben</w:t>
            </w:r>
          </w:p>
        </w:tc>
        <w:tc>
          <w:tcPr>
            <w:tcW w:type="dxa" w:w="2880"/>
          </w:tcPr>
          <w:p>
            <w:r>
              <w:t>sundayben@unical.edu.ng</w:t>
            </w:r>
          </w:p>
        </w:tc>
      </w:tr>
      <w:tr>
        <w:tc>
          <w:tcPr>
            <w:tcW w:type="dxa" w:w="2880"/>
          </w:tcPr>
          <w:p>
            <w:r>
              <w:t>3510</w:t>
            </w:r>
          </w:p>
        </w:tc>
        <w:tc>
          <w:tcPr>
            <w:tcW w:type="dxa" w:w="2880"/>
          </w:tcPr>
          <w:p>
            <w:r>
              <w:t>EKE, Uche Basil</w:t>
            </w:r>
          </w:p>
        </w:tc>
        <w:tc>
          <w:tcPr>
            <w:tcW w:type="dxa" w:w="2880"/>
          </w:tcPr>
          <w:p>
            <w:r>
              <w:t>ubeke@unilorin.edu.ng</w:t>
            </w:r>
          </w:p>
        </w:tc>
      </w:tr>
      <w:tr>
        <w:tc>
          <w:tcPr>
            <w:tcW w:type="dxa" w:w="2880"/>
          </w:tcPr>
          <w:p>
            <w:r>
              <w:t>3511</w:t>
            </w:r>
          </w:p>
        </w:tc>
        <w:tc>
          <w:tcPr>
            <w:tcW w:type="dxa" w:w="2880"/>
          </w:tcPr>
          <w:p>
            <w:r>
              <w:t>EKECHUKWU, Prof Boniface Chuks</w:t>
            </w:r>
          </w:p>
        </w:tc>
        <w:tc>
          <w:tcPr>
            <w:tcW w:type="dxa" w:w="2880"/>
          </w:tcPr>
          <w:p>
            <w:r>
              <w:t>bc.ekechukwu@unizik.edu.ng</w:t>
            </w:r>
          </w:p>
        </w:tc>
      </w:tr>
      <w:tr>
        <w:tc>
          <w:tcPr>
            <w:tcW w:type="dxa" w:w="2880"/>
          </w:tcPr>
          <w:p>
            <w:r>
              <w:t>3512</w:t>
            </w:r>
          </w:p>
        </w:tc>
        <w:tc>
          <w:tcPr>
            <w:tcW w:type="dxa" w:w="2880"/>
          </w:tcPr>
          <w:p>
            <w:r>
              <w:t>EKELEME, Friday</w:t>
            </w:r>
          </w:p>
        </w:tc>
        <w:tc>
          <w:tcPr>
            <w:tcW w:type="dxa" w:w="2880"/>
          </w:tcPr>
          <w:p>
            <w:r>
              <w:t>ekeleme.friday@mouau.edu.ng</w:t>
            </w:r>
          </w:p>
        </w:tc>
      </w:tr>
      <w:tr>
        <w:tc>
          <w:tcPr>
            <w:tcW w:type="dxa" w:w="2880"/>
          </w:tcPr>
          <w:p>
            <w:r>
              <w:t>3513</w:t>
            </w:r>
          </w:p>
        </w:tc>
        <w:tc>
          <w:tcPr>
            <w:tcW w:type="dxa" w:w="2880"/>
          </w:tcPr>
          <w:p>
            <w:r>
              <w:t>EKHOSUEHI, Nosakhare</w:t>
            </w:r>
          </w:p>
        </w:tc>
        <w:tc>
          <w:tcPr>
            <w:tcW w:type="dxa" w:w="2880"/>
          </w:tcPr>
          <w:p>
            <w:r>
              <w:t>nosakhare.ekhosuehi@uniben.edu</w:t>
            </w:r>
          </w:p>
        </w:tc>
      </w:tr>
      <w:tr>
        <w:tc>
          <w:tcPr>
            <w:tcW w:type="dxa" w:w="2880"/>
          </w:tcPr>
          <w:p>
            <w:r>
              <w:t>3514</w:t>
            </w:r>
          </w:p>
        </w:tc>
        <w:tc>
          <w:tcPr>
            <w:tcW w:type="dxa" w:w="2880"/>
          </w:tcPr>
          <w:p>
            <w:r>
              <w:t>EKOKO, Paul Ogidi</w:t>
            </w:r>
          </w:p>
        </w:tc>
        <w:tc>
          <w:tcPr>
            <w:tcW w:type="dxa" w:w="2880"/>
          </w:tcPr>
          <w:p>
            <w:r>
              <w:t>ogidius@yahoo.com</w:t>
            </w:r>
          </w:p>
        </w:tc>
      </w:tr>
      <w:tr>
        <w:tc>
          <w:tcPr>
            <w:tcW w:type="dxa" w:w="2880"/>
          </w:tcPr>
          <w:p>
            <w:r>
              <w:t>3515</w:t>
            </w:r>
          </w:p>
        </w:tc>
        <w:tc>
          <w:tcPr>
            <w:tcW w:type="dxa" w:w="2880"/>
          </w:tcPr>
          <w:p>
            <w:r>
              <w:t>EKOZIEN, Maria Ihenata</w:t>
            </w:r>
          </w:p>
        </w:tc>
        <w:tc>
          <w:tcPr>
            <w:tcW w:type="dxa" w:w="2880"/>
          </w:tcPr>
          <w:p>
            <w:r>
              <w:t>prof.mi.ekozien@gmail.com</w:t>
            </w:r>
          </w:p>
        </w:tc>
      </w:tr>
      <w:tr>
        <w:tc>
          <w:tcPr>
            <w:tcW w:type="dxa" w:w="2880"/>
          </w:tcPr>
          <w:p>
            <w:r>
              <w:t>3516</w:t>
            </w:r>
          </w:p>
        </w:tc>
        <w:tc>
          <w:tcPr>
            <w:tcW w:type="dxa" w:w="2880"/>
          </w:tcPr>
          <w:p>
            <w:r>
              <w:t>EKPE, Obini E</w:t>
            </w:r>
          </w:p>
        </w:tc>
        <w:tc>
          <w:tcPr>
            <w:tcW w:type="dxa" w:w="2880"/>
          </w:tcPr>
          <w:p>
            <w:r>
              <w:t>ekpe.obini@mouau.edu.ng</w:t>
            </w:r>
          </w:p>
        </w:tc>
      </w:tr>
      <w:tr>
        <w:tc>
          <w:tcPr>
            <w:tcW w:type="dxa" w:w="2880"/>
          </w:tcPr>
          <w:p>
            <w:r>
              <w:t>3517</w:t>
            </w:r>
          </w:p>
        </w:tc>
        <w:tc>
          <w:tcPr>
            <w:tcW w:type="dxa" w:w="2880"/>
          </w:tcPr>
          <w:p>
            <w:r>
              <w:t>EKPETE, Ozioma Adaunwo</w:t>
            </w:r>
          </w:p>
        </w:tc>
        <w:tc>
          <w:tcPr>
            <w:tcW w:type="dxa" w:w="2880"/>
          </w:tcPr>
          <w:p>
            <w:r>
              <w:t>oekpete@gmail.com</w:t>
            </w:r>
          </w:p>
        </w:tc>
      </w:tr>
      <w:tr>
        <w:tc>
          <w:tcPr>
            <w:tcW w:type="dxa" w:w="2880"/>
          </w:tcPr>
          <w:p>
            <w:r>
              <w:t>3518</w:t>
            </w:r>
          </w:p>
        </w:tc>
        <w:tc>
          <w:tcPr>
            <w:tcW w:type="dxa" w:w="2880"/>
          </w:tcPr>
          <w:p>
            <w:r>
              <w:t>EKPO, Matthew Albert</w:t>
            </w:r>
          </w:p>
        </w:tc>
        <w:tc>
          <w:tcPr>
            <w:tcW w:type="dxa" w:w="2880"/>
          </w:tcPr>
          <w:p>
            <w:r>
              <w:t>emacopron@yahoo.com</w:t>
            </w:r>
          </w:p>
        </w:tc>
      </w:tr>
      <w:tr>
        <w:tc>
          <w:tcPr>
            <w:tcW w:type="dxa" w:w="2880"/>
          </w:tcPr>
          <w:p>
            <w:r>
              <w:t>3519</w:t>
            </w:r>
          </w:p>
        </w:tc>
        <w:tc>
          <w:tcPr>
            <w:tcW w:type="dxa" w:w="2880"/>
          </w:tcPr>
          <w:p>
            <w:r>
              <w:t>EKPO, Uwemedimo Friday</w:t>
            </w:r>
          </w:p>
        </w:tc>
        <w:tc>
          <w:tcPr>
            <w:tcW w:type="dxa" w:w="2880"/>
          </w:tcPr>
          <w:p>
            <w:r>
              <w:t>ekpouf@funaab.edu.ng</w:t>
            </w:r>
          </w:p>
        </w:tc>
      </w:tr>
      <w:tr>
        <w:tc>
          <w:tcPr>
            <w:tcW w:type="dxa" w:w="2880"/>
          </w:tcPr>
          <w:p>
            <w:r>
              <w:t>3520</w:t>
            </w:r>
          </w:p>
        </w:tc>
        <w:tc>
          <w:tcPr>
            <w:tcW w:type="dxa" w:w="2880"/>
          </w:tcPr>
          <w:p>
            <w:r>
              <w:t>EKPUNOBI, Azubike Josiah</w:t>
            </w:r>
          </w:p>
        </w:tc>
        <w:tc>
          <w:tcPr>
            <w:tcW w:type="dxa" w:w="2880"/>
          </w:tcPr>
          <w:p>
            <w:r>
              <w:t>jap.ekpunobi@unizik.edu.ng</w:t>
            </w:r>
          </w:p>
        </w:tc>
      </w:tr>
      <w:tr>
        <w:tc>
          <w:tcPr>
            <w:tcW w:type="dxa" w:w="2880"/>
          </w:tcPr>
          <w:p>
            <w:r>
              <w:t>3521</w:t>
            </w:r>
          </w:p>
        </w:tc>
        <w:tc>
          <w:tcPr>
            <w:tcW w:type="dxa" w:w="2880"/>
          </w:tcPr>
          <w:p>
            <w:r>
              <w:t>EKWEALOR, Ikechukwu Amechi</w:t>
            </w:r>
          </w:p>
        </w:tc>
        <w:tc>
          <w:tcPr>
            <w:tcW w:type="dxa" w:w="2880"/>
          </w:tcPr>
          <w:p>
            <w:r>
              <w:t>ai.ekwealor@unizik.edu.ng</w:t>
            </w:r>
          </w:p>
        </w:tc>
      </w:tr>
      <w:tr>
        <w:tc>
          <w:tcPr>
            <w:tcW w:type="dxa" w:w="2880"/>
          </w:tcPr>
          <w:p>
            <w:r>
              <w:t>3522</w:t>
            </w:r>
          </w:p>
        </w:tc>
        <w:tc>
          <w:tcPr>
            <w:tcW w:type="dxa" w:w="2880"/>
          </w:tcPr>
          <w:p>
            <w:r>
              <w:t>EKWEOZOR, Ikem Kris Eloka</w:t>
            </w:r>
          </w:p>
        </w:tc>
        <w:tc>
          <w:tcPr>
            <w:tcW w:type="dxa" w:w="2880"/>
          </w:tcPr>
          <w:p>
            <w:r>
              <w:t>iekweozor@hotmail.com</w:t>
            </w:r>
          </w:p>
        </w:tc>
      </w:tr>
      <w:tr>
        <w:tc>
          <w:tcPr>
            <w:tcW w:type="dxa" w:w="2880"/>
          </w:tcPr>
          <w:p>
            <w:r>
              <w:t>3523</w:t>
            </w:r>
          </w:p>
        </w:tc>
        <w:tc>
          <w:tcPr>
            <w:tcW w:type="dxa" w:w="2880"/>
          </w:tcPr>
          <w:p>
            <w:r>
              <w:t>EKWO, Peter Ikechukwu</w:t>
            </w:r>
          </w:p>
        </w:tc>
        <w:tc>
          <w:tcPr>
            <w:tcW w:type="dxa" w:w="2880"/>
          </w:tcPr>
          <w:p>
            <w:r>
              <w:t>pi.ekwo@evangeluniversity.edu.ng</w:t>
            </w:r>
          </w:p>
        </w:tc>
      </w:tr>
      <w:tr>
        <w:tc>
          <w:tcPr>
            <w:tcW w:type="dxa" w:w="2880"/>
          </w:tcPr>
          <w:p>
            <w:r>
              <w:t>3524</w:t>
            </w:r>
          </w:p>
        </w:tc>
        <w:tc>
          <w:tcPr>
            <w:tcW w:type="dxa" w:w="2880"/>
          </w:tcPr>
          <w:p>
            <w:r>
              <w:t>EKWUEME, Bartholomew Nwoye</w:t>
            </w:r>
          </w:p>
        </w:tc>
        <w:tc>
          <w:tcPr>
            <w:tcW w:type="dxa" w:w="2880"/>
          </w:tcPr>
          <w:p>
            <w:r>
              <w:t>ekwuemebarth@unical.edu.ng</w:t>
            </w:r>
          </w:p>
        </w:tc>
      </w:tr>
      <w:tr>
        <w:tc>
          <w:tcPr>
            <w:tcW w:type="dxa" w:w="2880"/>
          </w:tcPr>
          <w:p>
            <w:r>
              <w:t>3525</w:t>
            </w:r>
          </w:p>
        </w:tc>
        <w:tc>
          <w:tcPr>
            <w:tcW w:type="dxa" w:w="2880"/>
          </w:tcPr>
          <w:p>
            <w:r>
              <w:t>EKWUNIFE, Chinyelu Angela</w:t>
            </w:r>
          </w:p>
        </w:tc>
        <w:tc>
          <w:tcPr>
            <w:tcW w:type="dxa" w:w="2880"/>
          </w:tcPr>
          <w:p>
            <w:r>
              <w:t>ca.ekwunife@unizik.edu.ng</w:t>
            </w:r>
          </w:p>
        </w:tc>
      </w:tr>
      <w:tr>
        <w:tc>
          <w:tcPr>
            <w:tcW w:type="dxa" w:w="2880"/>
          </w:tcPr>
          <w:p>
            <w:r>
              <w:t>3526</w:t>
            </w:r>
          </w:p>
        </w:tc>
        <w:tc>
          <w:tcPr>
            <w:tcW w:type="dxa" w:w="2880"/>
          </w:tcPr>
          <w:p>
            <w:r>
              <w:t>ELAKHAME, Luckey Abubokhai</w:t>
            </w:r>
          </w:p>
        </w:tc>
        <w:tc>
          <w:tcPr>
            <w:tcW w:type="dxa" w:w="2880"/>
          </w:tcPr>
          <w:p>
            <w:r>
              <w:t>elakhamela12@gmail.com</w:t>
            </w:r>
          </w:p>
        </w:tc>
      </w:tr>
      <w:tr>
        <w:tc>
          <w:tcPr>
            <w:tcW w:type="dxa" w:w="2880"/>
          </w:tcPr>
          <w:p>
            <w:r>
              <w:t>3527</w:t>
            </w:r>
          </w:p>
        </w:tc>
        <w:tc>
          <w:tcPr>
            <w:tcW w:type="dxa" w:w="2880"/>
          </w:tcPr>
          <w:p>
            <w:r>
              <w:t>ENANG, Ekaette Inyang</w:t>
            </w:r>
          </w:p>
        </w:tc>
        <w:tc>
          <w:tcPr>
            <w:tcW w:type="dxa" w:w="2880"/>
          </w:tcPr>
          <w:p>
            <w:r>
              <w:t>ekkaass@yahoo.com</w:t>
            </w:r>
          </w:p>
        </w:tc>
      </w:tr>
      <w:tr>
        <w:tc>
          <w:tcPr>
            <w:tcW w:type="dxa" w:w="2880"/>
          </w:tcPr>
          <w:p>
            <w:r>
              <w:t>3528</w:t>
            </w:r>
          </w:p>
        </w:tc>
        <w:tc>
          <w:tcPr>
            <w:tcW w:type="dxa" w:w="2880"/>
          </w:tcPr>
          <w:p>
            <w:r>
              <w:t>ENIN, Udeme Isong</w:t>
            </w:r>
          </w:p>
        </w:tc>
        <w:tc>
          <w:tcPr>
            <w:tcW w:type="dxa" w:w="2880"/>
          </w:tcPr>
          <w:p>
            <w:r>
              <w:t>udeme.enin@gmail.com</w:t>
            </w:r>
          </w:p>
        </w:tc>
      </w:tr>
      <w:tr>
        <w:tc>
          <w:tcPr>
            <w:tcW w:type="dxa" w:w="2880"/>
          </w:tcPr>
          <w:p>
            <w:r>
              <w:t>3529</w:t>
            </w:r>
          </w:p>
        </w:tc>
        <w:tc>
          <w:tcPr>
            <w:tcW w:type="dxa" w:w="2880"/>
          </w:tcPr>
          <w:p>
            <w:r>
              <w:t>ENIOLA, Kehinde Temitope</w:t>
            </w:r>
          </w:p>
        </w:tc>
        <w:tc>
          <w:tcPr>
            <w:tcW w:type="dxa" w:w="2880"/>
          </w:tcPr>
          <w:p>
            <w:r>
              <w:t>kiteniola@jabu.edu.ng</w:t>
            </w:r>
          </w:p>
        </w:tc>
      </w:tr>
      <w:tr>
        <w:tc>
          <w:tcPr>
            <w:tcW w:type="dxa" w:w="2880"/>
          </w:tcPr>
          <w:p>
            <w:r>
              <w:t>3530</w:t>
            </w:r>
          </w:p>
        </w:tc>
        <w:tc>
          <w:tcPr>
            <w:tcW w:type="dxa" w:w="2880"/>
          </w:tcPr>
          <w:p>
            <w:r>
              <w:t>ENITAN, Adelowo Funmilayo</w:t>
            </w:r>
          </w:p>
        </w:tc>
        <w:tc>
          <w:tcPr>
            <w:tcW w:type="dxa" w:w="2880"/>
          </w:tcPr>
          <w:p>
            <w:r>
              <w:t>feadelowo@lautech.edu.ng</w:t>
            </w:r>
          </w:p>
        </w:tc>
      </w:tr>
      <w:tr>
        <w:tc>
          <w:tcPr>
            <w:tcW w:type="dxa" w:w="2880"/>
          </w:tcPr>
          <w:p>
            <w:r>
              <w:t>3531</w:t>
            </w:r>
          </w:p>
        </w:tc>
        <w:tc>
          <w:tcPr>
            <w:tcW w:type="dxa" w:w="2880"/>
          </w:tcPr>
          <w:p>
            <w:r>
              <w:t>EPHRAIM, Bassey Edem</w:t>
            </w:r>
          </w:p>
        </w:tc>
        <w:tc>
          <w:tcPr>
            <w:tcW w:type="dxa" w:w="2880"/>
          </w:tcPr>
          <w:p>
            <w:r>
              <w:t>basseyephraim@unical.edu.ng</w:t>
            </w:r>
          </w:p>
        </w:tc>
      </w:tr>
      <w:tr>
        <w:tc>
          <w:tcPr>
            <w:tcW w:type="dxa" w:w="2880"/>
          </w:tcPr>
          <w:p>
            <w:r>
              <w:t>3532</w:t>
            </w:r>
          </w:p>
        </w:tc>
        <w:tc>
          <w:tcPr>
            <w:tcW w:type="dxa" w:w="2880"/>
          </w:tcPr>
          <w:p>
            <w:r>
              <w:t>EROMOSELE, Catherine Oluyemisi</w:t>
            </w:r>
          </w:p>
        </w:tc>
        <w:tc>
          <w:tcPr>
            <w:tcW w:type="dxa" w:w="2880"/>
          </w:tcPr>
          <w:p>
            <w:r>
              <w:t>eromoseleco@funaab.edu.ng</w:t>
            </w:r>
          </w:p>
        </w:tc>
      </w:tr>
      <w:tr>
        <w:tc>
          <w:tcPr>
            <w:tcW w:type="dxa" w:w="2880"/>
          </w:tcPr>
          <w:p>
            <w:r>
              <w:t>3533</w:t>
            </w:r>
          </w:p>
        </w:tc>
        <w:tc>
          <w:tcPr>
            <w:tcW w:type="dxa" w:w="2880"/>
          </w:tcPr>
          <w:p>
            <w:r>
              <w:t>EROMOSELE, Ighodalo Clement</w:t>
            </w:r>
          </w:p>
        </w:tc>
        <w:tc>
          <w:tcPr>
            <w:tcW w:type="dxa" w:w="2880"/>
          </w:tcPr>
          <w:p>
            <w:r>
              <w:t>iceromosele@yahoo.com</w:t>
            </w:r>
          </w:p>
        </w:tc>
      </w:tr>
      <w:tr>
        <w:tc>
          <w:tcPr>
            <w:tcW w:type="dxa" w:w="2880"/>
          </w:tcPr>
          <w:p>
            <w:r>
              <w:t>3534</w:t>
            </w:r>
          </w:p>
        </w:tc>
        <w:tc>
          <w:tcPr>
            <w:tcW w:type="dxa" w:w="2880"/>
          </w:tcPr>
          <w:p>
            <w:r>
              <w:t>ESSIEN, Joseph Peter</w:t>
            </w:r>
          </w:p>
        </w:tc>
        <w:tc>
          <w:tcPr>
            <w:tcW w:type="dxa" w:w="2880"/>
          </w:tcPr>
          <w:p>
            <w:r>
              <w:t>josephessien@uniuyo.edu.ng</w:t>
            </w:r>
          </w:p>
        </w:tc>
      </w:tr>
      <w:tr>
        <w:tc>
          <w:tcPr>
            <w:tcW w:type="dxa" w:w="2880"/>
          </w:tcPr>
          <w:p>
            <w:r>
              <w:t>3535</w:t>
            </w:r>
          </w:p>
        </w:tc>
        <w:tc>
          <w:tcPr>
            <w:tcW w:type="dxa" w:w="2880"/>
          </w:tcPr>
          <w:p>
            <w:r>
              <w:t>ESSIETT, Aniesua Akpan</w:t>
            </w:r>
          </w:p>
        </w:tc>
        <w:tc>
          <w:tcPr>
            <w:tcW w:type="dxa" w:w="2880"/>
          </w:tcPr>
          <w:p>
            <w:r>
              <w:t>aniesuaessiet@uniuyo.edu.ng</w:t>
            </w:r>
          </w:p>
        </w:tc>
      </w:tr>
      <w:tr>
        <w:tc>
          <w:tcPr>
            <w:tcW w:type="dxa" w:w="2880"/>
          </w:tcPr>
          <w:p>
            <w:r>
              <w:t>3536</w:t>
            </w:r>
          </w:p>
        </w:tc>
        <w:tc>
          <w:tcPr>
            <w:tcW w:type="dxa" w:w="2880"/>
          </w:tcPr>
          <w:p>
            <w:r>
              <w:t>ESSIETT, Uduak Aniesua</w:t>
            </w:r>
          </w:p>
        </w:tc>
        <w:tc>
          <w:tcPr>
            <w:tcW w:type="dxa" w:w="2880"/>
          </w:tcPr>
          <w:p>
            <w:r>
              <w:t>uduakessiett@uniuyo.edu.ng</w:t>
            </w:r>
          </w:p>
        </w:tc>
      </w:tr>
      <w:tr>
        <w:tc>
          <w:tcPr>
            <w:tcW w:type="dxa" w:w="2880"/>
          </w:tcPr>
          <w:p>
            <w:r>
              <w:t>3537</w:t>
            </w:r>
          </w:p>
        </w:tc>
        <w:tc>
          <w:tcPr>
            <w:tcW w:type="dxa" w:w="2880"/>
          </w:tcPr>
          <w:p>
            <w:r>
              <w:t>ETEBU, Ebimieowei</w:t>
            </w:r>
          </w:p>
        </w:tc>
        <w:tc>
          <w:tcPr>
            <w:tcW w:type="dxa" w:w="2880"/>
          </w:tcPr>
          <w:p>
            <w:r>
              <w:t>eetebu@ndu.edu.ng</w:t>
            </w:r>
          </w:p>
        </w:tc>
      </w:tr>
      <w:tr>
        <w:tc>
          <w:tcPr>
            <w:tcW w:type="dxa" w:w="2880"/>
          </w:tcPr>
          <w:p>
            <w:r>
              <w:t>3538</w:t>
            </w:r>
          </w:p>
        </w:tc>
        <w:tc>
          <w:tcPr>
            <w:tcW w:type="dxa" w:w="2880"/>
          </w:tcPr>
          <w:p>
            <w:r>
              <w:t>ETIM, Susan Eta</w:t>
            </w:r>
          </w:p>
        </w:tc>
        <w:tc>
          <w:tcPr>
            <w:tcW w:type="dxa" w:w="2880"/>
          </w:tcPr>
          <w:p>
            <w:r>
              <w:t>susanetim@crutech.edu.ng</w:t>
            </w:r>
          </w:p>
        </w:tc>
      </w:tr>
      <w:tr>
        <w:tc>
          <w:tcPr>
            <w:tcW w:type="dxa" w:w="2880"/>
          </w:tcPr>
          <w:p>
            <w:r>
              <w:t>3539</w:t>
            </w:r>
          </w:p>
        </w:tc>
        <w:tc>
          <w:tcPr>
            <w:tcW w:type="dxa" w:w="2880"/>
          </w:tcPr>
          <w:p>
            <w:r>
              <w:t>ETOK, Comfort Aloysius</w:t>
            </w:r>
          </w:p>
        </w:tc>
        <w:tc>
          <w:tcPr>
            <w:tcW w:type="dxa" w:w="2880"/>
          </w:tcPr>
          <w:p>
            <w:r>
              <w:t>caetok@yahoo.com</w:t>
            </w:r>
          </w:p>
        </w:tc>
      </w:tr>
      <w:tr>
        <w:tc>
          <w:tcPr>
            <w:tcW w:type="dxa" w:w="2880"/>
          </w:tcPr>
          <w:p>
            <w:r>
              <w:t>3540</w:t>
            </w:r>
          </w:p>
        </w:tc>
        <w:tc>
          <w:tcPr>
            <w:tcW w:type="dxa" w:w="2880"/>
          </w:tcPr>
          <w:p>
            <w:r>
              <w:t>ETONIHU, Anayo Christian</w:t>
            </w:r>
          </w:p>
        </w:tc>
        <w:tc>
          <w:tcPr>
            <w:tcW w:type="dxa" w:w="2880"/>
          </w:tcPr>
          <w:p>
            <w:r>
              <w:t>criseto@yahoo.com</w:t>
            </w:r>
          </w:p>
        </w:tc>
      </w:tr>
      <w:tr>
        <w:tc>
          <w:tcPr>
            <w:tcW w:type="dxa" w:w="2880"/>
          </w:tcPr>
          <w:p>
            <w:r>
              <w:t>3541</w:t>
            </w:r>
          </w:p>
        </w:tc>
        <w:tc>
          <w:tcPr>
            <w:tcW w:type="dxa" w:w="2880"/>
          </w:tcPr>
          <w:p>
            <w:r>
              <w:t>ETTE, Anthony Monday</w:t>
            </w:r>
          </w:p>
        </w:tc>
        <w:tc>
          <w:tcPr>
            <w:tcW w:type="dxa" w:w="2880"/>
          </w:tcPr>
          <w:p>
            <w:r>
              <w:t>tonimonsette@yahoo.com</w:t>
            </w:r>
          </w:p>
        </w:tc>
      </w:tr>
      <w:tr>
        <w:tc>
          <w:tcPr>
            <w:tcW w:type="dxa" w:w="2880"/>
          </w:tcPr>
          <w:p>
            <w:r>
              <w:t>3542</w:t>
            </w:r>
          </w:p>
        </w:tc>
        <w:tc>
          <w:tcPr>
            <w:tcW w:type="dxa" w:w="2880"/>
          </w:tcPr>
          <w:p>
            <w:r>
              <w:t>ETUK, Ette Harrison</w:t>
            </w:r>
          </w:p>
        </w:tc>
        <w:tc>
          <w:tcPr>
            <w:tcW w:type="dxa" w:w="2880"/>
          </w:tcPr>
          <w:p>
            <w:r>
              <w:t>etuk.ette@ust.edu.ng</w:t>
            </w:r>
          </w:p>
        </w:tc>
      </w:tr>
      <w:tr>
        <w:tc>
          <w:tcPr>
            <w:tcW w:type="dxa" w:w="2880"/>
          </w:tcPr>
          <w:p>
            <w:r>
              <w:t>3543</w:t>
            </w:r>
          </w:p>
        </w:tc>
        <w:tc>
          <w:tcPr>
            <w:tcW w:type="dxa" w:w="2880"/>
          </w:tcPr>
          <w:p>
            <w:r>
              <w:t>EWONA, Igwe-Steve Otaba</w:t>
            </w:r>
          </w:p>
        </w:tc>
        <w:tc>
          <w:tcPr>
            <w:tcW w:type="dxa" w:w="2880"/>
          </w:tcPr>
          <w:p>
            <w:r>
              <w:t>igweewona@gmail.com</w:t>
            </w:r>
          </w:p>
        </w:tc>
      </w:tr>
      <w:tr>
        <w:tc>
          <w:tcPr>
            <w:tcW w:type="dxa" w:w="2880"/>
          </w:tcPr>
          <w:p>
            <w:r>
              <w:t>3544</w:t>
            </w:r>
          </w:p>
        </w:tc>
        <w:tc>
          <w:tcPr>
            <w:tcW w:type="dxa" w:w="2880"/>
          </w:tcPr>
          <w:p>
            <w:r>
              <w:t>EWUIM, Sylvanus Chima</w:t>
            </w:r>
          </w:p>
        </w:tc>
        <w:tc>
          <w:tcPr>
            <w:tcW w:type="dxa" w:w="2880"/>
          </w:tcPr>
          <w:p>
            <w:r>
              <w:t>cewuim@gmail.com</w:t>
            </w:r>
          </w:p>
        </w:tc>
      </w:tr>
      <w:tr>
        <w:tc>
          <w:tcPr>
            <w:tcW w:type="dxa" w:w="2880"/>
          </w:tcPr>
          <w:p>
            <w:r>
              <w:t>3545</w:t>
            </w:r>
          </w:p>
        </w:tc>
        <w:tc>
          <w:tcPr>
            <w:tcW w:type="dxa" w:w="2880"/>
          </w:tcPr>
          <w:p>
            <w:r>
              <w:t>EYA, Dominic David Odo</w:t>
            </w:r>
          </w:p>
        </w:tc>
        <w:tc>
          <w:tcPr>
            <w:tcW w:type="dxa" w:w="2880"/>
          </w:tcPr>
          <w:p>
            <w:r>
              <w:t>eya.odo@futo.edu.ng</w:t>
            </w:r>
          </w:p>
        </w:tc>
      </w:tr>
      <w:tr>
        <w:tc>
          <w:tcPr>
            <w:tcW w:type="dxa" w:w="2880"/>
          </w:tcPr>
          <w:p>
            <w:r>
              <w:t>3546</w:t>
            </w:r>
          </w:p>
        </w:tc>
        <w:tc>
          <w:tcPr>
            <w:tcW w:type="dxa" w:w="2880"/>
          </w:tcPr>
          <w:p>
            <w:r>
              <w:t>EZE, Chibuogwu Lawrence</w:t>
            </w:r>
          </w:p>
        </w:tc>
        <w:tc>
          <w:tcPr>
            <w:tcW w:type="dxa" w:w="2880"/>
          </w:tcPr>
          <w:p>
            <w:r>
              <w:t>eze.chibuogwu@ust.edu.ng</w:t>
            </w:r>
          </w:p>
        </w:tc>
      </w:tr>
      <w:tr>
        <w:tc>
          <w:tcPr>
            <w:tcW w:type="dxa" w:w="2880"/>
          </w:tcPr>
          <w:p>
            <w:r>
              <w:t>3547</w:t>
            </w:r>
          </w:p>
        </w:tc>
        <w:tc>
          <w:tcPr>
            <w:tcW w:type="dxa" w:w="2880"/>
          </w:tcPr>
          <w:p>
            <w:r>
              <w:t>EZE, Francis Chukwuemeka</w:t>
            </w:r>
          </w:p>
        </w:tc>
        <w:tc>
          <w:tcPr>
            <w:tcW w:type="dxa" w:w="2880"/>
          </w:tcPr>
          <w:p>
            <w:r>
              <w:t>eze_fc@yahoo.com</w:t>
            </w:r>
          </w:p>
        </w:tc>
      </w:tr>
      <w:tr>
        <w:tc>
          <w:tcPr>
            <w:tcW w:type="dxa" w:w="2880"/>
          </w:tcPr>
          <w:p>
            <w:r>
              <w:t>3548</w:t>
            </w:r>
          </w:p>
        </w:tc>
        <w:tc>
          <w:tcPr>
            <w:tcW w:type="dxa" w:w="2880"/>
          </w:tcPr>
          <w:p>
            <w:r>
              <w:t>EZE, Sabinus Oscar Onyebuchi</w:t>
            </w:r>
          </w:p>
        </w:tc>
        <w:tc>
          <w:tcPr>
            <w:tcW w:type="dxa" w:w="2880"/>
          </w:tcPr>
          <w:p>
            <w:r>
              <w:t>sabinus.eze@unn.edu.ng</w:t>
            </w:r>
          </w:p>
        </w:tc>
      </w:tr>
      <w:tr>
        <w:tc>
          <w:tcPr>
            <w:tcW w:type="dxa" w:w="2880"/>
          </w:tcPr>
          <w:p>
            <w:r>
              <w:t>3549</w:t>
            </w:r>
          </w:p>
        </w:tc>
        <w:tc>
          <w:tcPr>
            <w:tcW w:type="dxa" w:w="2880"/>
          </w:tcPr>
          <w:p>
            <w:r>
              <w:t>EZE, Sunday Onyekwere</w:t>
            </w:r>
          </w:p>
        </w:tc>
        <w:tc>
          <w:tcPr>
            <w:tcW w:type="dxa" w:w="2880"/>
          </w:tcPr>
          <w:p>
            <w:r>
              <w:t>sundayoeze@yahoo.com</w:t>
            </w:r>
          </w:p>
        </w:tc>
      </w:tr>
      <w:tr>
        <w:tc>
          <w:tcPr>
            <w:tcW w:type="dxa" w:w="2880"/>
          </w:tcPr>
          <w:p>
            <w:r>
              <w:t>3550</w:t>
            </w:r>
          </w:p>
        </w:tc>
        <w:tc>
          <w:tcPr>
            <w:tcW w:type="dxa" w:w="2880"/>
          </w:tcPr>
          <w:p>
            <w:r>
              <w:t>EZEANYIKA, Lawrence Uchenna Sunday</w:t>
            </w:r>
          </w:p>
        </w:tc>
        <w:tc>
          <w:tcPr>
            <w:tcW w:type="dxa" w:w="2880"/>
          </w:tcPr>
          <w:p>
            <w:r>
              <w:t>lawrence.ezeanyika@unn.edu.ng</w:t>
            </w:r>
          </w:p>
        </w:tc>
      </w:tr>
      <w:tr>
        <w:tc>
          <w:tcPr>
            <w:tcW w:type="dxa" w:w="2880"/>
          </w:tcPr>
          <w:p>
            <w:r>
              <w:t>3551</w:t>
            </w:r>
          </w:p>
        </w:tc>
        <w:tc>
          <w:tcPr>
            <w:tcW w:type="dxa" w:w="2880"/>
          </w:tcPr>
          <w:p>
            <w:r>
              <w:t>EZEH, Christopher Chukwudi</w:t>
            </w:r>
          </w:p>
        </w:tc>
        <w:tc>
          <w:tcPr>
            <w:tcW w:type="dxa" w:w="2880"/>
          </w:tcPr>
          <w:p>
            <w:r>
              <w:t>chukwudiezeh@esut.edu.ng</w:t>
            </w:r>
          </w:p>
        </w:tc>
      </w:tr>
      <w:tr>
        <w:tc>
          <w:tcPr>
            <w:tcW w:type="dxa" w:w="2880"/>
          </w:tcPr>
          <w:p>
            <w:r>
              <w:t>3552</w:t>
            </w:r>
          </w:p>
        </w:tc>
        <w:tc>
          <w:tcPr>
            <w:tcW w:type="dxa" w:w="2880"/>
          </w:tcPr>
          <w:p>
            <w:r>
              <w:t>EZEH, Hilary Nwogboduwhu</w:t>
            </w:r>
          </w:p>
        </w:tc>
        <w:tc>
          <w:tcPr>
            <w:tcW w:type="dxa" w:w="2880"/>
          </w:tcPr>
          <w:p>
            <w:r>
              <w:t>prof.hilary@ebsu.edu.ng</w:t>
            </w:r>
          </w:p>
        </w:tc>
      </w:tr>
      <w:tr>
        <w:tc>
          <w:tcPr>
            <w:tcW w:type="dxa" w:w="2880"/>
          </w:tcPr>
          <w:p>
            <w:r>
              <w:t>3553</w:t>
            </w:r>
          </w:p>
        </w:tc>
        <w:tc>
          <w:tcPr>
            <w:tcW w:type="dxa" w:w="2880"/>
          </w:tcPr>
          <w:p>
            <w:r>
              <w:t>EZEKWESILI, Chinwe Nonyelum</w:t>
            </w:r>
          </w:p>
        </w:tc>
        <w:tc>
          <w:tcPr>
            <w:tcW w:type="dxa" w:w="2880"/>
          </w:tcPr>
          <w:p>
            <w:r>
              <w:t>cn.ezekwesili@unizik.edu.ng</w:t>
            </w:r>
          </w:p>
        </w:tc>
      </w:tr>
      <w:tr>
        <w:tc>
          <w:tcPr>
            <w:tcW w:type="dxa" w:w="2880"/>
          </w:tcPr>
          <w:p>
            <w:r>
              <w:t>3554</w:t>
            </w:r>
          </w:p>
        </w:tc>
        <w:tc>
          <w:tcPr>
            <w:tcW w:type="dxa" w:w="2880"/>
          </w:tcPr>
          <w:p>
            <w:r>
              <w:t>EZEKWESILI-OFILI, Josephine Ozioma</w:t>
            </w:r>
          </w:p>
        </w:tc>
        <w:tc>
          <w:tcPr>
            <w:tcW w:type="dxa" w:w="2880"/>
          </w:tcPr>
          <w:p>
            <w:r>
              <w:t>jo.ezekwesili-ofili@unizik.edu.ng</w:t>
            </w:r>
          </w:p>
        </w:tc>
      </w:tr>
      <w:tr>
        <w:tc>
          <w:tcPr>
            <w:tcW w:type="dxa" w:w="2880"/>
          </w:tcPr>
          <w:p>
            <w:r>
              <w:t>3555</w:t>
            </w:r>
          </w:p>
        </w:tc>
        <w:tc>
          <w:tcPr>
            <w:tcW w:type="dxa" w:w="2880"/>
          </w:tcPr>
          <w:p>
            <w:r>
              <w:t>EZEMA, Fabian Ifeanyichukwu</w:t>
            </w:r>
          </w:p>
        </w:tc>
        <w:tc>
          <w:tcPr>
            <w:tcW w:type="dxa" w:w="2880"/>
          </w:tcPr>
          <w:p>
            <w:r>
              <w:t>fabian.ezema@unn.edu.ng</w:t>
            </w:r>
          </w:p>
        </w:tc>
      </w:tr>
      <w:tr>
        <w:tc>
          <w:tcPr>
            <w:tcW w:type="dxa" w:w="2880"/>
          </w:tcPr>
          <w:p>
            <w:r>
              <w:t>3556</w:t>
            </w:r>
          </w:p>
        </w:tc>
        <w:tc>
          <w:tcPr>
            <w:tcW w:type="dxa" w:w="2880"/>
          </w:tcPr>
          <w:p>
            <w:r>
              <w:t>EZEMONYE, Lawrence Ikechukwu</w:t>
            </w:r>
          </w:p>
        </w:tc>
        <w:tc>
          <w:tcPr>
            <w:tcW w:type="dxa" w:w="2880"/>
          </w:tcPr>
          <w:p>
            <w:r>
              <w:t>vc@iuokada.edu.ng</w:t>
            </w:r>
          </w:p>
        </w:tc>
      </w:tr>
      <w:tr>
        <w:tc>
          <w:tcPr>
            <w:tcW w:type="dxa" w:w="2880"/>
          </w:tcPr>
          <w:p>
            <w:r>
              <w:t>3557</w:t>
            </w:r>
          </w:p>
        </w:tc>
        <w:tc>
          <w:tcPr>
            <w:tcW w:type="dxa" w:w="2880"/>
          </w:tcPr>
          <w:p>
            <w:r>
              <w:t>EZENWEKE, Linus Obi</w:t>
            </w:r>
          </w:p>
        </w:tc>
        <w:tc>
          <w:tcPr>
            <w:tcW w:type="dxa" w:w="2880"/>
          </w:tcPr>
          <w:p>
            <w:r>
              <w:t>obiliza@yahoo.com</w:t>
            </w:r>
          </w:p>
        </w:tc>
      </w:tr>
      <w:tr>
        <w:tc>
          <w:tcPr>
            <w:tcW w:type="dxa" w:w="2880"/>
          </w:tcPr>
          <w:p>
            <w:r>
              <w:t>3558</w:t>
            </w:r>
          </w:p>
        </w:tc>
        <w:tc>
          <w:tcPr>
            <w:tcW w:type="dxa" w:w="2880"/>
          </w:tcPr>
          <w:p>
            <w:r>
              <w:t>EZENDUKA, Pauline Ojinika</w:t>
            </w:r>
          </w:p>
        </w:tc>
        <w:tc>
          <w:tcPr>
            <w:tcW w:type="dxa" w:w="2880"/>
          </w:tcPr>
          <w:p>
            <w:r>
              <w:t>ezendukap@gmail.com</w:t>
            </w:r>
          </w:p>
        </w:tc>
      </w:tr>
      <w:tr>
        <w:tc>
          <w:tcPr>
            <w:tcW w:type="dxa" w:w="2880"/>
          </w:tcPr>
          <w:p>
            <w:r>
              <w:t>3559</w:t>
            </w:r>
          </w:p>
        </w:tc>
        <w:tc>
          <w:tcPr>
            <w:tcW w:type="dxa" w:w="2880"/>
          </w:tcPr>
          <w:p>
            <w:r>
              <w:t>EZENWA, Ifeyinwa Amaka</w:t>
            </w:r>
          </w:p>
        </w:tc>
        <w:tc>
          <w:tcPr>
            <w:tcW w:type="dxa" w:w="2880"/>
          </w:tcPr>
          <w:p>
            <w:r>
              <w:t>amakaezenwaosie@yahoo.com</w:t>
            </w:r>
          </w:p>
        </w:tc>
      </w:tr>
      <w:tr>
        <w:tc>
          <w:tcPr>
            <w:tcW w:type="dxa" w:w="2880"/>
          </w:tcPr>
          <w:p>
            <w:r>
              <w:t>3560</w:t>
            </w:r>
          </w:p>
        </w:tc>
        <w:tc>
          <w:tcPr>
            <w:tcW w:type="dxa" w:w="2880"/>
          </w:tcPr>
          <w:p>
            <w:r>
              <w:t>EZEONU, Francis Chukwuemeka</w:t>
            </w:r>
          </w:p>
        </w:tc>
        <w:tc>
          <w:tcPr>
            <w:tcW w:type="dxa" w:w="2880"/>
          </w:tcPr>
          <w:p>
            <w:r>
              <w:t>fc.ezeonu@unizik.edu.ng</w:t>
            </w:r>
          </w:p>
        </w:tc>
      </w:tr>
      <w:tr>
        <w:tc>
          <w:tcPr>
            <w:tcW w:type="dxa" w:w="2880"/>
          </w:tcPr>
          <w:p>
            <w:r>
              <w:t>3561</w:t>
            </w:r>
          </w:p>
        </w:tc>
        <w:tc>
          <w:tcPr>
            <w:tcW w:type="dxa" w:w="2880"/>
          </w:tcPr>
          <w:p>
            <w:r>
              <w:t>EZEONU, Stella Ogochukwu</w:t>
            </w:r>
          </w:p>
        </w:tc>
        <w:tc>
          <w:tcPr>
            <w:tcW w:type="dxa" w:w="2880"/>
          </w:tcPr>
          <w:p>
            <w:r>
              <w:t>so.ezeonu@unizik.edu.ng</w:t>
            </w:r>
          </w:p>
        </w:tc>
      </w:tr>
      <w:tr>
        <w:tc>
          <w:tcPr>
            <w:tcW w:type="dxa" w:w="2880"/>
          </w:tcPr>
          <w:p>
            <w:r>
              <w:t>3562</w:t>
            </w:r>
          </w:p>
        </w:tc>
        <w:tc>
          <w:tcPr>
            <w:tcW w:type="dxa" w:w="2880"/>
          </w:tcPr>
          <w:p>
            <w:r>
              <w:t>EZEPUE, Patrick Oseloka</w:t>
            </w:r>
          </w:p>
        </w:tc>
        <w:tc>
          <w:tcPr>
            <w:tcW w:type="dxa" w:w="2880"/>
          </w:tcPr>
          <w:p>
            <w:r>
              <w:t>patrick.ezepue@sky.com</w:t>
            </w:r>
          </w:p>
        </w:tc>
      </w:tr>
      <w:tr>
        <w:tc>
          <w:tcPr>
            <w:tcW w:type="dxa" w:w="2880"/>
          </w:tcPr>
          <w:p>
            <w:r>
              <w:t>3563</w:t>
            </w:r>
          </w:p>
        </w:tc>
        <w:tc>
          <w:tcPr>
            <w:tcW w:type="dxa" w:w="2880"/>
          </w:tcPr>
          <w:p>
            <w:r>
              <w:t>FAGADE, Obasola Ezekiel</w:t>
            </w:r>
          </w:p>
        </w:tc>
        <w:tc>
          <w:tcPr>
            <w:tcW w:type="dxa" w:w="2880"/>
          </w:tcPr>
          <w:p>
            <w:r>
              <w:t>oe.fagade@ui.edu.ng</w:t>
            </w:r>
          </w:p>
        </w:tc>
      </w:tr>
      <w:tr>
        <w:tc>
          <w:tcPr>
            <w:tcW w:type="dxa" w:w="2880"/>
          </w:tcPr>
          <w:p>
            <w:r>
              <w:t>3564</w:t>
            </w:r>
          </w:p>
        </w:tc>
        <w:tc>
          <w:tcPr>
            <w:tcW w:type="dxa" w:w="2880"/>
          </w:tcPr>
          <w:p>
            <w:r>
              <w:t>FSAN FAGBUARO, Omotayo</w:t>
            </w:r>
          </w:p>
        </w:tc>
        <w:tc>
          <w:tcPr>
            <w:tcW w:type="dxa" w:w="2880"/>
          </w:tcPr>
          <w:p>
            <w:r>
              <w:t>omotayo.fagbuaro@eksu.edu.ng</w:t>
            </w:r>
          </w:p>
        </w:tc>
      </w:tr>
      <w:tr>
        <w:tc>
          <w:tcPr>
            <w:tcW w:type="dxa" w:w="2880"/>
          </w:tcPr>
          <w:p>
            <w:r>
              <w:t>3565</w:t>
            </w:r>
          </w:p>
        </w:tc>
        <w:tc>
          <w:tcPr>
            <w:tcW w:type="dxa" w:w="2880"/>
          </w:tcPr>
          <w:p>
            <w:r>
              <w:t>FALAIYE, Oluwasesan Adeniran</w:t>
            </w:r>
          </w:p>
        </w:tc>
        <w:tc>
          <w:tcPr>
            <w:tcW w:type="dxa" w:w="2880"/>
          </w:tcPr>
          <w:p>
            <w:r>
              <w:t>falaiye.oa@unilorin.edu.ng</w:t>
            </w:r>
          </w:p>
        </w:tc>
      </w:tr>
      <w:tr>
        <w:tc>
          <w:tcPr>
            <w:tcW w:type="dxa" w:w="2880"/>
          </w:tcPr>
          <w:p>
            <w:r>
              <w:t>3566</w:t>
            </w:r>
          </w:p>
        </w:tc>
        <w:tc>
          <w:tcPr>
            <w:tcW w:type="dxa" w:w="2880"/>
          </w:tcPr>
          <w:p>
            <w:r>
              <w:t>FALEGAN, Rotimi Christopher</w:t>
            </w:r>
          </w:p>
        </w:tc>
        <w:tc>
          <w:tcPr>
            <w:tcW w:type="dxa" w:w="2880"/>
          </w:tcPr>
          <w:p>
            <w:r>
              <w:t>rotimi.falegan@eksu.edu.ng</w:t>
            </w:r>
          </w:p>
        </w:tc>
      </w:tr>
      <w:tr>
        <w:tc>
          <w:tcPr>
            <w:tcW w:type="dxa" w:w="2880"/>
          </w:tcPr>
          <w:p>
            <w:r>
              <w:t>3567</w:t>
            </w:r>
          </w:p>
        </w:tc>
        <w:tc>
          <w:tcPr>
            <w:tcW w:type="dxa" w:w="2880"/>
          </w:tcPr>
          <w:p>
            <w:r>
              <w:t>FALUSI, Olamide Ahmed</w:t>
            </w:r>
          </w:p>
        </w:tc>
        <w:tc>
          <w:tcPr>
            <w:tcW w:type="dxa" w:w="2880"/>
          </w:tcPr>
          <w:p>
            <w:r>
              <w:t>falusi.olamide@futminna.edu.ng</w:t>
            </w:r>
          </w:p>
        </w:tc>
      </w:tr>
      <w:tr>
        <w:tc>
          <w:tcPr>
            <w:tcW w:type="dxa" w:w="2880"/>
          </w:tcPr>
          <w:p>
            <w:r>
              <w:t>3568</w:t>
            </w:r>
          </w:p>
        </w:tc>
        <w:tc>
          <w:tcPr>
            <w:tcW w:type="dxa" w:w="2880"/>
          </w:tcPr>
          <w:p>
            <w:r>
              <w:t>FAMILONI, Oluwole Babafemi</w:t>
            </w:r>
          </w:p>
        </w:tc>
        <w:tc>
          <w:tcPr>
            <w:tcW w:type="dxa" w:w="2880"/>
          </w:tcPr>
          <w:p>
            <w:r>
              <w:t>familonio@unilag.edu.ng</w:t>
            </w:r>
          </w:p>
        </w:tc>
      </w:tr>
      <w:tr>
        <w:tc>
          <w:tcPr>
            <w:tcW w:type="dxa" w:w="2880"/>
          </w:tcPr>
          <w:p>
            <w:r>
              <w:t>3569</w:t>
            </w:r>
          </w:p>
        </w:tc>
        <w:tc>
          <w:tcPr>
            <w:tcW w:type="dxa" w:w="2880"/>
          </w:tcPr>
          <w:p>
            <w:r>
              <w:t>FAPOHUNDA, Stephen Oyedele</w:t>
            </w:r>
          </w:p>
        </w:tc>
        <w:tc>
          <w:tcPr>
            <w:tcW w:type="dxa" w:w="2880"/>
          </w:tcPr>
          <w:p>
            <w:r>
              <w:t>sfoodfeedf@gmail.com</w:t>
            </w:r>
          </w:p>
        </w:tc>
      </w:tr>
      <w:tr>
        <w:tc>
          <w:tcPr>
            <w:tcW w:type="dxa" w:w="2880"/>
          </w:tcPr>
          <w:p>
            <w:r>
              <w:t>3570</w:t>
            </w:r>
          </w:p>
        </w:tc>
        <w:tc>
          <w:tcPr>
            <w:tcW w:type="dxa" w:w="2880"/>
          </w:tcPr>
          <w:p>
            <w:r>
              <w:t>FARURUWA, Dahiru Muhammad</w:t>
            </w:r>
          </w:p>
        </w:tc>
        <w:tc>
          <w:tcPr>
            <w:tcW w:type="dxa" w:w="2880"/>
          </w:tcPr>
          <w:p>
            <w:r>
              <w:t>mdfaruruwa@nda.edu.ng</w:t>
            </w:r>
          </w:p>
        </w:tc>
      </w:tr>
      <w:tr>
        <w:tc>
          <w:tcPr>
            <w:tcW w:type="dxa" w:w="2880"/>
          </w:tcPr>
          <w:p>
            <w:r>
              <w:t>3571</w:t>
            </w:r>
          </w:p>
        </w:tc>
        <w:tc>
          <w:tcPr>
            <w:tcW w:type="dxa" w:w="2880"/>
          </w:tcPr>
          <w:p>
            <w:r>
              <w:t>FASOLA, Taiye Remi</w:t>
            </w:r>
          </w:p>
        </w:tc>
        <w:tc>
          <w:tcPr>
            <w:tcW w:type="dxa" w:w="2880"/>
          </w:tcPr>
          <w:p>
            <w:r>
              <w:t>fasolatr@yahoo.com</w:t>
            </w:r>
          </w:p>
        </w:tc>
      </w:tr>
      <w:tr>
        <w:tc>
          <w:tcPr>
            <w:tcW w:type="dxa" w:w="2880"/>
          </w:tcPr>
          <w:p>
            <w:r>
              <w:t>3572</w:t>
            </w:r>
          </w:p>
        </w:tc>
        <w:tc>
          <w:tcPr>
            <w:tcW w:type="dxa" w:w="2880"/>
          </w:tcPr>
          <w:p>
            <w:r>
              <w:t>FATADE, Alfred Olufemi</w:t>
            </w:r>
          </w:p>
        </w:tc>
        <w:tc>
          <w:tcPr>
            <w:tcW w:type="dxa" w:w="2880"/>
          </w:tcPr>
          <w:p>
            <w:r>
              <w:t>fatadeao@tasued.edu.ng</w:t>
            </w:r>
          </w:p>
        </w:tc>
      </w:tr>
      <w:tr>
        <w:tc>
          <w:tcPr>
            <w:tcW w:type="dxa" w:w="2880"/>
          </w:tcPr>
          <w:p>
            <w:r>
              <w:t>3573</w:t>
            </w:r>
          </w:p>
        </w:tc>
        <w:tc>
          <w:tcPr>
            <w:tcW w:type="dxa" w:w="2880"/>
          </w:tcPr>
          <w:p>
            <w:r>
              <w:t>FATOBA, Paul Ojo</w:t>
            </w:r>
          </w:p>
        </w:tc>
        <w:tc>
          <w:tcPr>
            <w:tcW w:type="dxa" w:w="2880"/>
          </w:tcPr>
          <w:p>
            <w:r>
              <w:t>pofatoba@unilorin.edu.ng</w:t>
            </w:r>
          </w:p>
        </w:tc>
      </w:tr>
      <w:tr>
        <w:tc>
          <w:tcPr>
            <w:tcW w:type="dxa" w:w="2880"/>
          </w:tcPr>
          <w:p>
            <w:r>
              <w:t>3574</w:t>
            </w:r>
          </w:p>
        </w:tc>
        <w:tc>
          <w:tcPr>
            <w:tcW w:type="dxa" w:w="2880"/>
          </w:tcPr>
          <w:p>
            <w:r>
              <w:t>FATOKUN, Johnson Oladele</w:t>
            </w:r>
          </w:p>
        </w:tc>
        <w:tc>
          <w:tcPr>
            <w:tcW w:type="dxa" w:w="2880"/>
          </w:tcPr>
          <w:p>
            <w:r>
              <w:t>jfatokun@aul.edu.ng</w:t>
            </w:r>
          </w:p>
        </w:tc>
      </w:tr>
      <w:tr>
        <w:tc>
          <w:tcPr>
            <w:tcW w:type="dxa" w:w="2880"/>
          </w:tcPr>
          <w:p>
            <w:r>
              <w:t>3575</w:t>
            </w:r>
          </w:p>
        </w:tc>
        <w:tc>
          <w:tcPr>
            <w:tcW w:type="dxa" w:w="2880"/>
          </w:tcPr>
          <w:p>
            <w:r>
              <w:t>FAWOLE, Olatunde Olubanjo</w:t>
            </w:r>
          </w:p>
        </w:tc>
        <w:tc>
          <w:tcPr>
            <w:tcW w:type="dxa" w:w="2880"/>
          </w:tcPr>
          <w:p>
            <w:r>
              <w:t>oofawole@lautech.edu.ng</w:t>
            </w:r>
          </w:p>
        </w:tc>
      </w:tr>
      <w:tr>
        <w:tc>
          <w:tcPr>
            <w:tcW w:type="dxa" w:w="2880"/>
          </w:tcPr>
          <w:p>
            <w:r>
              <w:t>3576</w:t>
            </w:r>
          </w:p>
        </w:tc>
        <w:tc>
          <w:tcPr>
            <w:tcW w:type="dxa" w:w="2880"/>
          </w:tcPr>
          <w:p>
            <w:r>
              <w:t>FEKARURHOBO, Godswill Kuta</w:t>
            </w:r>
          </w:p>
        </w:tc>
        <w:tc>
          <w:tcPr>
            <w:tcW w:type="dxa" w:w="2880"/>
          </w:tcPr>
          <w:p>
            <w:r>
              <w:t>kutafeka@yahoo.com</w:t>
            </w:r>
          </w:p>
        </w:tc>
      </w:tr>
      <w:tr>
        <w:tc>
          <w:tcPr>
            <w:tcW w:type="dxa" w:w="2880"/>
          </w:tcPr>
          <w:p>
            <w:r>
              <w:t>3577</w:t>
            </w:r>
          </w:p>
        </w:tc>
        <w:tc>
          <w:tcPr>
            <w:tcW w:type="dxa" w:w="2880"/>
          </w:tcPr>
          <w:p>
            <w:r>
              <w:t>FIASE, Joseph Orbugh</w:t>
            </w:r>
          </w:p>
        </w:tc>
        <w:tc>
          <w:tcPr>
            <w:tcW w:type="dxa" w:w="2880"/>
          </w:tcPr>
          <w:p>
            <w:r>
              <w:t>fiasejo@yahoo.com</w:t>
            </w:r>
          </w:p>
        </w:tc>
      </w:tr>
      <w:tr>
        <w:tc>
          <w:tcPr>
            <w:tcW w:type="dxa" w:w="2880"/>
          </w:tcPr>
          <w:p>
            <w:r>
              <w:t>3578</w:t>
            </w:r>
          </w:p>
        </w:tc>
        <w:tc>
          <w:tcPr>
            <w:tcW w:type="dxa" w:w="2880"/>
          </w:tcPr>
          <w:p>
            <w:r>
              <w:t>FLORENCE, Olele Nkeonyeasua</w:t>
            </w:r>
          </w:p>
        </w:tc>
        <w:tc>
          <w:tcPr>
            <w:tcW w:type="dxa" w:w="2880"/>
          </w:tcPr>
          <w:p>
            <w:r>
              <w:t>nfolele@gmail.com</w:t>
            </w:r>
          </w:p>
        </w:tc>
      </w:tr>
      <w:tr>
        <w:tc>
          <w:tcPr>
            <w:tcW w:type="dxa" w:w="2880"/>
          </w:tcPr>
          <w:p>
            <w:r>
              <w:t>3579</w:t>
            </w:r>
          </w:p>
        </w:tc>
        <w:tc>
          <w:tcPr>
            <w:tcW w:type="dxa" w:w="2880"/>
          </w:tcPr>
          <w:p>
            <w:r>
              <w:t>FOLARIN, Olujinmi Moses</w:t>
            </w:r>
          </w:p>
        </w:tc>
        <w:tc>
          <w:tcPr>
            <w:tcW w:type="dxa" w:w="2880"/>
          </w:tcPr>
          <w:p>
            <w:r>
              <w:t>mosesfolarin2015@gmail.com</w:t>
            </w:r>
          </w:p>
        </w:tc>
      </w:tr>
      <w:tr>
        <w:tc>
          <w:tcPr>
            <w:tcW w:type="dxa" w:w="2880"/>
          </w:tcPr>
          <w:p>
            <w:r>
              <w:t>3580</w:t>
            </w:r>
          </w:p>
        </w:tc>
        <w:tc>
          <w:tcPr>
            <w:tcW w:type="dxa" w:w="2880"/>
          </w:tcPr>
          <w:p>
            <w:r>
              <w:t>FOLORUNSO, Caleb Adebayo</w:t>
            </w:r>
          </w:p>
        </w:tc>
        <w:tc>
          <w:tcPr>
            <w:tcW w:type="dxa" w:w="2880"/>
          </w:tcPr>
          <w:p>
            <w:r>
              <w:t>cafolorunso@gmail.com</w:t>
            </w:r>
          </w:p>
        </w:tc>
      </w:tr>
      <w:tr>
        <w:tc>
          <w:tcPr>
            <w:tcW w:type="dxa" w:w="2880"/>
          </w:tcPr>
          <w:p>
            <w:r>
              <w:t>3581</w:t>
            </w:r>
          </w:p>
        </w:tc>
        <w:tc>
          <w:tcPr>
            <w:tcW w:type="dxa" w:w="2880"/>
          </w:tcPr>
          <w:p>
            <w:r>
              <w:t>FUWAPE, Ibiyinka Agboola</w:t>
            </w:r>
          </w:p>
        </w:tc>
        <w:tc>
          <w:tcPr>
            <w:tcW w:type="dxa" w:w="2880"/>
          </w:tcPr>
          <w:p>
            <w:r>
              <w:t>yfuwape@yahoo.com</w:t>
            </w:r>
          </w:p>
        </w:tc>
      </w:tr>
      <w:tr>
        <w:tc>
          <w:tcPr>
            <w:tcW w:type="dxa" w:w="2880"/>
          </w:tcPr>
          <w:p>
            <w:r>
              <w:t>3582</w:t>
            </w:r>
          </w:p>
        </w:tc>
        <w:tc>
          <w:tcPr>
            <w:tcW w:type="dxa" w:w="2880"/>
          </w:tcPr>
          <w:p>
            <w:r>
              <w:t>GALADANCI, Garba Shehu Musa</w:t>
            </w:r>
          </w:p>
        </w:tc>
        <w:tc>
          <w:tcPr>
            <w:tcW w:type="dxa" w:w="2880"/>
          </w:tcPr>
          <w:p>
            <w:r>
              <w:t>ggaladanci.phy@buk.edu.ng</w:t>
            </w:r>
          </w:p>
        </w:tc>
      </w:tr>
      <w:tr>
        <w:tc>
          <w:tcPr>
            <w:tcW w:type="dxa" w:w="2880"/>
          </w:tcPr>
          <w:p>
            <w:r>
              <w:t>3583</w:t>
            </w:r>
          </w:p>
        </w:tc>
        <w:tc>
          <w:tcPr>
            <w:tcW w:type="dxa" w:w="2880"/>
          </w:tcPr>
          <w:p>
            <w:r>
              <w:t>GALADIMA, Musa</w:t>
            </w:r>
          </w:p>
        </w:tc>
        <w:tc>
          <w:tcPr>
            <w:tcW w:type="dxa" w:w="2880"/>
          </w:tcPr>
          <w:p>
            <w:r>
              <w:t>pyata50@gmail.com</w:t>
            </w:r>
          </w:p>
        </w:tc>
      </w:tr>
      <w:tr>
        <w:tc>
          <w:tcPr>
            <w:tcW w:type="dxa" w:w="2880"/>
          </w:tcPr>
          <w:p>
            <w:r>
              <w:t>3584</w:t>
            </w:r>
          </w:p>
        </w:tc>
        <w:tc>
          <w:tcPr>
            <w:tcW w:type="dxa" w:w="2880"/>
          </w:tcPr>
          <w:p>
            <w:r>
              <w:t>GANI, Alhasan Mohammed</w:t>
            </w:r>
          </w:p>
        </w:tc>
        <w:tc>
          <w:tcPr>
            <w:tcW w:type="dxa" w:w="2880"/>
          </w:tcPr>
          <w:p>
            <w:r>
              <w:t>almohgani1959@gmail.com</w:t>
            </w:r>
          </w:p>
        </w:tc>
      </w:tr>
      <w:tr>
        <w:tc>
          <w:tcPr>
            <w:tcW w:type="dxa" w:w="2880"/>
          </w:tcPr>
          <w:p>
            <w:r>
              <w:t>3585</w:t>
            </w:r>
          </w:p>
        </w:tc>
        <w:tc>
          <w:tcPr>
            <w:tcW w:type="dxa" w:w="2880"/>
          </w:tcPr>
          <w:p>
            <w:r>
              <w:t>GARBA, Ibrahim Hassan</w:t>
            </w:r>
          </w:p>
        </w:tc>
        <w:tc>
          <w:tcPr>
            <w:tcW w:type="dxa" w:w="2880"/>
          </w:tcPr>
          <w:p>
            <w:r>
              <w:t>ihgarba2002@yahoo.com</w:t>
            </w:r>
          </w:p>
        </w:tc>
      </w:tr>
      <w:tr>
        <w:tc>
          <w:tcPr>
            <w:tcW w:type="dxa" w:w="2880"/>
          </w:tcPr>
          <w:p>
            <w:r>
              <w:t>3586</w:t>
            </w:r>
          </w:p>
        </w:tc>
        <w:tc>
          <w:tcPr>
            <w:tcW w:type="dxa" w:w="2880"/>
          </w:tcPr>
          <w:p>
            <w:r>
              <w:t>GARBA, Saidu</w:t>
            </w:r>
          </w:p>
        </w:tc>
        <w:tc>
          <w:tcPr>
            <w:tcW w:type="dxa" w:w="2880"/>
          </w:tcPr>
          <w:p>
            <w:r>
              <w:t>sgarba@nda.edu.ng</w:t>
            </w:r>
          </w:p>
        </w:tc>
      </w:tr>
      <w:tr>
        <w:tc>
          <w:tcPr>
            <w:tcW w:type="dxa" w:w="2880"/>
          </w:tcPr>
          <w:p>
            <w:r>
              <w:t>3587</w:t>
            </w:r>
          </w:p>
        </w:tc>
        <w:tc>
          <w:tcPr>
            <w:tcW w:type="dxa" w:w="2880"/>
          </w:tcPr>
          <w:p>
            <w:r>
              <w:t>GBADEBO, Adewole Michael</w:t>
            </w:r>
          </w:p>
        </w:tc>
        <w:tc>
          <w:tcPr>
            <w:tcW w:type="dxa" w:w="2880"/>
          </w:tcPr>
          <w:p>
            <w:r>
              <w:t>gbadeboam@funaab.edu.ng</w:t>
            </w:r>
          </w:p>
        </w:tc>
      </w:tr>
      <w:tr>
        <w:tc>
          <w:tcPr>
            <w:tcW w:type="dxa" w:w="2880"/>
          </w:tcPr>
          <w:p>
            <w:r>
              <w:t>3588</w:t>
            </w:r>
          </w:p>
        </w:tc>
        <w:tc>
          <w:tcPr>
            <w:tcW w:type="dxa" w:w="2880"/>
          </w:tcPr>
          <w:p>
            <w:r>
              <w:t>GBODI, Timothy Ayinla</w:t>
            </w:r>
          </w:p>
        </w:tc>
        <w:tc>
          <w:tcPr>
            <w:tcW w:type="dxa" w:w="2880"/>
          </w:tcPr>
          <w:p>
            <w:r>
              <w:t>mohammed.shuaibu@bazeuniversity.edu.ng</w:t>
            </w:r>
          </w:p>
        </w:tc>
      </w:tr>
      <w:tr>
        <w:tc>
          <w:tcPr>
            <w:tcW w:type="dxa" w:w="2880"/>
          </w:tcPr>
          <w:p>
            <w:r>
              <w:t>3589</w:t>
            </w:r>
          </w:p>
        </w:tc>
        <w:tc>
          <w:tcPr>
            <w:tcW w:type="dxa" w:w="2880"/>
          </w:tcPr>
          <w:p>
            <w:r>
              <w:t>GBOLAGUNTE, Gbolagade Durodola</w:t>
            </w:r>
          </w:p>
        </w:tc>
        <w:tc>
          <w:tcPr>
            <w:tcW w:type="dxa" w:w="2880"/>
          </w:tcPr>
          <w:p>
            <w:r>
              <w:t>gbola_akande2003@yahoo.com</w:t>
            </w:r>
          </w:p>
        </w:tc>
      </w:tr>
      <w:tr>
        <w:tc>
          <w:tcPr>
            <w:tcW w:type="dxa" w:w="2880"/>
          </w:tcPr>
          <w:p>
            <w:r>
              <w:t>3590</w:t>
            </w:r>
          </w:p>
        </w:tc>
        <w:tc>
          <w:tcPr>
            <w:tcW w:type="dxa" w:w="2880"/>
          </w:tcPr>
          <w:p>
            <w:r>
              <w:t>GEORGE-OKAFOR, Uzoamaka Ogechi</w:t>
            </w:r>
          </w:p>
        </w:tc>
        <w:tc>
          <w:tcPr>
            <w:tcW w:type="dxa" w:w="2880"/>
          </w:tcPr>
          <w:p>
            <w:r>
              <w:t>uzo.georgeokafor@esut.edu.ng</w:t>
            </w:r>
          </w:p>
        </w:tc>
      </w:tr>
      <w:tr>
        <w:tc>
          <w:tcPr>
            <w:tcW w:type="dxa" w:w="2880"/>
          </w:tcPr>
          <w:p>
            <w:r>
              <w:t>3591</w:t>
            </w:r>
          </w:p>
        </w:tc>
        <w:tc>
          <w:tcPr>
            <w:tcW w:type="dxa" w:w="2880"/>
          </w:tcPr>
          <w:p>
            <w:r>
              <w:t>GIDADO, Abubakar</w:t>
            </w:r>
          </w:p>
        </w:tc>
        <w:tc>
          <w:tcPr>
            <w:tcW w:type="dxa" w:w="2880"/>
          </w:tcPr>
          <w:p>
            <w:r>
              <w:t>abugidado@unimaid.edu.ng</w:t>
            </w:r>
          </w:p>
        </w:tc>
      </w:tr>
      <w:tr>
        <w:tc>
          <w:tcPr>
            <w:tcW w:type="dxa" w:w="2880"/>
          </w:tcPr>
          <w:p>
            <w:r>
              <w:t>3592</w:t>
            </w:r>
          </w:p>
        </w:tc>
        <w:tc>
          <w:tcPr>
            <w:tcW w:type="dxa" w:w="2880"/>
          </w:tcPr>
          <w:p>
            <w:r>
              <w:t>GIMBA, Casimir Emmanuel</w:t>
            </w:r>
          </w:p>
        </w:tc>
        <w:tc>
          <w:tcPr>
            <w:tcW w:type="dxa" w:w="2880"/>
          </w:tcPr>
          <w:p>
            <w:r>
              <w:t>gimbace@yahoo.com</w:t>
            </w:r>
          </w:p>
        </w:tc>
      </w:tr>
      <w:tr>
        <w:tc>
          <w:tcPr>
            <w:tcW w:type="dxa" w:w="2880"/>
          </w:tcPr>
          <w:p>
            <w:r>
              <w:t>3593</w:t>
            </w:r>
          </w:p>
        </w:tc>
        <w:tc>
          <w:tcPr>
            <w:tcW w:type="dxa" w:w="2880"/>
          </w:tcPr>
          <w:p>
            <w:r>
              <w:t>GUMEL, Sani Muhammad</w:t>
            </w:r>
          </w:p>
        </w:tc>
        <w:tc>
          <w:tcPr>
            <w:tcW w:type="dxa" w:w="2880"/>
          </w:tcPr>
          <w:p>
            <w:r>
              <w:t>smgumel.chm@buk.edu.ng</w:t>
            </w:r>
          </w:p>
        </w:tc>
      </w:tr>
      <w:tr>
        <w:tc>
          <w:tcPr>
            <w:tcW w:type="dxa" w:w="2880"/>
          </w:tcPr>
          <w:p>
            <w:r>
              <w:t>3594</w:t>
            </w:r>
          </w:p>
        </w:tc>
        <w:tc>
          <w:tcPr>
            <w:tcW w:type="dxa" w:w="2880"/>
          </w:tcPr>
          <w:p>
            <w:r>
              <w:t>GURKU, Umaru Mikail</w:t>
            </w:r>
          </w:p>
        </w:tc>
        <w:tc>
          <w:tcPr>
            <w:tcW w:type="dxa" w:w="2880"/>
          </w:tcPr>
          <w:p>
            <w:r>
              <w:t>adaturu21@gmail.com</w:t>
            </w:r>
          </w:p>
        </w:tc>
      </w:tr>
      <w:tr>
        <w:tc>
          <w:tcPr>
            <w:tcW w:type="dxa" w:w="2880"/>
          </w:tcPr>
          <w:p>
            <w:r>
              <w:t>3595</w:t>
            </w:r>
          </w:p>
        </w:tc>
        <w:tc>
          <w:tcPr>
            <w:tcW w:type="dxa" w:w="2880"/>
          </w:tcPr>
          <w:p>
            <w:r>
              <w:t>GYANG, Bulus Nyam</w:t>
            </w:r>
          </w:p>
        </w:tc>
        <w:tc>
          <w:tcPr>
            <w:tcW w:type="dxa" w:w="2880"/>
          </w:tcPr>
          <w:p>
            <w:r>
              <w:t>bulus.gyang@gmail.com</w:t>
            </w:r>
          </w:p>
        </w:tc>
      </w:tr>
      <w:tr>
        <w:tc>
          <w:tcPr>
            <w:tcW w:type="dxa" w:w="2880"/>
          </w:tcPr>
          <w:p>
            <w:r>
              <w:t>3596</w:t>
            </w:r>
          </w:p>
        </w:tc>
        <w:tc>
          <w:tcPr>
            <w:tcW w:type="dxa" w:w="2880"/>
          </w:tcPr>
          <w:p>
            <w:r>
              <w:t>HAMZA, Hajjagana</w:t>
            </w:r>
          </w:p>
        </w:tc>
        <w:tc>
          <w:tcPr>
            <w:tcW w:type="dxa" w:w="2880"/>
          </w:tcPr>
          <w:p>
            <w:r>
              <w:t>hghamzah@gsu.edu.ng</w:t>
            </w:r>
          </w:p>
        </w:tc>
      </w:tr>
      <w:tr>
        <w:tc>
          <w:tcPr>
            <w:tcW w:type="dxa" w:w="2880"/>
          </w:tcPr>
          <w:p>
            <w:r>
              <w:t>3597</w:t>
            </w:r>
          </w:p>
        </w:tc>
        <w:tc>
          <w:tcPr>
            <w:tcW w:type="dxa" w:w="2880"/>
          </w:tcPr>
          <w:p>
            <w:r>
              <w:t>HAPPI, Christian</w:t>
            </w:r>
          </w:p>
        </w:tc>
        <w:tc>
          <w:tcPr>
            <w:tcW w:type="dxa" w:w="2880"/>
          </w:tcPr>
          <w:p>
            <w:r>
              <w:t>happic@run.edu.ng</w:t>
            </w:r>
          </w:p>
        </w:tc>
      </w:tr>
      <w:tr>
        <w:tc>
          <w:tcPr>
            <w:tcW w:type="dxa" w:w="2880"/>
          </w:tcPr>
          <w:p>
            <w:r>
              <w:t>3598</w:t>
            </w:r>
          </w:p>
        </w:tc>
        <w:tc>
          <w:tcPr>
            <w:tcW w:type="dxa" w:w="2880"/>
          </w:tcPr>
          <w:p>
            <w:r>
              <w:t>HARUNA, Ahmed Isah</w:t>
            </w:r>
          </w:p>
        </w:tc>
        <w:tc>
          <w:tcPr>
            <w:tcW w:type="dxa" w:w="2880"/>
          </w:tcPr>
          <w:p>
            <w:r>
              <w:t>iaharuna@atbu.edu.ng</w:t>
            </w:r>
          </w:p>
        </w:tc>
      </w:tr>
      <w:tr>
        <w:tc>
          <w:tcPr>
            <w:tcW w:type="dxa" w:w="2880"/>
          </w:tcPr>
          <w:p>
            <w:r>
              <w:t>3599</w:t>
            </w:r>
          </w:p>
        </w:tc>
        <w:tc>
          <w:tcPr>
            <w:tcW w:type="dxa" w:w="2880"/>
          </w:tcPr>
          <w:p>
            <w:r>
              <w:t>HASSAN, Adesola Adebolade</w:t>
            </w:r>
          </w:p>
        </w:tc>
        <w:tc>
          <w:tcPr>
            <w:tcW w:type="dxa" w:w="2880"/>
          </w:tcPr>
          <w:p>
            <w:r>
              <w:t>esshassan13@gmail.com</w:t>
            </w:r>
          </w:p>
        </w:tc>
      </w:tr>
      <w:tr>
        <w:tc>
          <w:tcPr>
            <w:tcW w:type="dxa" w:w="2880"/>
          </w:tcPr>
          <w:p>
            <w:r>
              <w:t>3600</w:t>
            </w:r>
          </w:p>
        </w:tc>
        <w:tc>
          <w:tcPr>
            <w:tcW w:type="dxa" w:w="2880"/>
          </w:tcPr>
          <w:p>
            <w:r>
              <w:t>HASSAN, Ali Sanusi</w:t>
            </w:r>
          </w:p>
        </w:tc>
        <w:tc>
          <w:tcPr>
            <w:tcW w:type="dxa" w:w="2880"/>
          </w:tcPr>
          <w:p>
            <w:r>
              <w:t>danmasaniashres@yahoo.com</w:t>
            </w:r>
          </w:p>
        </w:tc>
      </w:tr>
      <w:tr>
        <w:tc>
          <w:tcPr>
            <w:tcW w:type="dxa" w:w="2880"/>
          </w:tcPr>
          <w:p>
            <w:r>
              <w:t>3601</w:t>
            </w:r>
          </w:p>
        </w:tc>
        <w:tc>
          <w:tcPr>
            <w:tcW w:type="dxa" w:w="2880"/>
          </w:tcPr>
          <w:p>
            <w:r>
              <w:t>HONESTY OKOBIA, Egboh Sunday</w:t>
            </w:r>
          </w:p>
        </w:tc>
        <w:tc>
          <w:tcPr>
            <w:tcW w:type="dxa" w:w="2880"/>
          </w:tcPr>
          <w:p>
            <w:r>
              <w:t>egbohsho@delsu.edu.ng</w:t>
            </w:r>
          </w:p>
        </w:tc>
      </w:tr>
      <w:tr>
        <w:tc>
          <w:tcPr>
            <w:tcW w:type="dxa" w:w="2880"/>
          </w:tcPr>
          <w:p>
            <w:r>
              <w:t>3602</w:t>
            </w:r>
          </w:p>
        </w:tc>
        <w:tc>
          <w:tcPr>
            <w:tcW w:type="dxa" w:w="2880"/>
          </w:tcPr>
          <w:p>
            <w:r>
              <w:t>HUSSEIN, Galal Hassan Galal</w:t>
            </w:r>
          </w:p>
        </w:tc>
        <w:tc>
          <w:tcPr>
            <w:tcW w:type="dxa" w:w="2880"/>
          </w:tcPr>
          <w:p>
            <w:r>
              <w:t>galal.hussein@ysu.edu.ng</w:t>
            </w:r>
          </w:p>
        </w:tc>
      </w:tr>
      <w:tr>
        <w:tc>
          <w:tcPr>
            <w:tcW w:type="dxa" w:w="2880"/>
          </w:tcPr>
          <w:p>
            <w:r>
              <w:t>3603</w:t>
            </w:r>
          </w:p>
        </w:tc>
        <w:tc>
          <w:tcPr>
            <w:tcW w:type="dxa" w:w="2880"/>
          </w:tcPr>
          <w:p>
            <w:r>
              <w:t>IBE, Kenneth Abara</w:t>
            </w:r>
          </w:p>
        </w:tc>
        <w:tc>
          <w:tcPr>
            <w:tcW w:type="dxa" w:w="2880"/>
          </w:tcPr>
          <w:p>
            <w:r>
              <w:t>kibe1818@yahoo.com</w:t>
            </w:r>
          </w:p>
        </w:tc>
      </w:tr>
      <w:tr>
        <w:tc>
          <w:tcPr>
            <w:tcW w:type="dxa" w:w="2880"/>
          </w:tcPr>
          <w:p>
            <w:r>
              <w:t>3604</w:t>
            </w:r>
          </w:p>
        </w:tc>
        <w:tc>
          <w:tcPr>
            <w:tcW w:type="dxa" w:w="2880"/>
          </w:tcPr>
          <w:p>
            <w:r>
              <w:t>IBEGBULEM, Chiedozie Onyejiaka</w:t>
            </w:r>
          </w:p>
        </w:tc>
        <w:tc>
          <w:tcPr>
            <w:tcW w:type="dxa" w:w="2880"/>
          </w:tcPr>
          <w:p>
            <w:r>
              <w:t>ibemog@futo.edu.ng</w:t>
            </w:r>
          </w:p>
        </w:tc>
      </w:tr>
      <w:tr>
        <w:tc>
          <w:tcPr>
            <w:tcW w:type="dxa" w:w="2880"/>
          </w:tcPr>
          <w:p>
            <w:r>
              <w:t>3605</w:t>
            </w:r>
          </w:p>
        </w:tc>
        <w:tc>
          <w:tcPr>
            <w:tcW w:type="dxa" w:w="2880"/>
          </w:tcPr>
          <w:p>
            <w:r>
              <w:t>IBIAM, Onyekachi Francis Akanu</w:t>
            </w:r>
          </w:p>
        </w:tc>
        <w:tc>
          <w:tcPr>
            <w:tcW w:type="dxa" w:w="2880"/>
          </w:tcPr>
          <w:p>
            <w:r>
              <w:t>drakanuibiam@yahoo.com</w:t>
            </w:r>
          </w:p>
        </w:tc>
      </w:tr>
      <w:tr>
        <w:tc>
          <w:tcPr>
            <w:tcW w:type="dxa" w:w="2880"/>
          </w:tcPr>
          <w:p>
            <w:r>
              <w:t>3606</w:t>
            </w:r>
          </w:p>
        </w:tc>
        <w:tc>
          <w:tcPr>
            <w:tcW w:type="dxa" w:w="2880"/>
          </w:tcPr>
          <w:p>
            <w:r>
              <w:t>IBIAM, Udu Ama</w:t>
            </w:r>
          </w:p>
        </w:tc>
        <w:tc>
          <w:tcPr>
            <w:tcW w:type="dxa" w:w="2880"/>
          </w:tcPr>
          <w:p>
            <w:r>
              <w:t>udu.ibiam@ebsu.edu.ng</w:t>
            </w:r>
          </w:p>
        </w:tc>
      </w:tr>
      <w:tr>
        <w:tc>
          <w:tcPr>
            <w:tcW w:type="dxa" w:w="2880"/>
          </w:tcPr>
          <w:p>
            <w:r>
              <w:t>3607</w:t>
            </w:r>
          </w:p>
        </w:tc>
        <w:tc>
          <w:tcPr>
            <w:tcW w:type="dxa" w:w="2880"/>
          </w:tcPr>
          <w:p>
            <w:r>
              <w:t>IBRAHIM, Mohammed Olanrewaju</w:t>
            </w:r>
          </w:p>
        </w:tc>
        <w:tc>
          <w:tcPr>
            <w:tcW w:type="dxa" w:w="2880"/>
          </w:tcPr>
          <w:p>
            <w:r>
              <w:t>moibraheem@unilorin.edu.ng</w:t>
            </w:r>
          </w:p>
        </w:tc>
      </w:tr>
      <w:tr>
        <w:tc>
          <w:tcPr>
            <w:tcW w:type="dxa" w:w="2880"/>
          </w:tcPr>
          <w:p>
            <w:r>
              <w:t>3608</w:t>
            </w:r>
          </w:p>
        </w:tc>
        <w:tc>
          <w:tcPr>
            <w:tcW w:type="dxa" w:w="2880"/>
          </w:tcPr>
          <w:p>
            <w:r>
              <w:t>IDOWU, Adetoun Omolola</w:t>
            </w:r>
          </w:p>
        </w:tc>
        <w:tc>
          <w:tcPr>
            <w:tcW w:type="dxa" w:w="2880"/>
          </w:tcPr>
          <w:p>
            <w:r>
              <w:t>adetouni@yahoo.com</w:t>
            </w:r>
          </w:p>
        </w:tc>
      </w:tr>
      <w:tr>
        <w:tc>
          <w:tcPr>
            <w:tcW w:type="dxa" w:w="2880"/>
          </w:tcPr>
          <w:p>
            <w:r>
              <w:t>3609</w:t>
            </w:r>
          </w:p>
        </w:tc>
        <w:tc>
          <w:tcPr>
            <w:tcW w:type="dxa" w:w="2880"/>
          </w:tcPr>
          <w:p>
            <w:r>
              <w:t>IDOWU, Amos Sesan</w:t>
            </w:r>
          </w:p>
        </w:tc>
        <w:tc>
          <w:tcPr>
            <w:tcW w:type="dxa" w:w="2880"/>
          </w:tcPr>
          <w:p>
            <w:r>
              <w:t>sesan@unilorin.edu.ng</w:t>
            </w:r>
          </w:p>
        </w:tc>
      </w:tr>
      <w:tr>
        <w:tc>
          <w:tcPr>
            <w:tcW w:type="dxa" w:w="2880"/>
          </w:tcPr>
          <w:p>
            <w:r>
              <w:t>3610</w:t>
            </w:r>
          </w:p>
        </w:tc>
        <w:tc>
          <w:tcPr>
            <w:tcW w:type="dxa" w:w="2880"/>
          </w:tcPr>
          <w:p>
            <w:r>
              <w:t>IDOWU, Babatunde Adewumi</w:t>
            </w:r>
          </w:p>
        </w:tc>
        <w:tc>
          <w:tcPr>
            <w:tcW w:type="dxa" w:w="2880"/>
          </w:tcPr>
          <w:p>
            <w:r>
              <w:t>idowuab@funnab.edu.ng</w:t>
            </w:r>
          </w:p>
        </w:tc>
      </w:tr>
      <w:tr>
        <w:tc>
          <w:tcPr>
            <w:tcW w:type="dxa" w:w="2880"/>
          </w:tcPr>
          <w:p>
            <w:r>
              <w:t>3611</w:t>
            </w:r>
          </w:p>
        </w:tc>
        <w:tc>
          <w:tcPr>
            <w:tcW w:type="dxa" w:w="2880"/>
          </w:tcPr>
          <w:p>
            <w:r>
              <w:t>IDOWU, Mopelola Abidemi</w:t>
            </w:r>
          </w:p>
        </w:tc>
        <w:tc>
          <w:tcPr>
            <w:tcW w:type="dxa" w:w="2880"/>
          </w:tcPr>
          <w:p>
            <w:r>
              <w:t>maidowu@funaab.edu.ng</w:t>
            </w:r>
          </w:p>
        </w:tc>
      </w:tr>
      <w:tr>
        <w:tc>
          <w:tcPr>
            <w:tcW w:type="dxa" w:w="2880"/>
          </w:tcPr>
          <w:p>
            <w:r>
              <w:t>3612</w:t>
            </w:r>
          </w:p>
        </w:tc>
        <w:tc>
          <w:tcPr>
            <w:tcW w:type="dxa" w:w="2880"/>
          </w:tcPr>
          <w:p>
            <w:r>
              <w:t>IDOWU, Olufunmilayo Ajoke</w:t>
            </w:r>
          </w:p>
        </w:tc>
        <w:tc>
          <w:tcPr>
            <w:tcW w:type="dxa" w:w="2880"/>
          </w:tcPr>
          <w:p>
            <w:r>
              <w:t>idowuofunmi@funaab.edu.ng</w:t>
            </w:r>
          </w:p>
        </w:tc>
      </w:tr>
      <w:tr>
        <w:tc>
          <w:tcPr>
            <w:tcW w:type="dxa" w:w="2880"/>
          </w:tcPr>
          <w:p>
            <w:r>
              <w:t>3613</w:t>
            </w:r>
          </w:p>
        </w:tc>
        <w:tc>
          <w:tcPr>
            <w:tcW w:type="dxa" w:w="2880"/>
          </w:tcPr>
          <w:p>
            <w:r>
              <w:t>IDU, Macdonald</w:t>
            </w:r>
          </w:p>
        </w:tc>
        <w:tc>
          <w:tcPr>
            <w:tcW w:type="dxa" w:w="2880"/>
          </w:tcPr>
          <w:p>
            <w:r>
              <w:t>mcdonald@uniben.edu</w:t>
            </w:r>
          </w:p>
        </w:tc>
      </w:tr>
      <w:tr>
        <w:tc>
          <w:tcPr>
            <w:tcW w:type="dxa" w:w="2880"/>
          </w:tcPr>
          <w:p>
            <w:r>
              <w:t>3614</w:t>
            </w:r>
          </w:p>
        </w:tc>
        <w:tc>
          <w:tcPr>
            <w:tcW w:type="dxa" w:w="2880"/>
          </w:tcPr>
          <w:p>
            <w:r>
              <w:t>IFEMEJE, Jonathan Chinenye</w:t>
            </w:r>
          </w:p>
        </w:tc>
        <w:tc>
          <w:tcPr>
            <w:tcW w:type="dxa" w:w="2880"/>
          </w:tcPr>
          <w:p>
            <w:r>
              <w:t>jc.ifemeje@coou.edu.ng</w:t>
            </w:r>
          </w:p>
        </w:tc>
      </w:tr>
      <w:tr>
        <w:tc>
          <w:tcPr>
            <w:tcW w:type="dxa" w:w="2880"/>
          </w:tcPr>
          <w:p>
            <w:r>
              <w:t>3615</w:t>
            </w:r>
          </w:p>
        </w:tc>
        <w:tc>
          <w:tcPr>
            <w:tcW w:type="dxa" w:w="2880"/>
          </w:tcPr>
          <w:p>
            <w:r>
              <w:t>IGBODIKA, Maryjude Chiamaka</w:t>
            </w:r>
          </w:p>
        </w:tc>
        <w:tc>
          <w:tcPr>
            <w:tcW w:type="dxa" w:w="2880"/>
          </w:tcPr>
          <w:p>
            <w:r>
              <w:t>cm.igbodika@coou.edu.ng</w:t>
            </w:r>
          </w:p>
        </w:tc>
      </w:tr>
      <w:tr>
        <w:tc>
          <w:tcPr>
            <w:tcW w:type="dxa" w:w="2880"/>
          </w:tcPr>
          <w:p>
            <w:r>
              <w:t>3616</w:t>
            </w:r>
          </w:p>
        </w:tc>
        <w:tc>
          <w:tcPr>
            <w:tcW w:type="dxa" w:w="2880"/>
          </w:tcPr>
          <w:p>
            <w:r>
              <w:t>IGBOEKWE, Magnus Uzoma</w:t>
            </w:r>
          </w:p>
        </w:tc>
        <w:tc>
          <w:tcPr>
            <w:tcW w:type="dxa" w:w="2880"/>
          </w:tcPr>
          <w:p>
            <w:r>
              <w:t>igboekwemu@yahoo.com</w:t>
            </w:r>
          </w:p>
        </w:tc>
      </w:tr>
      <w:tr>
        <w:tc>
          <w:tcPr>
            <w:tcW w:type="dxa" w:w="2880"/>
          </w:tcPr>
          <w:p>
            <w:r>
              <w:t>3617</w:t>
            </w:r>
          </w:p>
        </w:tc>
        <w:tc>
          <w:tcPr>
            <w:tcW w:type="dxa" w:w="2880"/>
          </w:tcPr>
          <w:p>
            <w:r>
              <w:t>IGBOKWE, Donatus Ikechi</w:t>
            </w:r>
          </w:p>
        </w:tc>
        <w:tc>
          <w:tcPr>
            <w:tcW w:type="dxa" w:w="2880"/>
          </w:tcPr>
          <w:p>
            <w:r>
              <w:t>igbokwe.donatus@mouau.edu.ng</w:t>
            </w:r>
          </w:p>
        </w:tc>
      </w:tr>
      <w:tr>
        <w:tc>
          <w:tcPr>
            <w:tcW w:type="dxa" w:w="2880"/>
          </w:tcPr>
          <w:p>
            <w:r>
              <w:t>3618</w:t>
            </w:r>
          </w:p>
        </w:tc>
        <w:tc>
          <w:tcPr>
            <w:tcW w:type="dxa" w:w="2880"/>
          </w:tcPr>
          <w:p>
            <w:r>
              <w:t>IGE, Olugbenga Ebenezer</w:t>
            </w:r>
          </w:p>
        </w:tc>
        <w:tc>
          <w:tcPr>
            <w:tcW w:type="dxa" w:w="2880"/>
          </w:tcPr>
          <w:p>
            <w:r>
              <w:t>olugbengaige@yahoo.com</w:t>
            </w:r>
          </w:p>
        </w:tc>
      </w:tr>
      <w:tr>
        <w:tc>
          <w:tcPr>
            <w:tcW w:type="dxa" w:w="2880"/>
          </w:tcPr>
          <w:p>
            <w:r>
              <w:t>3619</w:t>
            </w:r>
          </w:p>
        </w:tc>
        <w:tc>
          <w:tcPr>
            <w:tcW w:type="dxa" w:w="2880"/>
          </w:tcPr>
          <w:p>
            <w:r>
              <w:t>IGIDI, John Orji</w:t>
            </w:r>
          </w:p>
        </w:tc>
        <w:tc>
          <w:tcPr>
            <w:tcW w:type="dxa" w:w="2880"/>
          </w:tcPr>
          <w:p>
            <w:r>
              <w:t>igidijohn@yahoo.com</w:t>
            </w:r>
          </w:p>
        </w:tc>
      </w:tr>
      <w:tr>
        <w:tc>
          <w:tcPr>
            <w:tcW w:type="dxa" w:w="2880"/>
          </w:tcPr>
          <w:p>
            <w:r>
              <w:t>3620</w:t>
            </w:r>
          </w:p>
        </w:tc>
        <w:tc>
          <w:tcPr>
            <w:tcW w:type="dxa" w:w="2880"/>
          </w:tcPr>
          <w:p>
            <w:r>
              <w:t>IGWENAGU, Chinelo Mercy</w:t>
            </w:r>
          </w:p>
        </w:tc>
        <w:tc>
          <w:tcPr>
            <w:tcW w:type="dxa" w:w="2880"/>
          </w:tcPr>
          <w:p>
            <w:r>
              <w:t>mercdataconsulting@gmail.com</w:t>
            </w:r>
          </w:p>
        </w:tc>
      </w:tr>
      <w:tr>
        <w:tc>
          <w:tcPr>
            <w:tcW w:type="dxa" w:w="2880"/>
          </w:tcPr>
          <w:p>
            <w:r>
              <w:t>3621</w:t>
            </w:r>
          </w:p>
        </w:tc>
        <w:tc>
          <w:tcPr>
            <w:tcW w:type="dxa" w:w="2880"/>
          </w:tcPr>
          <w:p>
            <w:r>
              <w:t>IGWILO, Innocent Onyeze</w:t>
            </w:r>
          </w:p>
        </w:tc>
        <w:tc>
          <w:tcPr>
            <w:tcW w:type="dxa" w:w="2880"/>
          </w:tcPr>
          <w:p>
            <w:r>
              <w:t>io.igwilo@unizik.edu.ng</w:t>
            </w:r>
          </w:p>
        </w:tc>
      </w:tr>
      <w:tr>
        <w:tc>
          <w:tcPr>
            <w:tcW w:type="dxa" w:w="2880"/>
          </w:tcPr>
          <w:p>
            <w:r>
              <w:t>3622</w:t>
            </w:r>
          </w:p>
        </w:tc>
        <w:tc>
          <w:tcPr>
            <w:tcW w:type="dxa" w:w="2880"/>
          </w:tcPr>
          <w:p>
            <w:r>
              <w:t>IHEANACHO, Kizito Kizito</w:t>
            </w:r>
          </w:p>
        </w:tc>
        <w:tc>
          <w:tcPr>
            <w:tcW w:type="dxa" w:w="2880"/>
          </w:tcPr>
          <w:p>
            <w:r>
              <w:t>kizito.iheanacho@futo.edu.ng</w:t>
            </w:r>
          </w:p>
        </w:tc>
      </w:tr>
      <w:tr>
        <w:tc>
          <w:tcPr>
            <w:tcW w:type="dxa" w:w="2880"/>
          </w:tcPr>
          <w:p>
            <w:r>
              <w:t>3623</w:t>
            </w:r>
          </w:p>
        </w:tc>
        <w:tc>
          <w:tcPr>
            <w:tcW w:type="dxa" w:w="2880"/>
          </w:tcPr>
          <w:p>
            <w:r>
              <w:t>IHEUKWUMERE, Ijeoma</w:t>
            </w:r>
          </w:p>
        </w:tc>
        <w:tc>
          <w:tcPr>
            <w:tcW w:type="dxa" w:w="2880"/>
          </w:tcPr>
          <w:p>
            <w:r>
              <w:t>ij.iheukwumere@abiastateuniversity.edu.ng</w:t>
            </w:r>
          </w:p>
        </w:tc>
      </w:tr>
      <w:tr>
        <w:tc>
          <w:tcPr>
            <w:tcW w:type="dxa" w:w="2880"/>
          </w:tcPr>
          <w:p>
            <w:r>
              <w:t>3624</w:t>
            </w:r>
          </w:p>
        </w:tc>
        <w:tc>
          <w:tcPr>
            <w:tcW w:type="dxa" w:w="2880"/>
          </w:tcPr>
          <w:p>
            <w:r>
              <w:t>IJAH, Udeme Joshua Josiah</w:t>
            </w:r>
          </w:p>
        </w:tc>
        <w:tc>
          <w:tcPr>
            <w:tcW w:type="dxa" w:w="2880"/>
          </w:tcPr>
          <w:p>
            <w:r>
              <w:t>udeme.ijah@futminna.edu.ng</w:t>
            </w:r>
          </w:p>
        </w:tc>
      </w:tr>
      <w:tr>
        <w:tc>
          <w:tcPr>
            <w:tcW w:type="dxa" w:w="2880"/>
          </w:tcPr>
          <w:p>
            <w:r>
              <w:t>3625</w:t>
            </w:r>
          </w:p>
        </w:tc>
        <w:tc>
          <w:tcPr>
            <w:tcW w:type="dxa" w:w="2880"/>
          </w:tcPr>
          <w:p>
            <w:r>
              <w:t>IJEH, Ifeoma Irene</w:t>
            </w:r>
          </w:p>
        </w:tc>
        <w:tc>
          <w:tcPr>
            <w:tcW w:type="dxa" w:w="2880"/>
          </w:tcPr>
          <w:p>
            <w:r>
              <w:t>ijeh.ifeoma@mouau.edu.ng</w:t>
            </w:r>
          </w:p>
        </w:tc>
      </w:tr>
      <w:tr>
        <w:tc>
          <w:tcPr>
            <w:tcW w:type="dxa" w:w="2880"/>
          </w:tcPr>
          <w:p>
            <w:r>
              <w:t>3626</w:t>
            </w:r>
          </w:p>
        </w:tc>
        <w:tc>
          <w:tcPr>
            <w:tcW w:type="dxa" w:w="2880"/>
          </w:tcPr>
          <w:p>
            <w:r>
              <w:t>IJIOMA, Blessing Chima</w:t>
            </w:r>
          </w:p>
        </w:tc>
        <w:tc>
          <w:tcPr>
            <w:tcW w:type="dxa" w:w="2880"/>
          </w:tcPr>
          <w:p>
            <w:r>
              <w:t>bleijioma@yahoo.com</w:t>
            </w:r>
          </w:p>
        </w:tc>
      </w:tr>
      <w:tr>
        <w:tc>
          <w:tcPr>
            <w:tcW w:type="dxa" w:w="2880"/>
          </w:tcPr>
          <w:p>
            <w:r>
              <w:t>3627</w:t>
            </w:r>
          </w:p>
        </w:tc>
        <w:tc>
          <w:tcPr>
            <w:tcW w:type="dxa" w:w="2880"/>
          </w:tcPr>
          <w:p>
            <w:r>
              <w:t>IKEH, Chinelo Uzoamaka</w:t>
            </w:r>
          </w:p>
        </w:tc>
        <w:tc>
          <w:tcPr>
            <w:tcW w:type="dxa" w:w="2880"/>
          </w:tcPr>
          <w:p>
            <w:r>
              <w:t>cu.ikeh@unizik.edu.ng</w:t>
            </w:r>
          </w:p>
        </w:tc>
      </w:tr>
      <w:tr>
        <w:tc>
          <w:tcPr>
            <w:tcW w:type="dxa" w:w="2880"/>
          </w:tcPr>
          <w:p>
            <w:r>
              <w:t>3628</w:t>
            </w:r>
          </w:p>
        </w:tc>
        <w:tc>
          <w:tcPr>
            <w:tcW w:type="dxa" w:w="2880"/>
          </w:tcPr>
          <w:p>
            <w:r>
              <w:t>IKHUORIA, Esther Uwidia</w:t>
            </w:r>
          </w:p>
        </w:tc>
        <w:tc>
          <w:tcPr>
            <w:tcW w:type="dxa" w:w="2880"/>
          </w:tcPr>
          <w:p>
            <w:r>
              <w:t>esther.ikhuoria@uniben.edu</w:t>
            </w:r>
          </w:p>
        </w:tc>
      </w:tr>
      <w:tr>
        <w:tc>
          <w:tcPr>
            <w:tcW w:type="dxa" w:w="2880"/>
          </w:tcPr>
          <w:p>
            <w:r>
              <w:t>3629</w:t>
            </w:r>
          </w:p>
        </w:tc>
        <w:tc>
          <w:tcPr>
            <w:tcW w:type="dxa" w:w="2880"/>
          </w:tcPr>
          <w:p>
            <w:r>
              <w:t>IKOMI, Robert Bemigho</w:t>
            </w:r>
          </w:p>
        </w:tc>
        <w:tc>
          <w:tcPr>
            <w:tcW w:type="dxa" w:w="2880"/>
          </w:tcPr>
          <w:p>
            <w:r>
              <w:t>rbikomi@delsu.edu.ng</w:t>
            </w:r>
          </w:p>
        </w:tc>
      </w:tr>
      <w:tr>
        <w:tc>
          <w:tcPr>
            <w:tcW w:type="dxa" w:w="2880"/>
          </w:tcPr>
          <w:p>
            <w:r>
              <w:t>3630</w:t>
            </w:r>
          </w:p>
        </w:tc>
        <w:tc>
          <w:tcPr>
            <w:tcW w:type="dxa" w:w="2880"/>
          </w:tcPr>
          <w:p>
            <w:r>
              <w:t>ILORI, Matthew Olusoji</w:t>
            </w:r>
          </w:p>
        </w:tc>
        <w:tc>
          <w:tcPr>
            <w:tcW w:type="dxa" w:w="2880"/>
          </w:tcPr>
          <w:p>
            <w:r>
              <w:t>milori@unilag.edu.ng</w:t>
            </w:r>
          </w:p>
        </w:tc>
      </w:tr>
      <w:tr>
        <w:tc>
          <w:tcPr>
            <w:tcW w:type="dxa" w:w="2880"/>
          </w:tcPr>
          <w:p>
            <w:r>
              <w:t>3631</w:t>
            </w:r>
          </w:p>
        </w:tc>
        <w:tc>
          <w:tcPr>
            <w:tcW w:type="dxa" w:w="2880"/>
          </w:tcPr>
          <w:p>
            <w:r>
              <w:t>IMANDEH, Godwin Nyiutaha</w:t>
            </w:r>
          </w:p>
        </w:tc>
        <w:tc>
          <w:tcPr>
            <w:tcW w:type="dxa" w:w="2880"/>
          </w:tcPr>
          <w:p>
            <w:r>
              <w:t>imandehn@gmail.com</w:t>
            </w:r>
          </w:p>
        </w:tc>
      </w:tr>
      <w:tr>
        <w:tc>
          <w:tcPr>
            <w:tcW w:type="dxa" w:w="2880"/>
          </w:tcPr>
          <w:p>
            <w:r>
              <w:t>3632</w:t>
            </w:r>
          </w:p>
        </w:tc>
        <w:tc>
          <w:tcPr>
            <w:tcW w:type="dxa" w:w="2880"/>
          </w:tcPr>
          <w:p>
            <w:r>
              <w:t>IMASUEN, Okpeseyi Isaac</w:t>
            </w:r>
          </w:p>
        </w:tc>
        <w:tc>
          <w:tcPr>
            <w:tcW w:type="dxa" w:w="2880"/>
          </w:tcPr>
          <w:p>
            <w:r>
              <w:t>okpeseyi.imasuen@uniben.edu</w:t>
            </w:r>
          </w:p>
        </w:tc>
      </w:tr>
      <w:tr>
        <w:tc>
          <w:tcPr>
            <w:tcW w:type="dxa" w:w="2880"/>
          </w:tcPr>
          <w:p>
            <w:r>
              <w:t>3633</w:t>
            </w:r>
          </w:p>
        </w:tc>
        <w:tc>
          <w:tcPr>
            <w:tcW w:type="dxa" w:w="2880"/>
          </w:tcPr>
          <w:p>
            <w:r>
              <w:t>IMOOBE, Tunde Ohiokhioya</w:t>
            </w:r>
          </w:p>
        </w:tc>
        <w:tc>
          <w:tcPr>
            <w:tcW w:type="dxa" w:w="2880"/>
          </w:tcPr>
          <w:p>
            <w:r>
              <w:t>tunde.imoobe@uniben.edu</w:t>
            </w:r>
          </w:p>
        </w:tc>
      </w:tr>
      <w:tr>
        <w:tc>
          <w:tcPr>
            <w:tcW w:type="dxa" w:w="2880"/>
          </w:tcPr>
          <w:p>
            <w:r>
              <w:t>3634</w:t>
            </w:r>
          </w:p>
        </w:tc>
        <w:tc>
          <w:tcPr>
            <w:tcW w:type="dxa" w:w="2880"/>
          </w:tcPr>
          <w:p>
            <w:r>
              <w:t>INABO, Helen Ileigo</w:t>
            </w:r>
          </w:p>
        </w:tc>
        <w:tc>
          <w:tcPr>
            <w:tcW w:type="dxa" w:w="2880"/>
          </w:tcPr>
          <w:p>
            <w:r>
              <w:t>inabohelen@gmail.com</w:t>
            </w:r>
          </w:p>
        </w:tc>
      </w:tr>
      <w:tr>
        <w:tc>
          <w:tcPr>
            <w:tcW w:type="dxa" w:w="2880"/>
          </w:tcPr>
          <w:p>
            <w:r>
              <w:t>3635</w:t>
            </w:r>
          </w:p>
        </w:tc>
        <w:tc>
          <w:tcPr>
            <w:tcW w:type="dxa" w:w="2880"/>
          </w:tcPr>
          <w:p>
            <w:r>
              <w:t>INNOCENT, Onuoha Chimaeze</w:t>
            </w:r>
          </w:p>
        </w:tc>
        <w:tc>
          <w:tcPr>
            <w:tcW w:type="dxa" w:w="2880"/>
          </w:tcPr>
          <w:p>
            <w:r>
              <w:t>ochimaeze@gmail.com</w:t>
            </w:r>
          </w:p>
        </w:tc>
      </w:tr>
      <w:tr>
        <w:tc>
          <w:tcPr>
            <w:tcW w:type="dxa" w:w="2880"/>
          </w:tcPr>
          <w:p>
            <w:r>
              <w:t>3636</w:t>
            </w:r>
          </w:p>
        </w:tc>
        <w:tc>
          <w:tcPr>
            <w:tcW w:type="dxa" w:w="2880"/>
          </w:tcPr>
          <w:p>
            <w:r>
              <w:t>INUWA, Ibrahim Mohammed</w:t>
            </w:r>
          </w:p>
        </w:tc>
        <w:tc>
          <w:tcPr>
            <w:tcW w:type="dxa" w:w="2880"/>
          </w:tcPr>
          <w:p>
            <w:r>
              <w:t>ibrahim.inuwa@kasu.edu.ng</w:t>
            </w:r>
          </w:p>
        </w:tc>
      </w:tr>
      <w:tr>
        <w:tc>
          <w:tcPr>
            <w:tcW w:type="dxa" w:w="2880"/>
          </w:tcPr>
          <w:p>
            <w:r>
              <w:t>3637</w:t>
            </w:r>
          </w:p>
        </w:tc>
        <w:tc>
          <w:tcPr>
            <w:tcW w:type="dxa" w:w="2880"/>
          </w:tcPr>
          <w:p>
            <w:r>
              <w:t>INYAMA, Simeon Chioma</w:t>
            </w:r>
          </w:p>
        </w:tc>
        <w:tc>
          <w:tcPr>
            <w:tcW w:type="dxa" w:w="2880"/>
          </w:tcPr>
          <w:p>
            <w:r>
              <w:t>simeon.inyama@futo.edu.ng</w:t>
            </w:r>
          </w:p>
        </w:tc>
      </w:tr>
      <w:tr>
        <w:tc>
          <w:tcPr>
            <w:tcW w:type="dxa" w:w="2880"/>
          </w:tcPr>
          <w:p>
            <w:r>
              <w:t>3638</w:t>
            </w:r>
          </w:p>
        </w:tc>
        <w:tc>
          <w:tcPr>
            <w:tcW w:type="dxa" w:w="2880"/>
          </w:tcPr>
          <w:p>
            <w:r>
              <w:t>INYANG, Comfort Ufot</w:t>
            </w:r>
          </w:p>
        </w:tc>
        <w:tc>
          <w:tcPr>
            <w:tcW w:type="dxa" w:w="2880"/>
          </w:tcPr>
          <w:p>
            <w:r>
              <w:t>comfortinyang@uniuyo.edu.ng</w:t>
            </w:r>
          </w:p>
        </w:tc>
      </w:tr>
      <w:tr>
        <w:tc>
          <w:tcPr>
            <w:tcW w:type="dxa" w:w="2880"/>
          </w:tcPr>
          <w:p>
            <w:r>
              <w:t>3639</w:t>
            </w:r>
          </w:p>
        </w:tc>
        <w:tc>
          <w:tcPr>
            <w:tcW w:type="dxa" w:w="2880"/>
          </w:tcPr>
          <w:p>
            <w:r>
              <w:t>INYANG, Samuel Okon</w:t>
            </w:r>
          </w:p>
        </w:tc>
        <w:tc>
          <w:tcPr>
            <w:tcW w:type="dxa" w:w="2880"/>
          </w:tcPr>
          <w:p>
            <w:r>
              <w:t>inyangso@yahoo.com</w:t>
            </w:r>
          </w:p>
        </w:tc>
      </w:tr>
      <w:tr>
        <w:tc>
          <w:tcPr>
            <w:tcW w:type="dxa" w:w="2880"/>
          </w:tcPr>
          <w:p>
            <w:r>
              <w:t>3640</w:t>
            </w:r>
          </w:p>
        </w:tc>
        <w:tc>
          <w:tcPr>
            <w:tcW w:type="dxa" w:w="2880"/>
          </w:tcPr>
          <w:p>
            <w:r>
              <w:t>IORTSUUN, Dora Nguemo</w:t>
            </w:r>
          </w:p>
        </w:tc>
        <w:tc>
          <w:tcPr>
            <w:tcW w:type="dxa" w:w="2880"/>
          </w:tcPr>
          <w:p>
            <w:r>
              <w:t>amoter2001@yahoo.com</w:t>
            </w:r>
          </w:p>
        </w:tc>
      </w:tr>
      <w:tr>
        <w:tc>
          <w:tcPr>
            <w:tcW w:type="dxa" w:w="2880"/>
          </w:tcPr>
          <w:p>
            <w:r>
              <w:t>3641</w:t>
            </w:r>
          </w:p>
        </w:tc>
        <w:tc>
          <w:tcPr>
            <w:tcW w:type="dxa" w:w="2880"/>
          </w:tcPr>
          <w:p>
            <w:r>
              <w:t>ISA, Hauwau</w:t>
            </w:r>
          </w:p>
        </w:tc>
        <w:tc>
          <w:tcPr>
            <w:tcW w:type="dxa" w:w="2880"/>
          </w:tcPr>
          <w:p>
            <w:r>
              <w:t>kulubappa@yahoo.com</w:t>
            </w:r>
          </w:p>
        </w:tc>
      </w:tr>
      <w:tr>
        <w:tc>
          <w:tcPr>
            <w:tcW w:type="dxa" w:w="2880"/>
          </w:tcPr>
          <w:p>
            <w:r>
              <w:t>3642</w:t>
            </w:r>
          </w:p>
        </w:tc>
        <w:tc>
          <w:tcPr>
            <w:tcW w:type="dxa" w:w="2880"/>
          </w:tcPr>
          <w:p>
            <w:r>
              <w:t>ISAH, Audu</w:t>
            </w:r>
          </w:p>
        </w:tc>
        <w:tc>
          <w:tcPr>
            <w:tcW w:type="dxa" w:w="2880"/>
          </w:tcPr>
          <w:p>
            <w:r>
              <w:t>aisah@futminna.edu.ng</w:t>
            </w:r>
          </w:p>
        </w:tc>
      </w:tr>
      <w:tr>
        <w:tc>
          <w:tcPr>
            <w:tcW w:type="dxa" w:w="2880"/>
          </w:tcPr>
          <w:p>
            <w:r>
              <w:t>3643</w:t>
            </w:r>
          </w:p>
        </w:tc>
        <w:tc>
          <w:tcPr>
            <w:tcW w:type="dxa" w:w="2880"/>
          </w:tcPr>
          <w:p>
            <w:r>
              <w:t>ISAH, Kasim Uthman</w:t>
            </w:r>
          </w:p>
        </w:tc>
        <w:tc>
          <w:tcPr>
            <w:tcW w:type="dxa" w:w="2880"/>
          </w:tcPr>
          <w:p>
            <w:r>
              <w:t>kasim309@futminna.edu.ng</w:t>
            </w:r>
          </w:p>
        </w:tc>
      </w:tr>
      <w:tr>
        <w:tc>
          <w:tcPr>
            <w:tcW w:type="dxa" w:w="2880"/>
          </w:tcPr>
          <w:p>
            <w:r>
              <w:t>3644</w:t>
            </w:r>
          </w:p>
        </w:tc>
        <w:tc>
          <w:tcPr>
            <w:tcW w:type="dxa" w:w="2880"/>
          </w:tcPr>
          <w:p>
            <w:r>
              <w:t>ISHIEKWENE, Cyril Chukwuka</w:t>
            </w:r>
          </w:p>
        </w:tc>
        <w:tc>
          <w:tcPr>
            <w:tcW w:type="dxa" w:w="2880"/>
          </w:tcPr>
          <w:p>
            <w:r>
              <w:t>ccishiekwene@uniben.edu</w:t>
            </w:r>
          </w:p>
        </w:tc>
      </w:tr>
      <w:tr>
        <w:tc>
          <w:tcPr>
            <w:tcW w:type="dxa" w:w="2880"/>
          </w:tcPr>
          <w:p>
            <w:r>
              <w:t>3645</w:t>
            </w:r>
          </w:p>
        </w:tc>
        <w:tc>
          <w:tcPr>
            <w:tcW w:type="dxa" w:w="2880"/>
          </w:tcPr>
          <w:p>
            <w:r>
              <w:t>ISHOLA, Olajuwon Bakai</w:t>
            </w:r>
          </w:p>
        </w:tc>
        <w:tc>
          <w:tcPr>
            <w:tcW w:type="dxa" w:w="2880"/>
          </w:tcPr>
          <w:p>
            <w:r>
              <w:t>olajuwonishola@yahoo.com</w:t>
            </w:r>
          </w:p>
        </w:tc>
      </w:tr>
      <w:tr>
        <w:tc>
          <w:tcPr>
            <w:tcW w:type="dxa" w:w="2880"/>
          </w:tcPr>
          <w:p>
            <w:r>
              <w:t>3646</w:t>
            </w:r>
          </w:p>
        </w:tc>
        <w:tc>
          <w:tcPr>
            <w:tcW w:type="dxa" w:w="2880"/>
          </w:tcPr>
          <w:p>
            <w:r>
              <w:t>ISSA, Abdulwahab Olanrewaju</w:t>
            </w:r>
          </w:p>
        </w:tc>
        <w:tc>
          <w:tcPr>
            <w:tcW w:type="dxa" w:w="2880"/>
          </w:tcPr>
          <w:p>
            <w:r>
              <w:t>drissa.ao@unilorin.edu.ng</w:t>
            </w:r>
          </w:p>
        </w:tc>
      </w:tr>
      <w:tr>
        <w:tc>
          <w:tcPr>
            <w:tcW w:type="dxa" w:w="2880"/>
          </w:tcPr>
          <w:p>
            <w:r>
              <w:t>3647</w:t>
            </w:r>
          </w:p>
        </w:tc>
        <w:tc>
          <w:tcPr>
            <w:tcW w:type="dxa" w:w="2880"/>
          </w:tcPr>
          <w:p>
            <w:r>
              <w:t>ISU, Nnennaya Rosemary</w:t>
            </w:r>
          </w:p>
        </w:tc>
        <w:tc>
          <w:tcPr>
            <w:tcW w:type="dxa" w:w="2880"/>
          </w:tcPr>
          <w:p>
            <w:r>
              <w:t>adanniaisu@yahoo.com</w:t>
            </w:r>
          </w:p>
        </w:tc>
      </w:tr>
      <w:tr>
        <w:tc>
          <w:tcPr>
            <w:tcW w:type="dxa" w:w="2880"/>
          </w:tcPr>
          <w:p>
            <w:r>
              <w:t>3648</w:t>
            </w:r>
          </w:p>
        </w:tc>
        <w:tc>
          <w:tcPr>
            <w:tcW w:type="dxa" w:w="2880"/>
          </w:tcPr>
          <w:p>
            <w:r>
              <w:t>ITA, Benedict Iserom</w:t>
            </w:r>
          </w:p>
        </w:tc>
        <w:tc>
          <w:tcPr>
            <w:tcW w:type="dxa" w:w="2880"/>
          </w:tcPr>
          <w:p>
            <w:r>
              <w:t>iserom2001@yahoo.com</w:t>
            </w:r>
          </w:p>
        </w:tc>
      </w:tr>
      <w:tr>
        <w:tc>
          <w:tcPr>
            <w:tcW w:type="dxa" w:w="2880"/>
          </w:tcPr>
          <w:p>
            <w:r>
              <w:t>3649</w:t>
            </w:r>
          </w:p>
        </w:tc>
        <w:tc>
          <w:tcPr>
            <w:tcW w:type="dxa" w:w="2880"/>
          </w:tcPr>
          <w:p>
            <w:r>
              <w:t>ITAH, Alfred Young</w:t>
            </w:r>
          </w:p>
        </w:tc>
        <w:tc>
          <w:tcPr>
            <w:tcW w:type="dxa" w:w="2880"/>
          </w:tcPr>
          <w:p>
            <w:r>
              <w:t>alfreditah@gmail.com</w:t>
            </w:r>
          </w:p>
        </w:tc>
      </w:tr>
      <w:tr>
        <w:tc>
          <w:tcPr>
            <w:tcW w:type="dxa" w:w="2880"/>
          </w:tcPr>
          <w:p>
            <w:r>
              <w:t>3650</w:t>
            </w:r>
          </w:p>
        </w:tc>
        <w:tc>
          <w:tcPr>
            <w:tcW w:type="dxa" w:w="2880"/>
          </w:tcPr>
          <w:p>
            <w:r>
              <w:t>ITUEN, Eno Etim</w:t>
            </w:r>
          </w:p>
        </w:tc>
        <w:tc>
          <w:tcPr>
            <w:tcW w:type="dxa" w:w="2880"/>
          </w:tcPr>
          <w:p>
            <w:r>
              <w:t>enoeituen@uniuyo.edu.ng</w:t>
            </w:r>
          </w:p>
        </w:tc>
      </w:tr>
      <w:tr>
        <w:tc>
          <w:tcPr>
            <w:tcW w:type="dxa" w:w="2880"/>
          </w:tcPr>
          <w:p>
            <w:r>
              <w:t>3651</w:t>
            </w:r>
          </w:p>
        </w:tc>
        <w:tc>
          <w:tcPr>
            <w:tcW w:type="dxa" w:w="2880"/>
          </w:tcPr>
          <w:p>
            <w:r>
              <w:t>IWUEZE, Miriam Okwudili</w:t>
            </w:r>
          </w:p>
        </w:tc>
        <w:tc>
          <w:tcPr>
            <w:tcW w:type="dxa" w:w="2880"/>
          </w:tcPr>
          <w:p>
            <w:r>
              <w:t>mo.obiukwu@unizik.edu.ng</w:t>
            </w:r>
          </w:p>
        </w:tc>
      </w:tr>
      <w:tr>
        <w:tc>
          <w:tcPr>
            <w:tcW w:type="dxa" w:w="2880"/>
          </w:tcPr>
          <w:p>
            <w:r>
              <w:t>3652</w:t>
            </w:r>
          </w:p>
        </w:tc>
        <w:tc>
          <w:tcPr>
            <w:tcW w:type="dxa" w:w="2880"/>
          </w:tcPr>
          <w:p>
            <w:r>
              <w:t>IYAMU, Eghosasere</w:t>
            </w:r>
          </w:p>
        </w:tc>
        <w:tc>
          <w:tcPr>
            <w:tcW w:type="dxa" w:w="2880"/>
          </w:tcPr>
          <w:p>
            <w:r>
              <w:t>eghosasere.iyamu@uniben.edu</w:t>
            </w:r>
          </w:p>
        </w:tc>
      </w:tr>
      <w:tr>
        <w:tc>
          <w:tcPr>
            <w:tcW w:type="dxa" w:w="2880"/>
          </w:tcPr>
          <w:p>
            <w:r>
              <w:t>3653</w:t>
            </w:r>
          </w:p>
        </w:tc>
        <w:tc>
          <w:tcPr>
            <w:tcW w:type="dxa" w:w="2880"/>
          </w:tcPr>
          <w:p>
            <w:r>
              <w:t>IYASE, Samuel Azubuike</w:t>
            </w:r>
          </w:p>
        </w:tc>
        <w:tc>
          <w:tcPr>
            <w:tcW w:type="dxa" w:w="2880"/>
          </w:tcPr>
          <w:p>
            <w:r>
              <w:t>samuel.iyase@covenantuniversity.edu.ng</w:t>
            </w:r>
          </w:p>
        </w:tc>
      </w:tr>
      <w:tr>
        <w:tc>
          <w:tcPr>
            <w:tcW w:type="dxa" w:w="2880"/>
          </w:tcPr>
          <w:p>
            <w:r>
              <w:t>3654</w:t>
            </w:r>
          </w:p>
        </w:tc>
        <w:tc>
          <w:tcPr>
            <w:tcW w:type="dxa" w:w="2880"/>
          </w:tcPr>
          <w:p>
            <w:r>
              <w:t>IZUNDU, Alexander Ikechukwu</w:t>
            </w:r>
          </w:p>
        </w:tc>
        <w:tc>
          <w:tcPr>
            <w:tcW w:type="dxa" w:w="2880"/>
          </w:tcPr>
          <w:p>
            <w:r>
              <w:t>izunduik@yahoo.com</w:t>
            </w:r>
          </w:p>
        </w:tc>
      </w:tr>
      <w:tr>
        <w:tc>
          <w:tcPr>
            <w:tcW w:type="dxa" w:w="2880"/>
          </w:tcPr>
          <w:p>
            <w:r>
              <w:t>3655</w:t>
            </w:r>
          </w:p>
        </w:tc>
        <w:tc>
          <w:tcPr>
            <w:tcW w:type="dxa" w:w="2880"/>
          </w:tcPr>
          <w:p>
            <w:r>
              <w:t>JA'AFARU, Mohammed Inuwa</w:t>
            </w:r>
          </w:p>
        </w:tc>
        <w:tc>
          <w:tcPr>
            <w:tcW w:type="dxa" w:w="2880"/>
          </w:tcPr>
          <w:p>
            <w:r>
              <w:t>mijaafaru@mautech.edu.ng</w:t>
            </w:r>
          </w:p>
        </w:tc>
      </w:tr>
      <w:tr>
        <w:tc>
          <w:tcPr>
            <w:tcW w:type="dxa" w:w="2880"/>
          </w:tcPr>
          <w:p>
            <w:r>
              <w:t>3656</w:t>
            </w:r>
          </w:p>
        </w:tc>
        <w:tc>
          <w:tcPr>
            <w:tcW w:type="dxa" w:w="2880"/>
          </w:tcPr>
          <w:p>
            <w:r>
              <w:t>JACOB, John Olusanya</w:t>
            </w:r>
          </w:p>
        </w:tc>
        <w:tc>
          <w:tcPr>
            <w:tcW w:type="dxa" w:w="2880"/>
          </w:tcPr>
          <w:p>
            <w:r>
              <w:t>john.jacob@futminna.edu.ng</w:t>
            </w:r>
          </w:p>
        </w:tc>
      </w:tr>
      <w:tr>
        <w:tc>
          <w:tcPr>
            <w:tcW w:type="dxa" w:w="2880"/>
          </w:tcPr>
          <w:p>
            <w:r>
              <w:t>3657</w:t>
            </w:r>
          </w:p>
        </w:tc>
        <w:tc>
          <w:tcPr>
            <w:tcW w:type="dxa" w:w="2880"/>
          </w:tcPr>
          <w:p>
            <w:r>
              <w:t>JAJA, Emylia Tamunodiari</w:t>
            </w:r>
          </w:p>
        </w:tc>
        <w:tc>
          <w:tcPr>
            <w:tcW w:type="dxa" w:w="2880"/>
          </w:tcPr>
          <w:p>
            <w:r>
              <w:t>emylia.jaja1@ust.edu.ng</w:t>
            </w:r>
          </w:p>
        </w:tc>
      </w:tr>
      <w:tr>
        <w:tc>
          <w:tcPr>
            <w:tcW w:type="dxa" w:w="2880"/>
          </w:tcPr>
          <w:p>
            <w:r>
              <w:t>3658</w:t>
            </w:r>
          </w:p>
        </w:tc>
        <w:tc>
          <w:tcPr>
            <w:tcW w:type="dxa" w:w="2880"/>
          </w:tcPr>
          <w:p>
            <w:r>
              <w:t>JAMES, Dorcas Bolanle</w:t>
            </w:r>
          </w:p>
        </w:tc>
        <w:tc>
          <w:tcPr>
            <w:tcW w:type="dxa" w:w="2880"/>
          </w:tcPr>
          <w:p>
            <w:r>
              <w:t>dbjams16187@yahoo.com</w:t>
            </w:r>
          </w:p>
        </w:tc>
      </w:tr>
      <w:tr>
        <w:tc>
          <w:tcPr>
            <w:tcW w:type="dxa" w:w="2880"/>
          </w:tcPr>
          <w:p>
            <w:r>
              <w:t>3659</w:t>
            </w:r>
          </w:p>
        </w:tc>
        <w:tc>
          <w:tcPr>
            <w:tcW w:type="dxa" w:w="2880"/>
          </w:tcPr>
          <w:p>
            <w:r>
              <w:t>JAMES-RUGU, Naomi Nari</w:t>
            </w:r>
          </w:p>
        </w:tc>
        <w:tc>
          <w:tcPr>
            <w:tcW w:type="dxa" w:w="2880"/>
          </w:tcPr>
          <w:p>
            <w:r>
              <w:t>jamesnaomir@gmail.com</w:t>
            </w:r>
          </w:p>
        </w:tc>
      </w:tr>
      <w:tr>
        <w:tc>
          <w:tcPr>
            <w:tcW w:type="dxa" w:w="2880"/>
          </w:tcPr>
          <w:p>
            <w:r>
              <w:t>3660</w:t>
            </w:r>
          </w:p>
        </w:tc>
        <w:tc>
          <w:tcPr>
            <w:tcW w:type="dxa" w:w="2880"/>
          </w:tcPr>
          <w:p>
            <w:r>
              <w:t>JAPHET, Wisdom Sohunago</w:t>
            </w:r>
          </w:p>
        </w:tc>
        <w:tc>
          <w:tcPr>
            <w:tcW w:type="dxa" w:w="2880"/>
          </w:tcPr>
          <w:p>
            <w:r>
              <w:t>wsjaphet@abu.edu.ng</w:t>
            </w:r>
          </w:p>
        </w:tc>
      </w:tr>
      <w:tr>
        <w:tc>
          <w:tcPr>
            <w:tcW w:type="dxa" w:w="2880"/>
          </w:tcPr>
          <w:p>
            <w:r>
              <w:t>3661</w:t>
            </w:r>
          </w:p>
        </w:tc>
        <w:tc>
          <w:tcPr>
            <w:tcW w:type="dxa" w:w="2880"/>
          </w:tcPr>
          <w:p>
            <w:r>
              <w:t>JEGEDE, Oluwagbemiga Olawale</w:t>
            </w:r>
          </w:p>
        </w:tc>
        <w:tc>
          <w:tcPr>
            <w:tcW w:type="dxa" w:w="2880"/>
          </w:tcPr>
          <w:p>
            <w:r>
              <w:t>oojegede@yahoo.com</w:t>
            </w:r>
          </w:p>
        </w:tc>
      </w:tr>
      <w:tr>
        <w:tc>
          <w:tcPr>
            <w:tcW w:type="dxa" w:w="2880"/>
          </w:tcPr>
          <w:p>
            <w:r>
              <w:t>3662</w:t>
            </w:r>
          </w:p>
        </w:tc>
        <w:tc>
          <w:tcPr>
            <w:tcW w:type="dxa" w:w="2880"/>
          </w:tcPr>
          <w:p>
            <w:r>
              <w:t>JIBIRI, Nnamdi Norbert</w:t>
            </w:r>
          </w:p>
        </w:tc>
        <w:tc>
          <w:tcPr>
            <w:tcW w:type="dxa" w:w="2880"/>
          </w:tcPr>
          <w:p>
            <w:r>
              <w:t>jibirinn@yahoo.com</w:t>
            </w:r>
          </w:p>
        </w:tc>
      </w:tr>
      <w:tr>
        <w:tc>
          <w:tcPr>
            <w:tcW w:type="dxa" w:w="2880"/>
          </w:tcPr>
          <w:p>
            <w:r>
              <w:t>3663</w:t>
            </w:r>
          </w:p>
        </w:tc>
        <w:tc>
          <w:tcPr>
            <w:tcW w:type="dxa" w:w="2880"/>
          </w:tcPr>
          <w:p>
            <w:r>
              <w:t>JIBRIL, Haruna Mohammed</w:t>
            </w:r>
          </w:p>
        </w:tc>
        <w:tc>
          <w:tcPr>
            <w:tcW w:type="dxa" w:w="2880"/>
          </w:tcPr>
          <w:p>
            <w:r>
              <w:t>alharun2004@yahoo.com</w:t>
            </w:r>
          </w:p>
        </w:tc>
      </w:tr>
      <w:tr>
        <w:tc>
          <w:tcPr>
            <w:tcW w:type="dxa" w:w="2880"/>
          </w:tcPr>
          <w:p>
            <w:r>
              <w:t>3664</w:t>
            </w:r>
          </w:p>
        </w:tc>
        <w:tc>
          <w:tcPr>
            <w:tcW w:type="dxa" w:w="2880"/>
          </w:tcPr>
          <w:p>
            <w:r>
              <w:t>JIGAM, Ali Audu</w:t>
            </w:r>
          </w:p>
        </w:tc>
        <w:tc>
          <w:tcPr>
            <w:tcW w:type="dxa" w:w="2880"/>
          </w:tcPr>
          <w:p>
            <w:r>
              <w:t>a.jigam@futminna.edu.ng</w:t>
            </w:r>
          </w:p>
        </w:tc>
      </w:tr>
      <w:tr>
        <w:tc>
          <w:tcPr>
            <w:tcW w:type="dxa" w:w="2880"/>
          </w:tcPr>
          <w:p>
            <w:r>
              <w:t>3665</w:t>
            </w:r>
          </w:p>
        </w:tc>
        <w:tc>
          <w:tcPr>
            <w:tcW w:type="dxa" w:w="2880"/>
          </w:tcPr>
          <w:p>
            <w:r>
              <w:t>JIYA, Mohammed</w:t>
            </w:r>
          </w:p>
        </w:tc>
        <w:tc>
          <w:tcPr>
            <w:tcW w:type="dxa" w:w="2880"/>
          </w:tcPr>
          <w:p>
            <w:r>
              <w:t>m.jiya@futminna.edu.ng</w:t>
            </w:r>
          </w:p>
        </w:tc>
      </w:tr>
      <w:tr>
        <w:tc>
          <w:tcPr>
            <w:tcW w:type="dxa" w:w="2880"/>
          </w:tcPr>
          <w:p>
            <w:r>
              <w:t>3666</w:t>
            </w:r>
          </w:p>
        </w:tc>
        <w:tc>
          <w:tcPr>
            <w:tcW w:type="dxa" w:w="2880"/>
          </w:tcPr>
          <w:p>
            <w:r>
              <w:t>JOHNBULL, Echeme Onyekachi</w:t>
            </w:r>
          </w:p>
        </w:tc>
        <w:tc>
          <w:tcPr>
            <w:tcW w:type="dxa" w:w="2880"/>
          </w:tcPr>
          <w:p>
            <w:r>
              <w:t>jb.tbulle@gmail.com</w:t>
            </w:r>
          </w:p>
        </w:tc>
      </w:tr>
      <w:tr>
        <w:tc>
          <w:tcPr>
            <w:tcW w:type="dxa" w:w="2880"/>
          </w:tcPr>
          <w:p>
            <w:r>
              <w:t>3667</w:t>
            </w:r>
          </w:p>
        </w:tc>
        <w:tc>
          <w:tcPr>
            <w:tcW w:type="dxa" w:w="2880"/>
          </w:tcPr>
          <w:p>
            <w:r>
              <w:t>JOLAYEMI, Emmanuel Teju</w:t>
            </w:r>
          </w:p>
        </w:tc>
        <w:tc>
          <w:tcPr>
            <w:tcW w:type="dxa" w:w="2880"/>
          </w:tcPr>
          <w:p>
            <w:r>
              <w:t>tejujola@unilorin.edu.ng</w:t>
            </w:r>
          </w:p>
        </w:tc>
      </w:tr>
      <w:tr>
        <w:tc>
          <w:tcPr>
            <w:tcW w:type="dxa" w:w="2880"/>
          </w:tcPr>
          <w:p>
            <w:r>
              <w:t>3668</w:t>
            </w:r>
          </w:p>
        </w:tc>
        <w:tc>
          <w:tcPr>
            <w:tcW w:type="dxa" w:w="2880"/>
          </w:tcPr>
          <w:p>
            <w:r>
              <w:t>JOSIAH, Sunday Joel</w:t>
            </w:r>
          </w:p>
        </w:tc>
        <w:tc>
          <w:tcPr>
            <w:tcW w:type="dxa" w:w="2880"/>
          </w:tcPr>
          <w:p>
            <w:r>
              <w:t>josiahsunday@iuokada.edu.ng</w:t>
            </w:r>
          </w:p>
        </w:tc>
      </w:tr>
      <w:tr>
        <w:tc>
          <w:tcPr>
            <w:tcW w:type="dxa" w:w="2880"/>
          </w:tcPr>
          <w:p>
            <w:r>
              <w:t>3669</w:t>
            </w:r>
          </w:p>
        </w:tc>
        <w:tc>
          <w:tcPr>
            <w:tcW w:type="dxa" w:w="2880"/>
          </w:tcPr>
          <w:p>
            <w:r>
              <w:t>KAREEM, Sarafadeen Olateju</w:t>
            </w:r>
          </w:p>
        </w:tc>
        <w:tc>
          <w:tcPr>
            <w:tcW w:type="dxa" w:w="2880"/>
          </w:tcPr>
          <w:p>
            <w:r>
              <w:t>sharafkareem@yahoo.co.uk</w:t>
            </w:r>
          </w:p>
        </w:tc>
      </w:tr>
      <w:tr>
        <w:tc>
          <w:tcPr>
            <w:tcW w:type="dxa" w:w="2880"/>
          </w:tcPr>
          <w:p>
            <w:r>
              <w:t>3670</w:t>
            </w:r>
          </w:p>
        </w:tc>
        <w:tc>
          <w:tcPr>
            <w:tcW w:type="dxa" w:w="2880"/>
          </w:tcPr>
          <w:p>
            <w:r>
              <w:t>KAURANGINI, Muhammad Lawan</w:t>
            </w:r>
          </w:p>
        </w:tc>
        <w:tc>
          <w:tcPr>
            <w:tcW w:type="dxa" w:w="2880"/>
          </w:tcPr>
          <w:p>
            <w:r>
              <w:t>kaurangini@yahoo.com</w:t>
            </w:r>
          </w:p>
        </w:tc>
      </w:tr>
      <w:tr>
        <w:tc>
          <w:tcPr>
            <w:tcW w:type="dxa" w:w="2880"/>
          </w:tcPr>
          <w:p>
            <w:r>
              <w:t>3671</w:t>
            </w:r>
          </w:p>
        </w:tc>
        <w:tc>
          <w:tcPr>
            <w:tcW w:type="dxa" w:w="2880"/>
          </w:tcPr>
          <w:p>
            <w:r>
              <w:t>KEHINDE, Iyabode Adekemi</w:t>
            </w:r>
          </w:p>
        </w:tc>
        <w:tc>
          <w:tcPr>
            <w:tcW w:type="dxa" w:w="2880"/>
          </w:tcPr>
          <w:p>
            <w:r>
              <w:t>kehindeia@funaab.edu.ng</w:t>
            </w:r>
          </w:p>
        </w:tc>
      </w:tr>
      <w:tr>
        <w:tc>
          <w:tcPr>
            <w:tcW w:type="dxa" w:w="2880"/>
          </w:tcPr>
          <w:p>
            <w:r>
              <w:t>3672</w:t>
            </w:r>
          </w:p>
        </w:tc>
        <w:tc>
          <w:tcPr>
            <w:tcW w:type="dxa" w:w="2880"/>
          </w:tcPr>
          <w:p>
            <w:r>
              <w:t>KEKE, Romanus Ibeawuchi</w:t>
            </w:r>
          </w:p>
        </w:tc>
        <w:tc>
          <w:tcPr>
            <w:tcW w:type="dxa" w:w="2880"/>
          </w:tcPr>
          <w:p>
            <w:r>
              <w:t>ibeawuchromanus@gmail.com</w:t>
            </w:r>
          </w:p>
        </w:tc>
      </w:tr>
      <w:tr>
        <w:tc>
          <w:tcPr>
            <w:tcW w:type="dxa" w:w="2880"/>
          </w:tcPr>
          <w:p>
            <w:r>
              <w:t>3673</w:t>
            </w:r>
          </w:p>
        </w:tc>
        <w:tc>
          <w:tcPr>
            <w:tcW w:type="dxa" w:w="2880"/>
          </w:tcPr>
          <w:p>
            <w:r>
              <w:t>KELA, Santaya Larit</w:t>
            </w:r>
          </w:p>
        </w:tc>
        <w:tc>
          <w:tcPr>
            <w:tcW w:type="dxa" w:w="2880"/>
          </w:tcPr>
          <w:p>
            <w:r>
              <w:t>profsantayakela51@gmail.com</w:t>
            </w:r>
          </w:p>
        </w:tc>
      </w:tr>
      <w:tr>
        <w:tc>
          <w:tcPr>
            <w:tcW w:type="dxa" w:w="2880"/>
          </w:tcPr>
          <w:p>
            <w:r>
              <w:t>3674</w:t>
            </w:r>
          </w:p>
        </w:tc>
        <w:tc>
          <w:tcPr>
            <w:tcW w:type="dxa" w:w="2880"/>
          </w:tcPr>
          <w:p>
            <w:r>
              <w:t>KHAN, Moharram Ali</w:t>
            </w:r>
          </w:p>
        </w:tc>
        <w:tc>
          <w:tcPr>
            <w:tcW w:type="dxa" w:w="2880"/>
          </w:tcPr>
          <w:p>
            <w:r>
              <w:t>moharram.alikhan@umyu.edu.ng</w:t>
            </w:r>
          </w:p>
        </w:tc>
      </w:tr>
      <w:tr>
        <w:tc>
          <w:tcPr>
            <w:tcW w:type="dxa" w:w="2880"/>
          </w:tcPr>
          <w:p>
            <w:r>
              <w:t>3675</w:t>
            </w:r>
          </w:p>
        </w:tc>
        <w:tc>
          <w:tcPr>
            <w:tcW w:type="dxa" w:w="2880"/>
          </w:tcPr>
          <w:p>
            <w:r>
              <w:t>KIMBIR, Richard Anande</w:t>
            </w:r>
          </w:p>
        </w:tc>
        <w:tc>
          <w:tcPr>
            <w:tcW w:type="dxa" w:w="2880"/>
          </w:tcPr>
          <w:p>
            <w:r>
              <w:t>anandekimbir@gmail.com</w:t>
            </w:r>
          </w:p>
        </w:tc>
      </w:tr>
      <w:tr>
        <w:tc>
          <w:tcPr>
            <w:tcW w:type="dxa" w:w="2880"/>
          </w:tcPr>
          <w:p>
            <w:r>
              <w:t>3676</w:t>
            </w:r>
          </w:p>
        </w:tc>
        <w:tc>
          <w:tcPr>
            <w:tcW w:type="dxa" w:w="2880"/>
          </w:tcPr>
          <w:p>
            <w:r>
              <w:t>KIO, Janet Janet</w:t>
            </w:r>
          </w:p>
        </w:tc>
        <w:tc>
          <w:tcPr>
            <w:tcW w:type="dxa" w:w="2880"/>
          </w:tcPr>
          <w:p>
            <w:r>
              <w:t>kioj@babcock.edu.ng</w:t>
            </w:r>
          </w:p>
        </w:tc>
      </w:tr>
      <w:tr>
        <w:tc>
          <w:tcPr>
            <w:tcW w:type="dxa" w:w="2880"/>
          </w:tcPr>
          <w:p>
            <w:r>
              <w:t>3677</w:t>
            </w:r>
          </w:p>
        </w:tc>
        <w:tc>
          <w:tcPr>
            <w:tcW w:type="dxa" w:w="2880"/>
          </w:tcPr>
          <w:p>
            <w:r>
              <w:t>KOGI, Ezekiel</w:t>
            </w:r>
          </w:p>
        </w:tc>
        <w:tc>
          <w:tcPr>
            <w:tcW w:type="dxa" w:w="2880"/>
          </w:tcPr>
          <w:p>
            <w:r>
              <w:t>ekogi.96@gmail.com</w:t>
            </w:r>
          </w:p>
        </w:tc>
      </w:tr>
      <w:tr>
        <w:tc>
          <w:tcPr>
            <w:tcW w:type="dxa" w:w="2880"/>
          </w:tcPr>
          <w:p>
            <w:r>
              <w:t>3678</w:t>
            </w:r>
          </w:p>
        </w:tc>
        <w:tc>
          <w:tcPr>
            <w:tcW w:type="dxa" w:w="2880"/>
          </w:tcPr>
          <w:p>
            <w:r>
              <w:t>KOKI, Fatima Salmanu</w:t>
            </w:r>
          </w:p>
        </w:tc>
        <w:tc>
          <w:tcPr>
            <w:tcW w:type="dxa" w:w="2880"/>
          </w:tcPr>
          <w:p>
            <w:r>
              <w:t>fskoki.phy@buk.edu.ng</w:t>
            </w:r>
          </w:p>
        </w:tc>
      </w:tr>
      <w:tr>
        <w:tc>
          <w:tcPr>
            <w:tcW w:type="dxa" w:w="2880"/>
          </w:tcPr>
          <w:p>
            <w:r>
              <w:t>3679</w:t>
            </w:r>
          </w:p>
        </w:tc>
        <w:tc>
          <w:tcPr>
            <w:tcW w:type="dxa" w:w="2880"/>
          </w:tcPr>
          <w:p>
            <w:r>
              <w:t>KOLAWOLE, Gabriel Ayowole</w:t>
            </w:r>
          </w:p>
        </w:tc>
        <w:tc>
          <w:tcPr>
            <w:tcW w:type="dxa" w:w="2880"/>
          </w:tcPr>
          <w:p>
            <w:r>
              <w:t>kolawoleg@run.edu.ng</w:t>
            </w:r>
          </w:p>
        </w:tc>
      </w:tr>
      <w:tr>
        <w:tc>
          <w:tcPr>
            <w:tcW w:type="dxa" w:w="2880"/>
          </w:tcPr>
          <w:p>
            <w:r>
              <w:t>3680</w:t>
            </w:r>
          </w:p>
        </w:tc>
        <w:tc>
          <w:tcPr>
            <w:tcW w:type="dxa" w:w="2880"/>
          </w:tcPr>
          <w:p>
            <w:r>
              <w:t>KOLAWOLE, Oladunmoye Muftau</w:t>
            </w:r>
          </w:p>
        </w:tc>
        <w:tc>
          <w:tcPr>
            <w:tcW w:type="dxa" w:w="2880"/>
          </w:tcPr>
          <w:p>
            <w:r>
              <w:t>mkoladunmoye@futa.edu.ng</w:t>
            </w:r>
          </w:p>
        </w:tc>
      </w:tr>
      <w:tr>
        <w:tc>
          <w:tcPr>
            <w:tcW w:type="dxa" w:w="2880"/>
          </w:tcPr>
          <w:p>
            <w:r>
              <w:t>3681</w:t>
            </w:r>
          </w:p>
        </w:tc>
        <w:tc>
          <w:tcPr>
            <w:tcW w:type="dxa" w:w="2880"/>
          </w:tcPr>
          <w:p>
            <w:r>
              <w:t>KOLAWOLE, Olatunji Matthew</w:t>
            </w:r>
          </w:p>
        </w:tc>
        <w:tc>
          <w:tcPr>
            <w:tcW w:type="dxa" w:w="2880"/>
          </w:tcPr>
          <w:p>
            <w:r>
              <w:t>omk@unilorin.edu.ng</w:t>
            </w:r>
          </w:p>
        </w:tc>
      </w:tr>
      <w:tr>
        <w:tc>
          <w:tcPr>
            <w:tcW w:type="dxa" w:w="2880"/>
          </w:tcPr>
          <w:p>
            <w:r>
              <w:t>3682</w:t>
            </w:r>
          </w:p>
        </w:tc>
        <w:tc>
          <w:tcPr>
            <w:tcW w:type="dxa" w:w="2880"/>
          </w:tcPr>
          <w:p>
            <w:r>
              <w:t>KOLO, Modu Alhaji</w:t>
            </w:r>
          </w:p>
        </w:tc>
        <w:tc>
          <w:tcPr>
            <w:tcW w:type="dxa" w:w="2880"/>
          </w:tcPr>
          <w:p>
            <w:r>
              <w:t>amodukolo@gmail.com</w:t>
            </w:r>
          </w:p>
        </w:tc>
      </w:tr>
      <w:tr>
        <w:tc>
          <w:tcPr>
            <w:tcW w:type="dxa" w:w="2880"/>
          </w:tcPr>
          <w:p>
            <w:r>
              <w:t>3683</w:t>
            </w:r>
          </w:p>
        </w:tc>
        <w:tc>
          <w:tcPr>
            <w:tcW w:type="dxa" w:w="2880"/>
          </w:tcPr>
          <w:p>
            <w:r>
              <w:t>KORIKO, Olubode Kolade</w:t>
            </w:r>
          </w:p>
        </w:tc>
        <w:tc>
          <w:tcPr>
            <w:tcW w:type="dxa" w:w="2880"/>
          </w:tcPr>
          <w:p>
            <w:r>
              <w:t>okkoriko@futa.edu.ng</w:t>
            </w:r>
          </w:p>
        </w:tc>
      </w:tr>
      <w:tr>
        <w:tc>
          <w:tcPr>
            <w:tcW w:type="dxa" w:w="2880"/>
          </w:tcPr>
          <w:p>
            <w:r>
              <w:t>3684</w:t>
            </w:r>
          </w:p>
        </w:tc>
        <w:tc>
          <w:tcPr>
            <w:tcW w:type="dxa" w:w="2880"/>
          </w:tcPr>
          <w:p>
            <w:r>
              <w:t>KUFORIJI, Olubukola Omoniyi</w:t>
            </w:r>
          </w:p>
        </w:tc>
        <w:tc>
          <w:tcPr>
            <w:tcW w:type="dxa" w:w="2880"/>
          </w:tcPr>
          <w:p>
            <w:r>
              <w:t>bukkolak@yahoo.com</w:t>
            </w:r>
          </w:p>
        </w:tc>
      </w:tr>
      <w:tr>
        <w:tc>
          <w:tcPr>
            <w:tcW w:type="dxa" w:w="2880"/>
          </w:tcPr>
          <w:p>
            <w:r>
              <w:t>3685</w:t>
            </w:r>
          </w:p>
        </w:tc>
        <w:tc>
          <w:tcPr>
            <w:tcW w:type="dxa" w:w="2880"/>
          </w:tcPr>
          <w:p>
            <w:r>
              <w:t>KUKU, Adenike -</w:t>
            </w:r>
          </w:p>
        </w:tc>
        <w:tc>
          <w:tcPr>
            <w:tcW w:type="dxa" w:w="2880"/>
          </w:tcPr>
          <w:p>
            <w:r>
              <w:t>adenikekuku@yahoo.com</w:t>
            </w:r>
          </w:p>
        </w:tc>
      </w:tr>
      <w:tr>
        <w:tc>
          <w:tcPr>
            <w:tcW w:type="dxa" w:w="2880"/>
          </w:tcPr>
          <w:p>
            <w:r>
              <w:t>3686</w:t>
            </w:r>
          </w:p>
        </w:tc>
        <w:tc>
          <w:tcPr>
            <w:tcW w:type="dxa" w:w="2880"/>
          </w:tcPr>
          <w:p>
            <w:r>
              <w:t>KURAWA, Mukhtar Atiku</w:t>
            </w:r>
          </w:p>
        </w:tc>
        <w:tc>
          <w:tcPr>
            <w:tcW w:type="dxa" w:w="2880"/>
          </w:tcPr>
          <w:p>
            <w:r>
              <w:t>makurawa.chm@buk.edu.ng</w:t>
            </w:r>
          </w:p>
        </w:tc>
      </w:tr>
      <w:tr>
        <w:tc>
          <w:tcPr>
            <w:tcW w:type="dxa" w:w="2880"/>
          </w:tcPr>
          <w:p>
            <w:r>
              <w:t>3687</w:t>
            </w:r>
          </w:p>
        </w:tc>
        <w:tc>
          <w:tcPr>
            <w:tcW w:type="dxa" w:w="2880"/>
          </w:tcPr>
          <w:p>
            <w:r>
              <w:t>KWAHA, Barnabas John</w:t>
            </w:r>
          </w:p>
        </w:tc>
        <w:tc>
          <w:tcPr>
            <w:tcW w:type="dxa" w:w="2880"/>
          </w:tcPr>
          <w:p>
            <w:r>
              <w:t>kwahab88@gmail.com</w:t>
            </w:r>
          </w:p>
        </w:tc>
      </w:tr>
      <w:tr>
        <w:tc>
          <w:tcPr>
            <w:tcW w:type="dxa" w:w="2880"/>
          </w:tcPr>
          <w:p>
            <w:r>
              <w:t>3688</w:t>
            </w:r>
          </w:p>
        </w:tc>
        <w:tc>
          <w:tcPr>
            <w:tcW w:type="dxa" w:w="2880"/>
          </w:tcPr>
          <w:p>
            <w:r>
              <w:t>KWON-NDUNG, Emmanuel Hala</w:t>
            </w:r>
          </w:p>
        </w:tc>
        <w:tc>
          <w:tcPr>
            <w:tcW w:type="dxa" w:w="2880"/>
          </w:tcPr>
          <w:p>
            <w:r>
              <w:t>kwon64ndung.pekn@gmail.com</w:t>
            </w:r>
          </w:p>
        </w:tc>
      </w:tr>
      <w:tr>
        <w:tc>
          <w:tcPr>
            <w:tcW w:type="dxa" w:w="2880"/>
          </w:tcPr>
          <w:p>
            <w:r>
              <w:t>3689</w:t>
            </w:r>
          </w:p>
        </w:tc>
        <w:tc>
          <w:tcPr>
            <w:tcW w:type="dxa" w:w="2880"/>
          </w:tcPr>
          <w:p>
            <w:r>
              <w:t>LAAH, John Gambo</w:t>
            </w:r>
          </w:p>
        </w:tc>
        <w:tc>
          <w:tcPr>
            <w:tcW w:type="dxa" w:w="2880"/>
          </w:tcPr>
          <w:p>
            <w:r>
              <w:t>johng.laah@kasu.edu.ng</w:t>
            </w:r>
          </w:p>
        </w:tc>
      </w:tr>
      <w:tr>
        <w:tc>
          <w:tcPr>
            <w:tcW w:type="dxa" w:w="2880"/>
          </w:tcPr>
          <w:p>
            <w:r>
              <w:t>3690</w:t>
            </w:r>
          </w:p>
        </w:tc>
        <w:tc>
          <w:tcPr>
            <w:tcW w:type="dxa" w:w="2880"/>
          </w:tcPr>
          <w:p>
            <w:r>
              <w:t>LADAN, Zakari -</w:t>
            </w:r>
          </w:p>
        </w:tc>
        <w:tc>
          <w:tcPr>
            <w:tcW w:type="dxa" w:w="2880"/>
          </w:tcPr>
          <w:p>
            <w:r>
              <w:t>zakari.ladan@kasu.edu.ng</w:t>
            </w:r>
          </w:p>
        </w:tc>
      </w:tr>
      <w:tr>
        <w:tc>
          <w:tcPr>
            <w:tcW w:type="dxa" w:w="2880"/>
          </w:tcPr>
          <w:p>
            <w:r>
              <w:t>3691</w:t>
            </w:r>
          </w:p>
        </w:tc>
        <w:tc>
          <w:tcPr>
            <w:tcW w:type="dxa" w:w="2880"/>
          </w:tcPr>
          <w:p>
            <w:r>
              <w:t>LAKAN, Ibrahim Isah</w:t>
            </w:r>
          </w:p>
        </w:tc>
        <w:tc>
          <w:tcPr>
            <w:tcW w:type="dxa" w:w="2880"/>
          </w:tcPr>
          <w:p>
            <w:r>
              <w:t>isahlakanuc@gmail.com</w:t>
            </w:r>
          </w:p>
        </w:tc>
      </w:tr>
      <w:tr>
        <w:tc>
          <w:tcPr>
            <w:tcW w:type="dxa" w:w="2880"/>
          </w:tcPr>
          <w:p>
            <w:r>
              <w:t>3692</w:t>
            </w:r>
          </w:p>
        </w:tc>
        <w:tc>
          <w:tcPr>
            <w:tcW w:type="dxa" w:w="2880"/>
          </w:tcPr>
          <w:p>
            <w:r>
              <w:t>LAR, Patricia Manko</w:t>
            </w:r>
          </w:p>
        </w:tc>
        <w:tc>
          <w:tcPr>
            <w:tcW w:type="dxa" w:w="2880"/>
          </w:tcPr>
          <w:p>
            <w:r>
              <w:t>larp1000ng@yahoo.com</w:t>
            </w:r>
          </w:p>
        </w:tc>
      </w:tr>
      <w:tr>
        <w:tc>
          <w:tcPr>
            <w:tcW w:type="dxa" w:w="2880"/>
          </w:tcPr>
          <w:p>
            <w:r>
              <w:t>3693</w:t>
            </w:r>
          </w:p>
        </w:tc>
        <w:tc>
          <w:tcPr>
            <w:tcW w:type="dxa" w:w="2880"/>
          </w:tcPr>
          <w:p>
            <w:r>
              <w:t>LAR, Uriah Alexander</w:t>
            </w:r>
          </w:p>
        </w:tc>
        <w:tc>
          <w:tcPr>
            <w:tcW w:type="dxa" w:w="2880"/>
          </w:tcPr>
          <w:p>
            <w:r>
              <w:t>lar@unijos.edu.ng</w:t>
            </w:r>
          </w:p>
        </w:tc>
      </w:tr>
      <w:tr>
        <w:tc>
          <w:tcPr>
            <w:tcW w:type="dxa" w:w="2880"/>
          </w:tcPr>
          <w:p>
            <w:r>
              <w:t>3694</w:t>
            </w:r>
          </w:p>
        </w:tc>
        <w:tc>
          <w:tcPr>
            <w:tcW w:type="dxa" w:w="2880"/>
          </w:tcPr>
          <w:p>
            <w:r>
              <w:t>LASISI, Kazeem Eyitayo</w:t>
            </w:r>
          </w:p>
        </w:tc>
        <w:tc>
          <w:tcPr>
            <w:tcW w:type="dxa" w:w="2880"/>
          </w:tcPr>
          <w:p>
            <w:r>
              <w:t>kazeemlasisi@gmail.com</w:t>
            </w:r>
          </w:p>
        </w:tc>
      </w:tr>
      <w:tr>
        <w:tc>
          <w:tcPr>
            <w:tcW w:type="dxa" w:w="2880"/>
          </w:tcPr>
          <w:p>
            <w:r>
              <w:t>3695</w:t>
            </w:r>
          </w:p>
        </w:tc>
        <w:tc>
          <w:tcPr>
            <w:tcW w:type="dxa" w:w="2880"/>
          </w:tcPr>
          <w:p>
            <w:r>
              <w:t>LATEEF, Agbaje</w:t>
            </w:r>
          </w:p>
        </w:tc>
        <w:tc>
          <w:tcPr>
            <w:tcW w:type="dxa" w:w="2880"/>
          </w:tcPr>
          <w:p>
            <w:r>
              <w:t>alateef@lautech.edu.ng</w:t>
            </w:r>
          </w:p>
        </w:tc>
      </w:tr>
      <w:tr>
        <w:tc>
          <w:tcPr>
            <w:tcW w:type="dxa" w:w="2880"/>
          </w:tcPr>
          <w:p>
            <w:r>
              <w:t>3696</w:t>
            </w:r>
          </w:p>
        </w:tc>
        <w:tc>
          <w:tcPr>
            <w:tcW w:type="dxa" w:w="2880"/>
          </w:tcPr>
          <w:p>
            <w:r>
              <w:t>LAWAL, Abdulazeez ' Tunbosun</w:t>
            </w:r>
          </w:p>
        </w:tc>
        <w:tc>
          <w:tcPr>
            <w:tcW w:type="dxa" w:w="2880"/>
          </w:tcPr>
          <w:p>
            <w:r>
              <w:t>abdulazeezl@hotmail.com</w:t>
            </w:r>
          </w:p>
        </w:tc>
      </w:tr>
      <w:tr>
        <w:tc>
          <w:tcPr>
            <w:tcW w:type="dxa" w:w="2880"/>
          </w:tcPr>
          <w:p>
            <w:r>
              <w:t>3697</w:t>
            </w:r>
          </w:p>
        </w:tc>
        <w:tc>
          <w:tcPr>
            <w:tcW w:type="dxa" w:w="2880"/>
          </w:tcPr>
          <w:p>
            <w:r>
              <w:t>LAWAL, Olayide Samuel</w:t>
            </w:r>
          </w:p>
        </w:tc>
        <w:tc>
          <w:tcPr>
            <w:tcW w:type="dxa" w:w="2880"/>
          </w:tcPr>
          <w:p>
            <w:r>
              <w:t>olayide.lawal@fuoye.edu.ng</w:t>
            </w:r>
          </w:p>
        </w:tc>
      </w:tr>
      <w:tr>
        <w:tc>
          <w:tcPr>
            <w:tcW w:type="dxa" w:w="2880"/>
          </w:tcPr>
          <w:p>
            <w:r>
              <w:t>3698</w:t>
            </w:r>
          </w:p>
        </w:tc>
        <w:tc>
          <w:tcPr>
            <w:tcW w:type="dxa" w:w="2880"/>
          </w:tcPr>
          <w:p>
            <w:r>
              <w:t>LAWAL, Olusegun Adebayo</w:t>
            </w:r>
          </w:p>
        </w:tc>
        <w:tc>
          <w:tcPr>
            <w:tcW w:type="dxa" w:w="2880"/>
          </w:tcPr>
          <w:p>
            <w:r>
              <w:t>lawal.olusegun@oouagoiwoye.edu.ng</w:t>
            </w:r>
          </w:p>
        </w:tc>
      </w:tr>
      <w:tr>
        <w:tc>
          <w:tcPr>
            <w:tcW w:type="dxa" w:w="2880"/>
          </w:tcPr>
          <w:p>
            <w:r>
              <w:t>3699</w:t>
            </w:r>
          </w:p>
        </w:tc>
        <w:tc>
          <w:tcPr>
            <w:tcW w:type="dxa" w:w="2880"/>
          </w:tcPr>
          <w:p>
            <w:r>
              <w:t>LENNOX, Josiah Asime</w:t>
            </w:r>
          </w:p>
        </w:tc>
        <w:tc>
          <w:tcPr>
            <w:tcW w:type="dxa" w:w="2880"/>
          </w:tcPr>
          <w:p>
            <w:r>
              <w:t>josyl2k@unical.edu.ng</w:t>
            </w:r>
          </w:p>
        </w:tc>
      </w:tr>
      <w:tr>
        <w:tc>
          <w:tcPr>
            <w:tcW w:type="dxa" w:w="2880"/>
          </w:tcPr>
          <w:p>
            <w:r>
              <w:t>3700</w:t>
            </w:r>
          </w:p>
        </w:tc>
        <w:tc>
          <w:tcPr>
            <w:tcW w:type="dxa" w:w="2880"/>
          </w:tcPr>
          <w:p>
            <w:r>
              <w:t>LEYIBO, Igeleke Clara</w:t>
            </w:r>
          </w:p>
        </w:tc>
        <w:tc>
          <w:tcPr>
            <w:tcW w:type="dxa" w:w="2880"/>
          </w:tcPr>
          <w:p>
            <w:r>
              <w:t>cigeleke@biu.edu.ng</w:t>
            </w:r>
          </w:p>
        </w:tc>
      </w:tr>
      <w:tr>
        <w:tc>
          <w:tcPr>
            <w:tcW w:type="dxa" w:w="2880"/>
          </w:tcPr>
          <w:p>
            <w:r>
              <w:t>3701</w:t>
            </w:r>
          </w:p>
        </w:tc>
        <w:tc>
          <w:tcPr>
            <w:tcW w:type="dxa" w:w="2880"/>
          </w:tcPr>
          <w:p>
            <w:r>
              <w:t>LIKKASON, Othniel Kamfani</w:t>
            </w:r>
          </w:p>
        </w:tc>
        <w:tc>
          <w:tcPr>
            <w:tcW w:type="dxa" w:w="2880"/>
          </w:tcPr>
          <w:p>
            <w:r>
              <w:t>likkason@yahoo.com</w:t>
            </w:r>
          </w:p>
        </w:tc>
      </w:tr>
      <w:tr>
        <w:tc>
          <w:tcPr>
            <w:tcW w:type="dxa" w:w="2880"/>
          </w:tcPr>
          <w:p>
            <w:r>
              <w:t>3702</w:t>
            </w:r>
          </w:p>
        </w:tc>
        <w:tc>
          <w:tcPr>
            <w:tcW w:type="dxa" w:w="2880"/>
          </w:tcPr>
          <w:p>
            <w:r>
              <w:t>LUKA, Sodangi Abdulkarim</w:t>
            </w:r>
          </w:p>
        </w:tc>
        <w:tc>
          <w:tcPr>
            <w:tcW w:type="dxa" w:w="2880"/>
          </w:tcPr>
          <w:p>
            <w:r>
              <w:t>sodangiluka25@gmail.com</w:t>
            </w:r>
          </w:p>
        </w:tc>
      </w:tr>
      <w:tr>
        <w:tc>
          <w:tcPr>
            <w:tcW w:type="dxa" w:w="2880"/>
          </w:tcPr>
          <w:p>
            <w:r>
              <w:t>3703</w:t>
            </w:r>
          </w:p>
        </w:tc>
        <w:tc>
          <w:tcPr>
            <w:tcW w:type="dxa" w:w="2880"/>
          </w:tcPr>
          <w:p>
            <w:r>
              <w:t>LUKONG, Colin Banboye</w:t>
            </w:r>
          </w:p>
        </w:tc>
        <w:tc>
          <w:tcPr>
            <w:tcW w:type="dxa" w:w="2880"/>
          </w:tcPr>
          <w:p>
            <w:r>
              <w:t>bc.lukong@coou.edu.ng</w:t>
            </w:r>
          </w:p>
        </w:tc>
      </w:tr>
      <w:tr>
        <w:tc>
          <w:tcPr>
            <w:tcW w:type="dxa" w:w="2880"/>
          </w:tcPr>
          <w:p>
            <w:r>
              <w:t>3704</w:t>
            </w:r>
          </w:p>
        </w:tc>
        <w:tc>
          <w:tcPr>
            <w:tcW w:type="dxa" w:w="2880"/>
          </w:tcPr>
          <w:p>
            <w:r>
              <w:t>MADU, Babagana Alhaji</w:t>
            </w:r>
          </w:p>
        </w:tc>
        <w:tc>
          <w:tcPr>
            <w:tcW w:type="dxa" w:w="2880"/>
          </w:tcPr>
          <w:p>
            <w:r>
              <w:t>babaganamadu@unimaid.edu.ng</w:t>
            </w:r>
          </w:p>
        </w:tc>
      </w:tr>
      <w:tr>
        <w:tc>
          <w:tcPr>
            <w:tcW w:type="dxa" w:w="2880"/>
          </w:tcPr>
          <w:p>
            <w:r>
              <w:t>3705</w:t>
            </w:r>
          </w:p>
        </w:tc>
        <w:tc>
          <w:tcPr>
            <w:tcW w:type="dxa" w:w="2880"/>
          </w:tcPr>
          <w:p>
            <w:r>
              <w:t>MADUSOLUMUO, Michael Azubuike</w:t>
            </w:r>
          </w:p>
        </w:tc>
        <w:tc>
          <w:tcPr>
            <w:tcW w:type="dxa" w:w="2880"/>
          </w:tcPr>
          <w:p>
            <w:r>
              <w:t>madusolumuo@mautech.edu.ng</w:t>
            </w:r>
          </w:p>
        </w:tc>
      </w:tr>
      <w:tr>
        <w:tc>
          <w:tcPr>
            <w:tcW w:type="dxa" w:w="2880"/>
          </w:tcPr>
          <w:p>
            <w:r>
              <w:t>3706</w:t>
            </w:r>
          </w:p>
        </w:tc>
        <w:tc>
          <w:tcPr>
            <w:tcW w:type="dxa" w:w="2880"/>
          </w:tcPr>
          <w:p>
            <w:r>
              <w:t>MAFIANA, Chiedu Felix</w:t>
            </w:r>
          </w:p>
        </w:tc>
        <w:tc>
          <w:tcPr>
            <w:tcW w:type="dxa" w:w="2880"/>
          </w:tcPr>
          <w:p>
            <w:r>
              <w:t>cmafiana@noun.edu.ng</w:t>
            </w:r>
          </w:p>
        </w:tc>
      </w:tr>
      <w:tr>
        <w:tc>
          <w:tcPr>
            <w:tcW w:type="dxa" w:w="2880"/>
          </w:tcPr>
          <w:p>
            <w:r>
              <w:t>3707</w:t>
            </w:r>
          </w:p>
        </w:tc>
        <w:tc>
          <w:tcPr>
            <w:tcW w:type="dxa" w:w="2880"/>
          </w:tcPr>
          <w:p>
            <w:r>
              <w:t>MAIGARI, Abubakar Sadiq</w:t>
            </w:r>
          </w:p>
        </w:tc>
        <w:tc>
          <w:tcPr>
            <w:tcW w:type="dxa" w:w="2880"/>
          </w:tcPr>
          <w:p>
            <w:r>
              <w:t>smaigari2@yahoo.com</w:t>
            </w:r>
          </w:p>
        </w:tc>
      </w:tr>
      <w:tr>
        <w:tc>
          <w:tcPr>
            <w:tcW w:type="dxa" w:w="2880"/>
          </w:tcPr>
          <w:p>
            <w:r>
              <w:t>3708</w:t>
            </w:r>
          </w:p>
        </w:tc>
        <w:tc>
          <w:tcPr>
            <w:tcW w:type="dxa" w:w="2880"/>
          </w:tcPr>
          <w:p>
            <w:r>
              <w:t>MAKANJUOLA, Winifred Ayinke</w:t>
            </w:r>
          </w:p>
        </w:tc>
        <w:tc>
          <w:tcPr>
            <w:tcW w:type="dxa" w:w="2880"/>
          </w:tcPr>
          <w:p>
            <w:r>
              <w:t>wmakanjuola@unilag.edu.ng</w:t>
            </w:r>
          </w:p>
        </w:tc>
      </w:tr>
      <w:tr>
        <w:tc>
          <w:tcPr>
            <w:tcW w:type="dxa" w:w="2880"/>
          </w:tcPr>
          <w:p>
            <w:r>
              <w:t>3709</w:t>
            </w:r>
          </w:p>
        </w:tc>
        <w:tc>
          <w:tcPr>
            <w:tcW w:type="dxa" w:w="2880"/>
          </w:tcPr>
          <w:p>
            <w:r>
              <w:t>MAKINDE, Sunday Clement</w:t>
            </w:r>
          </w:p>
        </w:tc>
        <w:tc>
          <w:tcPr>
            <w:tcW w:type="dxa" w:w="2880"/>
          </w:tcPr>
          <w:p>
            <w:r>
              <w:t>olubunmi.makinde@lasu.edu.ng</w:t>
            </w:r>
          </w:p>
        </w:tc>
      </w:tr>
      <w:tr>
        <w:tc>
          <w:tcPr>
            <w:tcW w:type="dxa" w:w="2880"/>
          </w:tcPr>
          <w:p>
            <w:r>
              <w:t>3710</w:t>
            </w:r>
          </w:p>
        </w:tc>
        <w:tc>
          <w:tcPr>
            <w:tcW w:type="dxa" w:w="2880"/>
          </w:tcPr>
          <w:p>
            <w:r>
              <w:t>MALGWI, Mohammed Musa</w:t>
            </w:r>
          </w:p>
        </w:tc>
        <w:tc>
          <w:tcPr>
            <w:tcW w:type="dxa" w:w="2880"/>
          </w:tcPr>
          <w:p>
            <w:r>
              <w:t>mmalgwi@gmail.com</w:t>
            </w:r>
          </w:p>
        </w:tc>
      </w:tr>
      <w:tr>
        <w:tc>
          <w:tcPr>
            <w:tcW w:type="dxa" w:w="2880"/>
          </w:tcPr>
          <w:p>
            <w:r>
              <w:t>3711</w:t>
            </w:r>
          </w:p>
        </w:tc>
        <w:tc>
          <w:tcPr>
            <w:tcW w:type="dxa" w:w="2880"/>
          </w:tcPr>
          <w:p>
            <w:r>
              <w:t>MALLAM, Abu</w:t>
            </w:r>
          </w:p>
        </w:tc>
        <w:tc>
          <w:tcPr>
            <w:tcW w:type="dxa" w:w="2880"/>
          </w:tcPr>
          <w:p>
            <w:r>
              <w:t>abu.mallam@uniabuja.edu.ng</w:t>
            </w:r>
          </w:p>
        </w:tc>
      </w:tr>
      <w:tr>
        <w:tc>
          <w:tcPr>
            <w:tcW w:type="dxa" w:w="2880"/>
          </w:tcPr>
          <w:p>
            <w:r>
              <w:t>3712</w:t>
            </w:r>
          </w:p>
        </w:tc>
        <w:tc>
          <w:tcPr>
            <w:tcW w:type="dxa" w:w="2880"/>
          </w:tcPr>
          <w:p>
            <w:r>
              <w:t>MALOMO, Dosu</w:t>
            </w:r>
          </w:p>
        </w:tc>
        <w:tc>
          <w:tcPr>
            <w:tcW w:type="dxa" w:w="2880"/>
          </w:tcPr>
          <w:p>
            <w:r>
              <w:t>dosu.malomo@fuoye.edu.ng</w:t>
            </w:r>
          </w:p>
        </w:tc>
      </w:tr>
      <w:tr>
        <w:tc>
          <w:tcPr>
            <w:tcW w:type="dxa" w:w="2880"/>
          </w:tcPr>
          <w:p>
            <w:r>
              <w:t>3713</w:t>
            </w:r>
          </w:p>
        </w:tc>
        <w:tc>
          <w:tcPr>
            <w:tcW w:type="dxa" w:w="2880"/>
          </w:tcPr>
          <w:p>
            <w:r>
              <w:t>MALOMO, Sylvia Omonirume</w:t>
            </w:r>
          </w:p>
        </w:tc>
        <w:tc>
          <w:tcPr>
            <w:tcW w:type="dxa" w:w="2880"/>
          </w:tcPr>
          <w:p>
            <w:r>
              <w:t>somalomo@unilorin.edu.ng</w:t>
            </w:r>
          </w:p>
        </w:tc>
      </w:tr>
      <w:tr>
        <w:tc>
          <w:tcPr>
            <w:tcW w:type="dxa" w:w="2880"/>
          </w:tcPr>
          <w:p>
            <w:r>
              <w:t>3714</w:t>
            </w:r>
          </w:p>
        </w:tc>
        <w:tc>
          <w:tcPr>
            <w:tcW w:type="dxa" w:w="2880"/>
          </w:tcPr>
          <w:p>
            <w:r>
              <w:t>MALU, Samuel Peter</w:t>
            </w:r>
          </w:p>
        </w:tc>
        <w:tc>
          <w:tcPr>
            <w:tcW w:type="dxa" w:w="2880"/>
          </w:tcPr>
          <w:p>
            <w:r>
              <w:t>samuelpmalu@gmail.com</w:t>
            </w:r>
          </w:p>
        </w:tc>
      </w:tr>
      <w:tr>
        <w:tc>
          <w:tcPr>
            <w:tcW w:type="dxa" w:w="2880"/>
          </w:tcPr>
          <w:p>
            <w:r>
              <w:t>3715</w:t>
            </w:r>
          </w:p>
        </w:tc>
        <w:tc>
          <w:tcPr>
            <w:tcW w:type="dxa" w:w="2880"/>
          </w:tcPr>
          <w:p>
            <w:r>
              <w:t>MAMMAN, Saratu</w:t>
            </w:r>
          </w:p>
        </w:tc>
        <w:tc>
          <w:tcPr>
            <w:tcW w:type="dxa" w:w="2880"/>
          </w:tcPr>
          <w:p>
            <w:r>
              <w:t>saratu.mamman@uniabuja.edu.ng</w:t>
            </w:r>
          </w:p>
        </w:tc>
      </w:tr>
      <w:tr>
        <w:tc>
          <w:tcPr>
            <w:tcW w:type="dxa" w:w="2880"/>
          </w:tcPr>
          <w:p>
            <w:r>
              <w:t>3716</w:t>
            </w:r>
          </w:p>
        </w:tc>
        <w:tc>
          <w:tcPr>
            <w:tcW w:type="dxa" w:w="2880"/>
          </w:tcPr>
          <w:p>
            <w:r>
              <w:t>MAMMAN, Yusuf Dabari</w:t>
            </w:r>
          </w:p>
        </w:tc>
        <w:tc>
          <w:tcPr>
            <w:tcW w:type="dxa" w:w="2880"/>
          </w:tcPr>
          <w:p>
            <w:r>
              <w:t>dabariyusuf@mautech.edu.ng</w:t>
            </w:r>
          </w:p>
        </w:tc>
      </w:tr>
      <w:tr>
        <w:tc>
          <w:tcPr>
            <w:tcW w:type="dxa" w:w="2880"/>
          </w:tcPr>
          <w:p>
            <w:r>
              <w:t>3717</w:t>
            </w:r>
          </w:p>
        </w:tc>
        <w:tc>
          <w:tcPr>
            <w:tcW w:type="dxa" w:w="2880"/>
          </w:tcPr>
          <w:p>
            <w:r>
              <w:t>MAMZA, Paul Andrew</w:t>
            </w:r>
          </w:p>
        </w:tc>
        <w:tc>
          <w:tcPr>
            <w:tcW w:type="dxa" w:w="2880"/>
          </w:tcPr>
          <w:p>
            <w:r>
              <w:t>paulmamza@yahoo.com</w:t>
            </w:r>
          </w:p>
        </w:tc>
      </w:tr>
      <w:tr>
        <w:tc>
          <w:tcPr>
            <w:tcW w:type="dxa" w:w="2880"/>
          </w:tcPr>
          <w:p>
            <w:r>
              <w:t>3718</w:t>
            </w:r>
          </w:p>
        </w:tc>
        <w:tc>
          <w:tcPr>
            <w:tcW w:type="dxa" w:w="2880"/>
          </w:tcPr>
          <w:p>
            <w:r>
              <w:t>MANJAK, Nibron Haggai</w:t>
            </w:r>
          </w:p>
        </w:tc>
        <w:tc>
          <w:tcPr>
            <w:tcW w:type="dxa" w:w="2880"/>
          </w:tcPr>
          <w:p>
            <w:r>
              <w:t>manjaknh2005@gmail.com</w:t>
            </w:r>
          </w:p>
        </w:tc>
      </w:tr>
      <w:tr>
        <w:tc>
          <w:tcPr>
            <w:tcW w:type="dxa" w:w="2880"/>
          </w:tcPr>
          <w:p>
            <w:r>
              <w:t>3719</w:t>
            </w:r>
          </w:p>
        </w:tc>
        <w:tc>
          <w:tcPr>
            <w:tcW w:type="dxa" w:w="2880"/>
          </w:tcPr>
          <w:p>
            <w:r>
              <w:t>MANN, Abdullahi -</w:t>
            </w:r>
          </w:p>
        </w:tc>
        <w:tc>
          <w:tcPr>
            <w:tcW w:type="dxa" w:w="2880"/>
          </w:tcPr>
          <w:p>
            <w:r>
              <w:t>abdullahimann@futminna.edu.ng</w:t>
            </w:r>
          </w:p>
        </w:tc>
      </w:tr>
      <w:tr>
        <w:tc>
          <w:tcPr>
            <w:tcW w:type="dxa" w:w="2880"/>
          </w:tcPr>
          <w:p>
            <w:r>
              <w:t>3720</w:t>
            </w:r>
          </w:p>
        </w:tc>
        <w:tc>
          <w:tcPr>
            <w:tcW w:type="dxa" w:w="2880"/>
          </w:tcPr>
          <w:p>
            <w:r>
              <w:t>MATUR, Bernard Malau</w:t>
            </w:r>
          </w:p>
        </w:tc>
        <w:tc>
          <w:tcPr>
            <w:tcW w:type="dxa" w:w="2880"/>
          </w:tcPr>
          <w:p>
            <w:r>
              <w:t>maturb@unijos.edu.ng</w:t>
            </w:r>
          </w:p>
        </w:tc>
      </w:tr>
      <w:tr>
        <w:tc>
          <w:tcPr>
            <w:tcW w:type="dxa" w:w="2880"/>
          </w:tcPr>
          <w:p>
            <w:r>
              <w:t>3721</w:t>
            </w:r>
          </w:p>
        </w:tc>
        <w:tc>
          <w:tcPr>
            <w:tcW w:type="dxa" w:w="2880"/>
          </w:tcPr>
          <w:p>
            <w:r>
              <w:t>MAWAK, John Danjuma</w:t>
            </w:r>
          </w:p>
        </w:tc>
        <w:tc>
          <w:tcPr>
            <w:tcW w:type="dxa" w:w="2880"/>
          </w:tcPr>
          <w:p>
            <w:r>
              <w:t>johnmawak@yahoo.co.uk</w:t>
            </w:r>
          </w:p>
        </w:tc>
      </w:tr>
      <w:tr>
        <w:tc>
          <w:tcPr>
            <w:tcW w:type="dxa" w:w="2880"/>
          </w:tcPr>
          <w:p>
            <w:r>
              <w:t>3722</w:t>
            </w:r>
          </w:p>
        </w:tc>
        <w:tc>
          <w:tcPr>
            <w:tcW w:type="dxa" w:w="2880"/>
          </w:tcPr>
          <w:p>
            <w:r>
              <w:t>MBAEKWE, Ebenezer Ike</w:t>
            </w:r>
          </w:p>
        </w:tc>
        <w:tc>
          <w:tcPr>
            <w:tcW w:type="dxa" w:w="2880"/>
          </w:tcPr>
          <w:p>
            <w:r>
              <w:t>drmbaekwe@yahoo.com</w:t>
            </w:r>
          </w:p>
        </w:tc>
      </w:tr>
      <w:tr>
        <w:tc>
          <w:tcPr>
            <w:tcW w:type="dxa" w:w="2880"/>
          </w:tcPr>
          <w:p>
            <w:r>
              <w:t>3723</w:t>
            </w:r>
          </w:p>
        </w:tc>
        <w:tc>
          <w:tcPr>
            <w:tcW w:type="dxa" w:w="2880"/>
          </w:tcPr>
          <w:p>
            <w:r>
              <w:t>MBAGWU, Ferdinand Nkem</w:t>
            </w:r>
          </w:p>
        </w:tc>
        <w:tc>
          <w:tcPr>
            <w:tcW w:type="dxa" w:w="2880"/>
          </w:tcPr>
          <w:p>
            <w:r>
              <w:t>profmbagwufn@imsu.edu.ng</w:t>
            </w:r>
          </w:p>
        </w:tc>
      </w:tr>
      <w:tr>
        <w:tc>
          <w:tcPr>
            <w:tcW w:type="dxa" w:w="2880"/>
          </w:tcPr>
          <w:p>
            <w:r>
              <w:t>3724</w:t>
            </w:r>
          </w:p>
        </w:tc>
        <w:tc>
          <w:tcPr>
            <w:tcW w:type="dxa" w:w="2880"/>
          </w:tcPr>
          <w:p>
            <w:r>
              <w:t>MBAH, Christian Emeka</w:t>
            </w:r>
          </w:p>
        </w:tc>
        <w:tc>
          <w:tcPr>
            <w:tcW w:type="dxa" w:w="2880"/>
          </w:tcPr>
          <w:p>
            <w:r>
              <w:t>drcemba@yahoo.com</w:t>
            </w:r>
          </w:p>
        </w:tc>
      </w:tr>
      <w:tr>
        <w:tc>
          <w:tcPr>
            <w:tcW w:type="dxa" w:w="2880"/>
          </w:tcPr>
          <w:p>
            <w:r>
              <w:t>3725</w:t>
            </w:r>
          </w:p>
        </w:tc>
        <w:tc>
          <w:tcPr>
            <w:tcW w:type="dxa" w:w="2880"/>
          </w:tcPr>
          <w:p>
            <w:r>
              <w:t>MBAH, Godwin Christopher Ezike</w:t>
            </w:r>
          </w:p>
        </w:tc>
        <w:tc>
          <w:tcPr>
            <w:tcW w:type="dxa" w:w="2880"/>
          </w:tcPr>
          <w:p>
            <w:r>
              <w:t>godwin.mbah@unn.edu.ng</w:t>
            </w:r>
          </w:p>
        </w:tc>
      </w:tr>
      <w:tr>
        <w:tc>
          <w:tcPr>
            <w:tcW w:type="dxa" w:w="2880"/>
          </w:tcPr>
          <w:p>
            <w:r>
              <w:t>3726</w:t>
            </w:r>
          </w:p>
        </w:tc>
        <w:tc>
          <w:tcPr>
            <w:tcW w:type="dxa" w:w="2880"/>
          </w:tcPr>
          <w:p>
            <w:r>
              <w:t>MBEGBU, Julian Ibezimako</w:t>
            </w:r>
          </w:p>
        </w:tc>
        <w:tc>
          <w:tcPr>
            <w:tcW w:type="dxa" w:w="2880"/>
          </w:tcPr>
          <w:p>
            <w:r>
              <w:t>julan.mbegbu@uniben.edu</w:t>
            </w:r>
          </w:p>
        </w:tc>
      </w:tr>
      <w:tr>
        <w:tc>
          <w:tcPr>
            <w:tcW w:type="dxa" w:w="2880"/>
          </w:tcPr>
          <w:p>
            <w:r>
              <w:t>3727</w:t>
            </w:r>
          </w:p>
        </w:tc>
        <w:tc>
          <w:tcPr>
            <w:tcW w:type="dxa" w:w="2880"/>
          </w:tcPr>
          <w:p>
            <w:r>
              <w:t>MBOTO, Clement Ibi</w:t>
            </w:r>
          </w:p>
        </w:tc>
        <w:tc>
          <w:tcPr>
            <w:tcW w:type="dxa" w:w="2880"/>
          </w:tcPr>
          <w:p>
            <w:r>
              <w:t>cmboto@yahoo.com</w:t>
            </w:r>
          </w:p>
        </w:tc>
      </w:tr>
      <w:tr>
        <w:tc>
          <w:tcPr>
            <w:tcW w:type="dxa" w:w="2880"/>
          </w:tcPr>
          <w:p>
            <w:r>
              <w:t>3728</w:t>
            </w:r>
          </w:p>
        </w:tc>
        <w:tc>
          <w:tcPr>
            <w:tcW w:type="dxa" w:w="2880"/>
          </w:tcPr>
          <w:p>
            <w:r>
              <w:t>MEBINE, Promise</w:t>
            </w:r>
          </w:p>
        </w:tc>
        <w:tc>
          <w:tcPr>
            <w:tcW w:type="dxa" w:w="2880"/>
          </w:tcPr>
          <w:p>
            <w:r>
              <w:t>pw.mebine@ndu.edu.ng</w:t>
            </w:r>
          </w:p>
        </w:tc>
      </w:tr>
      <w:tr>
        <w:tc>
          <w:tcPr>
            <w:tcW w:type="dxa" w:w="2880"/>
          </w:tcPr>
          <w:p>
            <w:r>
              <w:t>3729</w:t>
            </w:r>
          </w:p>
        </w:tc>
        <w:tc>
          <w:tcPr>
            <w:tcW w:type="dxa" w:w="2880"/>
          </w:tcPr>
          <w:p>
            <w:r>
              <w:t>MEDUGU, Dale Dale</w:t>
            </w:r>
          </w:p>
        </w:tc>
        <w:tc>
          <w:tcPr>
            <w:tcW w:type="dxa" w:w="2880"/>
          </w:tcPr>
          <w:p>
            <w:r>
              <w:t>dalemedugu@yahoo.com</w:t>
            </w:r>
          </w:p>
        </w:tc>
      </w:tr>
      <w:tr>
        <w:tc>
          <w:tcPr>
            <w:tcW w:type="dxa" w:w="2880"/>
          </w:tcPr>
          <w:p>
            <w:r>
              <w:t>3730</w:t>
            </w:r>
          </w:p>
        </w:tc>
        <w:tc>
          <w:tcPr>
            <w:tcW w:type="dxa" w:w="2880"/>
          </w:tcPr>
          <w:p>
            <w:r>
              <w:t>MIKE, Osiele Onyekachukwu</w:t>
            </w:r>
          </w:p>
        </w:tc>
        <w:tc>
          <w:tcPr>
            <w:tcW w:type="dxa" w:w="2880"/>
          </w:tcPr>
          <w:p>
            <w:r>
              <w:t>osielemo@delsu.edu.ng</w:t>
            </w:r>
          </w:p>
        </w:tc>
      </w:tr>
      <w:tr>
        <w:tc>
          <w:tcPr>
            <w:tcW w:type="dxa" w:w="2880"/>
          </w:tcPr>
          <w:p>
            <w:r>
              <w:t>3731</w:t>
            </w:r>
          </w:p>
        </w:tc>
        <w:tc>
          <w:tcPr>
            <w:tcW w:type="dxa" w:w="2880"/>
          </w:tcPr>
          <w:p>
            <w:r>
              <w:t>MOHAMMED, Adamu Alhaji</w:t>
            </w:r>
          </w:p>
        </w:tc>
        <w:tc>
          <w:tcPr>
            <w:tcW w:type="dxa" w:w="2880"/>
          </w:tcPr>
          <w:p>
            <w:r>
              <w:t>adamu.alhaj@futminna.edu.ng</w:t>
            </w:r>
          </w:p>
        </w:tc>
      </w:tr>
      <w:tr>
        <w:tc>
          <w:tcPr>
            <w:tcW w:type="dxa" w:w="2880"/>
          </w:tcPr>
          <w:p>
            <w:r>
              <w:t>3732</w:t>
            </w:r>
          </w:p>
        </w:tc>
        <w:tc>
          <w:tcPr>
            <w:tcW w:type="dxa" w:w="2880"/>
          </w:tcPr>
          <w:p>
            <w:r>
              <w:t>MOHAMMED, Ya'U</w:t>
            </w:r>
          </w:p>
        </w:tc>
        <w:tc>
          <w:tcPr>
            <w:tcW w:type="dxa" w:w="2880"/>
          </w:tcPr>
          <w:p>
            <w:r>
              <w:t>ymohammed@nda.edu.ng</w:t>
            </w:r>
          </w:p>
        </w:tc>
      </w:tr>
      <w:tr>
        <w:tc>
          <w:tcPr>
            <w:tcW w:type="dxa" w:w="2880"/>
          </w:tcPr>
          <w:p>
            <w:r>
              <w:t>3733</w:t>
            </w:r>
          </w:p>
        </w:tc>
        <w:tc>
          <w:tcPr>
            <w:tcW w:type="dxa" w:w="2880"/>
          </w:tcPr>
          <w:p>
            <w:r>
              <w:t>MOMOH, Musa</w:t>
            </w:r>
          </w:p>
        </w:tc>
        <w:tc>
          <w:tcPr>
            <w:tcW w:type="dxa" w:w="2880"/>
          </w:tcPr>
          <w:p>
            <w:r>
              <w:t>mjmomoh@yahoo.com</w:t>
            </w:r>
          </w:p>
        </w:tc>
      </w:tr>
      <w:tr>
        <w:tc>
          <w:tcPr>
            <w:tcW w:type="dxa" w:w="2880"/>
          </w:tcPr>
          <w:p>
            <w:r>
              <w:t>3734</w:t>
            </w:r>
          </w:p>
        </w:tc>
        <w:tc>
          <w:tcPr>
            <w:tcW w:type="dxa" w:w="2880"/>
          </w:tcPr>
          <w:p>
            <w:r>
              <w:t>MONAGO-IGHORODJE, Comfort Chinazo</w:t>
            </w:r>
          </w:p>
        </w:tc>
        <w:tc>
          <w:tcPr>
            <w:tcW w:type="dxa" w:w="2880"/>
          </w:tcPr>
          <w:p>
            <w:r>
              <w:t>comy5000@yahoo.com</w:t>
            </w:r>
          </w:p>
        </w:tc>
      </w:tr>
      <w:tr>
        <w:tc>
          <w:tcPr>
            <w:tcW w:type="dxa" w:w="2880"/>
          </w:tcPr>
          <w:p>
            <w:r>
              <w:t>3735</w:t>
            </w:r>
          </w:p>
        </w:tc>
        <w:tc>
          <w:tcPr>
            <w:tcW w:type="dxa" w:w="2880"/>
          </w:tcPr>
          <w:p>
            <w:r>
              <w:t>MONANU, Michael Okechukwu</w:t>
            </w:r>
          </w:p>
        </w:tc>
        <w:tc>
          <w:tcPr>
            <w:tcW w:type="dxa" w:w="2880"/>
          </w:tcPr>
          <w:p>
            <w:r>
              <w:t>michael.monanu@uniport.edu.ng</w:t>
            </w:r>
          </w:p>
        </w:tc>
      </w:tr>
      <w:tr>
        <w:tc>
          <w:tcPr>
            <w:tcW w:type="dxa" w:w="2880"/>
          </w:tcPr>
          <w:p>
            <w:r>
              <w:t>3736</w:t>
            </w:r>
          </w:p>
        </w:tc>
        <w:tc>
          <w:tcPr>
            <w:tcW w:type="dxa" w:w="2880"/>
          </w:tcPr>
          <w:p>
            <w:r>
              <w:t>MONEKE, Anene Nwabu</w:t>
            </w:r>
          </w:p>
        </w:tc>
        <w:tc>
          <w:tcPr>
            <w:tcW w:type="dxa" w:w="2880"/>
          </w:tcPr>
          <w:p>
            <w:r>
              <w:t>anene.moneke@unn.edu.ng</w:t>
            </w:r>
          </w:p>
        </w:tc>
      </w:tr>
      <w:tr>
        <w:tc>
          <w:tcPr>
            <w:tcW w:type="dxa" w:w="2880"/>
          </w:tcPr>
          <w:p>
            <w:r>
              <w:t>3737</w:t>
            </w:r>
          </w:p>
        </w:tc>
        <w:tc>
          <w:tcPr>
            <w:tcW w:type="dxa" w:w="2880"/>
          </w:tcPr>
          <w:p>
            <w:r>
              <w:t>MORAH, Frank Nwokedi</w:t>
            </w:r>
          </w:p>
        </w:tc>
        <w:tc>
          <w:tcPr>
            <w:tcW w:type="dxa" w:w="2880"/>
          </w:tcPr>
          <w:p>
            <w:r>
              <w:t>franknimorah@unical.edu.ng</w:t>
            </w:r>
          </w:p>
        </w:tc>
      </w:tr>
      <w:tr>
        <w:tc>
          <w:tcPr>
            <w:tcW w:type="dxa" w:w="2880"/>
          </w:tcPr>
          <w:p>
            <w:r>
              <w:t>3738</w:t>
            </w:r>
          </w:p>
        </w:tc>
        <w:tc>
          <w:tcPr>
            <w:tcW w:type="dxa" w:w="2880"/>
          </w:tcPr>
          <w:p>
            <w:r>
              <w:t>MORENIKEJI, Olajumoke Abimbola</w:t>
            </w:r>
          </w:p>
        </w:tc>
        <w:tc>
          <w:tcPr>
            <w:tcW w:type="dxa" w:w="2880"/>
          </w:tcPr>
          <w:p>
            <w:r>
              <w:t>jumokemorenikeji@yahoo.co.uk</w:t>
            </w:r>
          </w:p>
        </w:tc>
      </w:tr>
      <w:tr>
        <w:tc>
          <w:tcPr>
            <w:tcW w:type="dxa" w:w="2880"/>
          </w:tcPr>
          <w:p>
            <w:r>
              <w:t>3739</w:t>
            </w:r>
          </w:p>
        </w:tc>
        <w:tc>
          <w:tcPr>
            <w:tcW w:type="dxa" w:w="2880"/>
          </w:tcPr>
          <w:p>
            <w:r>
              <w:t>MOUNMBEGNA, Philippe Emmanuel</w:t>
            </w:r>
          </w:p>
        </w:tc>
        <w:tc>
          <w:tcPr>
            <w:tcW w:type="dxa" w:w="2880"/>
          </w:tcPr>
          <w:p>
            <w:r>
              <w:t>mounmbegna_ppe@yahoo.fr</w:t>
            </w:r>
          </w:p>
        </w:tc>
      </w:tr>
      <w:tr>
        <w:tc>
          <w:tcPr>
            <w:tcW w:type="dxa" w:w="2880"/>
          </w:tcPr>
          <w:p>
            <w:r>
              <w:t>3740</w:t>
            </w:r>
          </w:p>
        </w:tc>
        <w:tc>
          <w:tcPr>
            <w:tcW w:type="dxa" w:w="2880"/>
          </w:tcPr>
          <w:p>
            <w:r>
              <w:t>MU'AZU, Hamandikko Gaya</w:t>
            </w:r>
          </w:p>
        </w:tc>
        <w:tc>
          <w:tcPr>
            <w:tcW w:type="dxa" w:w="2880"/>
          </w:tcPr>
          <w:p>
            <w:r>
              <w:t>hdikko2017@mautech.edu.ng</w:t>
            </w:r>
          </w:p>
        </w:tc>
      </w:tr>
      <w:tr>
        <w:tc>
          <w:tcPr>
            <w:tcW w:type="dxa" w:w="2880"/>
          </w:tcPr>
          <w:p>
            <w:r>
              <w:t>3741</w:t>
            </w:r>
          </w:p>
        </w:tc>
        <w:tc>
          <w:tcPr>
            <w:tcW w:type="dxa" w:w="2880"/>
          </w:tcPr>
          <w:p>
            <w:r>
              <w:t>MUDI, Suleiman Yusuf</w:t>
            </w:r>
          </w:p>
        </w:tc>
        <w:tc>
          <w:tcPr>
            <w:tcW w:type="dxa" w:w="2880"/>
          </w:tcPr>
          <w:p>
            <w:r>
              <w:t>symudi.chm@buk.edu.ng</w:t>
            </w:r>
          </w:p>
        </w:tc>
      </w:tr>
      <w:tr>
        <w:tc>
          <w:tcPr>
            <w:tcW w:type="dxa" w:w="2880"/>
          </w:tcPr>
          <w:p>
            <w:r>
              <w:t>3742</w:t>
            </w:r>
          </w:p>
        </w:tc>
        <w:tc>
          <w:tcPr>
            <w:tcW w:type="dxa" w:w="2880"/>
          </w:tcPr>
          <w:p>
            <w:r>
              <w:t>MUHAMMAD, Aminu Bayawa</w:t>
            </w:r>
          </w:p>
        </w:tc>
        <w:tc>
          <w:tcPr>
            <w:tcW w:type="dxa" w:w="2880"/>
          </w:tcPr>
          <w:p>
            <w:r>
              <w:t>muhammad.aminu@udusok.edu.ng</w:t>
            </w:r>
          </w:p>
        </w:tc>
      </w:tr>
      <w:tr>
        <w:tc>
          <w:tcPr>
            <w:tcW w:type="dxa" w:w="2880"/>
          </w:tcPr>
          <w:p>
            <w:r>
              <w:t>3743</w:t>
            </w:r>
          </w:p>
        </w:tc>
        <w:tc>
          <w:tcPr>
            <w:tcW w:type="dxa" w:w="2880"/>
          </w:tcPr>
          <w:p>
            <w:r>
              <w:t>MUHAMMAD, Sanusi</w:t>
            </w:r>
          </w:p>
        </w:tc>
        <w:tc>
          <w:tcPr>
            <w:tcW w:type="dxa" w:w="2880"/>
          </w:tcPr>
          <w:p>
            <w:r>
              <w:t>smsamdiri@gmail.com</w:t>
            </w:r>
          </w:p>
        </w:tc>
      </w:tr>
      <w:tr>
        <w:tc>
          <w:tcPr>
            <w:tcW w:type="dxa" w:w="2880"/>
          </w:tcPr>
          <w:p>
            <w:r>
              <w:t>3744</w:t>
            </w:r>
          </w:p>
        </w:tc>
        <w:tc>
          <w:tcPr>
            <w:tcW w:type="dxa" w:w="2880"/>
          </w:tcPr>
          <w:p>
            <w:r>
              <w:t>MUKHTAR, Fatima Batul</w:t>
            </w:r>
          </w:p>
        </w:tc>
        <w:tc>
          <w:tcPr>
            <w:tcW w:type="dxa" w:w="2880"/>
          </w:tcPr>
          <w:p>
            <w:r>
              <w:t>mukhtarfb@yahoo.co.uk</w:t>
            </w:r>
          </w:p>
        </w:tc>
      </w:tr>
      <w:tr>
        <w:tc>
          <w:tcPr>
            <w:tcW w:type="dxa" w:w="2880"/>
          </w:tcPr>
          <w:p>
            <w:r>
              <w:t>3745</w:t>
            </w:r>
          </w:p>
        </w:tc>
        <w:tc>
          <w:tcPr>
            <w:tcW w:type="dxa" w:w="2880"/>
          </w:tcPr>
          <w:p>
            <w:r>
              <w:t>MUSA, Abubakar</w:t>
            </w:r>
          </w:p>
        </w:tc>
        <w:tc>
          <w:tcPr>
            <w:tcW w:type="dxa" w:w="2880"/>
          </w:tcPr>
          <w:p>
            <w:r>
              <w:t>mmaikaratu@yahoo.com</w:t>
            </w:r>
          </w:p>
        </w:tc>
      </w:tr>
      <w:tr>
        <w:tc>
          <w:tcPr>
            <w:tcW w:type="dxa" w:w="2880"/>
          </w:tcPr>
          <w:p>
            <w:r>
              <w:t>3746</w:t>
            </w:r>
          </w:p>
        </w:tc>
        <w:tc>
          <w:tcPr>
            <w:tcW w:type="dxa" w:w="2880"/>
          </w:tcPr>
          <w:p>
            <w:r>
              <w:t>MUSA, Amanabo</w:t>
            </w:r>
          </w:p>
        </w:tc>
        <w:tc>
          <w:tcPr>
            <w:tcW w:type="dxa" w:w="2880"/>
          </w:tcPr>
          <w:p>
            <w:r>
              <w:t>musamanabo@gmail.com</w:t>
            </w:r>
          </w:p>
        </w:tc>
      </w:tr>
      <w:tr>
        <w:tc>
          <w:tcPr>
            <w:tcW w:type="dxa" w:w="2880"/>
          </w:tcPr>
          <w:p>
            <w:r>
              <w:t>3747</w:t>
            </w:r>
          </w:p>
        </w:tc>
        <w:tc>
          <w:tcPr>
            <w:tcW w:type="dxa" w:w="2880"/>
          </w:tcPr>
          <w:p>
            <w:r>
              <w:t>MUSA, Haruna</w:t>
            </w:r>
          </w:p>
        </w:tc>
        <w:tc>
          <w:tcPr>
            <w:tcW w:type="dxa" w:w="2880"/>
          </w:tcPr>
          <w:p>
            <w:r>
              <w:t>hmusa.chm@buk.edu.ng</w:t>
            </w:r>
          </w:p>
        </w:tc>
      </w:tr>
      <w:tr>
        <w:tc>
          <w:tcPr>
            <w:tcW w:type="dxa" w:w="2880"/>
          </w:tcPr>
          <w:p>
            <w:r>
              <w:t>3748</w:t>
            </w:r>
          </w:p>
        </w:tc>
        <w:tc>
          <w:tcPr>
            <w:tcW w:type="dxa" w:w="2880"/>
          </w:tcPr>
          <w:p>
            <w:r>
              <w:t>MUSTAPHA, Oba Toyin</w:t>
            </w:r>
          </w:p>
        </w:tc>
        <w:tc>
          <w:tcPr>
            <w:tcW w:type="dxa" w:w="2880"/>
          </w:tcPr>
          <w:p>
            <w:r>
              <w:t>lacoperon@unilorin.edu.ng</w:t>
            </w:r>
          </w:p>
        </w:tc>
      </w:tr>
      <w:tr>
        <w:tc>
          <w:tcPr>
            <w:tcW w:type="dxa" w:w="2880"/>
          </w:tcPr>
          <w:p>
            <w:r>
              <w:t>3749</w:t>
            </w:r>
          </w:p>
        </w:tc>
        <w:tc>
          <w:tcPr>
            <w:tcW w:type="dxa" w:w="2880"/>
          </w:tcPr>
          <w:p>
            <w:r>
              <w:t>NADRO, Margaret Samuel</w:t>
            </w:r>
          </w:p>
        </w:tc>
        <w:tc>
          <w:tcPr>
            <w:tcW w:type="dxa" w:w="2880"/>
          </w:tcPr>
          <w:p>
            <w:r>
              <w:t>msnadro@gmail.com</w:t>
            </w:r>
          </w:p>
        </w:tc>
      </w:tr>
      <w:tr>
        <w:tc>
          <w:tcPr>
            <w:tcW w:type="dxa" w:w="2880"/>
          </w:tcPr>
          <w:p>
            <w:r>
              <w:t>3750</w:t>
            </w:r>
          </w:p>
        </w:tc>
        <w:tc>
          <w:tcPr>
            <w:tcW w:type="dxa" w:w="2880"/>
          </w:tcPr>
          <w:p>
            <w:r>
              <w:t>NAMO, Timothy Otsanjugu Aku</w:t>
            </w:r>
          </w:p>
        </w:tc>
        <w:tc>
          <w:tcPr>
            <w:tcW w:type="dxa" w:w="2880"/>
          </w:tcPr>
          <w:p>
            <w:r>
              <w:t>akunamo@yahoo.co.uk</w:t>
            </w:r>
          </w:p>
        </w:tc>
      </w:tr>
      <w:tr>
        <w:tc>
          <w:tcPr>
            <w:tcW w:type="dxa" w:w="2880"/>
          </w:tcPr>
          <w:p>
            <w:r>
              <w:t>3751</w:t>
            </w:r>
          </w:p>
        </w:tc>
        <w:tc>
          <w:tcPr>
            <w:tcW w:type="dxa" w:w="2880"/>
          </w:tcPr>
          <w:p>
            <w:r>
              <w:t>NDA, Abdullahi Idris</w:t>
            </w:r>
          </w:p>
        </w:tc>
        <w:tc>
          <w:tcPr>
            <w:tcW w:type="dxa" w:w="2880"/>
          </w:tcPr>
          <w:p>
            <w:r>
              <w:t>idrisnda@futminna.edu.ng</w:t>
            </w:r>
          </w:p>
        </w:tc>
      </w:tr>
      <w:tr>
        <w:tc>
          <w:tcPr>
            <w:tcW w:type="dxa" w:w="2880"/>
          </w:tcPr>
          <w:p>
            <w:r>
              <w:t>3752</w:t>
            </w:r>
          </w:p>
        </w:tc>
        <w:tc>
          <w:tcPr>
            <w:tcW w:type="dxa" w:w="2880"/>
          </w:tcPr>
          <w:p>
            <w:r>
              <w:t>NDAMS, Iliya Shehu</w:t>
            </w:r>
          </w:p>
        </w:tc>
        <w:tc>
          <w:tcPr>
            <w:tcW w:type="dxa" w:w="2880"/>
          </w:tcPr>
          <w:p>
            <w:r>
              <w:t>isndams@abu.edu.ng</w:t>
            </w:r>
          </w:p>
        </w:tc>
      </w:tr>
      <w:tr>
        <w:tc>
          <w:tcPr>
            <w:tcW w:type="dxa" w:w="2880"/>
          </w:tcPr>
          <w:p>
            <w:r>
              <w:t>3753</w:t>
            </w:r>
          </w:p>
        </w:tc>
        <w:tc>
          <w:tcPr>
            <w:tcW w:type="dxa" w:w="2880"/>
          </w:tcPr>
          <w:p>
            <w:r>
              <w:t>NDICHO, Nfor Bruno</w:t>
            </w:r>
          </w:p>
        </w:tc>
        <w:tc>
          <w:tcPr>
            <w:tcW w:type="dxa" w:w="2880"/>
          </w:tcPr>
          <w:p>
            <w:r>
              <w:t>nforndicho@gmail.com</w:t>
            </w:r>
          </w:p>
        </w:tc>
      </w:tr>
      <w:tr>
        <w:tc>
          <w:tcPr>
            <w:tcW w:type="dxa" w:w="2880"/>
          </w:tcPr>
          <w:p>
            <w:r>
              <w:t>3754</w:t>
            </w:r>
          </w:p>
        </w:tc>
        <w:tc>
          <w:tcPr>
            <w:tcW w:type="dxa" w:w="2880"/>
          </w:tcPr>
          <w:p>
            <w:r>
              <w:t>NDIKILAR, Chifu Ebenezer</w:t>
            </w:r>
          </w:p>
        </w:tc>
        <w:tc>
          <w:tcPr>
            <w:tcW w:type="dxa" w:w="2880"/>
          </w:tcPr>
          <w:p>
            <w:r>
              <w:t>chifu.ndikilar@fud.edu.ng</w:t>
            </w:r>
          </w:p>
        </w:tc>
      </w:tr>
      <w:tr>
        <w:tc>
          <w:tcPr>
            <w:tcW w:type="dxa" w:w="2880"/>
          </w:tcPr>
          <w:p>
            <w:r>
              <w:t>3755</w:t>
            </w:r>
          </w:p>
        </w:tc>
        <w:tc>
          <w:tcPr>
            <w:tcW w:type="dxa" w:w="2880"/>
          </w:tcPr>
          <w:p>
            <w:r>
              <w:t>NDOME, Christopher Bassey</w:t>
            </w:r>
          </w:p>
        </w:tc>
        <w:tc>
          <w:tcPr>
            <w:tcW w:type="dxa" w:w="2880"/>
          </w:tcPr>
          <w:p>
            <w:r>
              <w:t>cndome@gmail.com</w:t>
            </w:r>
          </w:p>
        </w:tc>
      </w:tr>
      <w:tr>
        <w:tc>
          <w:tcPr>
            <w:tcW w:type="dxa" w:w="2880"/>
          </w:tcPr>
          <w:p>
            <w:r>
              <w:t>3756</w:t>
            </w:r>
          </w:p>
        </w:tc>
        <w:tc>
          <w:tcPr>
            <w:tcW w:type="dxa" w:w="2880"/>
          </w:tcPr>
          <w:p>
            <w:r>
              <w:t>NDUKA, John Kanayochukwu</w:t>
            </w:r>
          </w:p>
        </w:tc>
        <w:tc>
          <w:tcPr>
            <w:tcW w:type="dxa" w:w="2880"/>
          </w:tcPr>
          <w:p>
            <w:r>
              <w:t>johnnduka2000@yahoo.co.uk</w:t>
            </w:r>
          </w:p>
        </w:tc>
      </w:tr>
      <w:tr>
        <w:tc>
          <w:tcPr>
            <w:tcW w:type="dxa" w:w="2880"/>
          </w:tcPr>
          <w:p>
            <w:r>
              <w:t>3757</w:t>
            </w:r>
          </w:p>
        </w:tc>
        <w:tc>
          <w:tcPr>
            <w:tcW w:type="dxa" w:w="2880"/>
          </w:tcPr>
          <w:p>
            <w:r>
              <w:t>NDUKWE, Israel Chukwuemeka</w:t>
            </w:r>
          </w:p>
        </w:tc>
        <w:tc>
          <w:tcPr>
            <w:tcW w:type="dxa" w:w="2880"/>
          </w:tcPr>
          <w:p>
            <w:r>
              <w:t>israel.ndukwe@futo.edu.ng</w:t>
            </w:r>
          </w:p>
        </w:tc>
      </w:tr>
      <w:tr>
        <w:tc>
          <w:tcPr>
            <w:tcW w:type="dxa" w:w="2880"/>
          </w:tcPr>
          <w:p>
            <w:r>
              <w:t>3758</w:t>
            </w:r>
          </w:p>
        </w:tc>
        <w:tc>
          <w:tcPr>
            <w:tcW w:type="dxa" w:w="2880"/>
          </w:tcPr>
          <w:p>
            <w:r>
              <w:t>NGANJE, Therese Ntonzi</w:t>
            </w:r>
          </w:p>
        </w:tc>
        <w:tc>
          <w:tcPr>
            <w:tcW w:type="dxa" w:w="2880"/>
          </w:tcPr>
          <w:p>
            <w:r>
              <w:t>therese_nganje@yahoo.com</w:t>
            </w:r>
          </w:p>
        </w:tc>
      </w:tr>
      <w:tr>
        <w:tc>
          <w:tcPr>
            <w:tcW w:type="dxa" w:w="2880"/>
          </w:tcPr>
          <w:p>
            <w:r>
              <w:t>3759</w:t>
            </w:r>
          </w:p>
        </w:tc>
        <w:tc>
          <w:tcPr>
            <w:tcW w:type="dxa" w:w="2880"/>
          </w:tcPr>
          <w:p>
            <w:r>
              <w:t>NIMZING, Lohya</w:t>
            </w:r>
          </w:p>
        </w:tc>
        <w:tc>
          <w:tcPr>
            <w:tcW w:type="dxa" w:w="2880"/>
          </w:tcPr>
          <w:p>
            <w:r>
              <w:t>lohyanimzing@gmail.com</w:t>
            </w:r>
          </w:p>
        </w:tc>
      </w:tr>
      <w:tr>
        <w:tc>
          <w:tcPr>
            <w:tcW w:type="dxa" w:w="2880"/>
          </w:tcPr>
          <w:p>
            <w:r>
              <w:t>3760</w:t>
            </w:r>
          </w:p>
        </w:tc>
        <w:tc>
          <w:tcPr>
            <w:tcW w:type="dxa" w:w="2880"/>
          </w:tcPr>
          <w:p>
            <w:r>
              <w:t>NIYI, Asegbeloyin Jonnie</w:t>
            </w:r>
          </w:p>
        </w:tc>
        <w:tc>
          <w:tcPr>
            <w:tcW w:type="dxa" w:w="2880"/>
          </w:tcPr>
          <w:p>
            <w:r>
              <w:t>niyi.asegbeloyin@unn.edu.ng</w:t>
            </w:r>
          </w:p>
        </w:tc>
      </w:tr>
      <w:tr>
        <w:tc>
          <w:tcPr>
            <w:tcW w:type="dxa" w:w="2880"/>
          </w:tcPr>
          <w:p>
            <w:r>
              <w:t>3761</w:t>
            </w:r>
          </w:p>
        </w:tc>
        <w:tc>
          <w:tcPr>
            <w:tcW w:type="dxa" w:w="2880"/>
          </w:tcPr>
          <w:p>
            <w:r>
              <w:t>NJOKU, Victor Obinna</w:t>
            </w:r>
          </w:p>
        </w:tc>
        <w:tc>
          <w:tcPr>
            <w:tcW w:type="dxa" w:w="2880"/>
          </w:tcPr>
          <w:p>
            <w:r>
              <w:t>vonjoku@gmail.com</w:t>
            </w:r>
          </w:p>
        </w:tc>
      </w:tr>
      <w:tr>
        <w:tc>
          <w:tcPr>
            <w:tcW w:type="dxa" w:w="2880"/>
          </w:tcPr>
          <w:p>
            <w:r>
              <w:t>3762</w:t>
            </w:r>
          </w:p>
        </w:tc>
        <w:tc>
          <w:tcPr>
            <w:tcW w:type="dxa" w:w="2880"/>
          </w:tcPr>
          <w:p>
            <w:r>
              <w:t>NJOSEH, Ignatius Nkonyeasua</w:t>
            </w:r>
          </w:p>
        </w:tc>
        <w:tc>
          <w:tcPr>
            <w:tcW w:type="dxa" w:w="2880"/>
          </w:tcPr>
          <w:p>
            <w:r>
              <w:t>njoseh@delsu.edu.ng</w:t>
            </w:r>
          </w:p>
        </w:tc>
      </w:tr>
      <w:tr>
        <w:tc>
          <w:tcPr>
            <w:tcW w:type="dxa" w:w="2880"/>
          </w:tcPr>
          <w:p>
            <w:r>
              <w:t>3763</w:t>
            </w:r>
          </w:p>
        </w:tc>
        <w:tc>
          <w:tcPr>
            <w:tcW w:type="dxa" w:w="2880"/>
          </w:tcPr>
          <w:p>
            <w:r>
              <w:t>NKANG, Ani Essien</w:t>
            </w:r>
          </w:p>
        </w:tc>
        <w:tc>
          <w:tcPr>
            <w:tcW w:type="dxa" w:w="2880"/>
          </w:tcPr>
          <w:p>
            <w:r>
              <w:t>profaninkang@yahoo.com</w:t>
            </w:r>
          </w:p>
        </w:tc>
      </w:tr>
      <w:tr>
        <w:tc>
          <w:tcPr>
            <w:tcW w:type="dxa" w:w="2880"/>
          </w:tcPr>
          <w:p>
            <w:r>
              <w:t>3764</w:t>
            </w:r>
          </w:p>
        </w:tc>
        <w:tc>
          <w:tcPr>
            <w:tcW w:type="dxa" w:w="2880"/>
          </w:tcPr>
          <w:p>
            <w:r>
              <w:t>NKECHI, Atasie Violette</w:t>
            </w:r>
          </w:p>
        </w:tc>
        <w:tc>
          <w:tcPr>
            <w:tcW w:type="dxa" w:w="2880"/>
          </w:tcPr>
          <w:p>
            <w:r>
              <w:t>deanpgschl@gmail.com</w:t>
            </w:r>
          </w:p>
        </w:tc>
      </w:tr>
      <w:tr>
        <w:tc>
          <w:tcPr>
            <w:tcW w:type="dxa" w:w="2880"/>
          </w:tcPr>
          <w:p>
            <w:r>
              <w:t>3765</w:t>
            </w:r>
          </w:p>
        </w:tc>
        <w:tc>
          <w:tcPr>
            <w:tcW w:type="dxa" w:w="2880"/>
          </w:tcPr>
          <w:p>
            <w:r>
              <w:t>NMORSI, Onyebiguwa Patrick Goddey</w:t>
            </w:r>
          </w:p>
        </w:tc>
        <w:tc>
          <w:tcPr>
            <w:tcW w:type="dxa" w:w="2880"/>
          </w:tcPr>
          <w:p>
            <w:r>
              <w:t>nmorsiopg@yahoo.com</w:t>
            </w:r>
          </w:p>
        </w:tc>
      </w:tr>
      <w:tr>
        <w:tc>
          <w:tcPr>
            <w:tcW w:type="dxa" w:w="2880"/>
          </w:tcPr>
          <w:p>
            <w:r>
              <w:t>3766</w:t>
            </w:r>
          </w:p>
        </w:tc>
        <w:tc>
          <w:tcPr>
            <w:tcW w:type="dxa" w:w="2880"/>
          </w:tcPr>
          <w:p>
            <w:r>
              <w:t>NNABO, Paulinus Nwankwo</w:t>
            </w:r>
          </w:p>
        </w:tc>
        <w:tc>
          <w:tcPr>
            <w:tcW w:type="dxa" w:w="2880"/>
          </w:tcPr>
          <w:p>
            <w:r>
              <w:t>paulinusnnabo@gmail.com</w:t>
            </w:r>
          </w:p>
        </w:tc>
      </w:tr>
      <w:tr>
        <w:tc>
          <w:tcPr>
            <w:tcW w:type="dxa" w:w="2880"/>
          </w:tcPr>
          <w:p>
            <w:r>
              <w:t>3767</w:t>
            </w:r>
          </w:p>
        </w:tc>
        <w:tc>
          <w:tcPr>
            <w:tcW w:type="dxa" w:w="2880"/>
          </w:tcPr>
          <w:p>
            <w:r>
              <w:t>NNAMA, Ogbulie Judeanthony</w:t>
            </w:r>
          </w:p>
        </w:tc>
        <w:tc>
          <w:tcPr>
            <w:tcW w:type="dxa" w:w="2880"/>
          </w:tcPr>
          <w:p>
            <w:r>
              <w:t>judeogbulie@futo.edu.ng</w:t>
            </w:r>
          </w:p>
        </w:tc>
      </w:tr>
      <w:tr>
        <w:tc>
          <w:tcPr>
            <w:tcW w:type="dxa" w:w="2880"/>
          </w:tcPr>
          <w:p>
            <w:r>
              <w:t>3768</w:t>
            </w:r>
          </w:p>
        </w:tc>
        <w:tc>
          <w:tcPr>
            <w:tcW w:type="dxa" w:w="2880"/>
          </w:tcPr>
          <w:p>
            <w:r>
              <w:t>NNAMDI, Chukwura Eric</w:t>
            </w:r>
          </w:p>
        </w:tc>
        <w:tc>
          <w:tcPr>
            <w:tcW w:type="dxa" w:w="2880"/>
          </w:tcPr>
          <w:p>
            <w:r>
              <w:t>jennychomsky80@gmail.com</w:t>
            </w:r>
          </w:p>
        </w:tc>
      </w:tr>
      <w:tr>
        <w:tc>
          <w:tcPr>
            <w:tcW w:type="dxa" w:w="2880"/>
          </w:tcPr>
          <w:p>
            <w:r>
              <w:t>3769</w:t>
            </w:r>
          </w:p>
        </w:tc>
        <w:tc>
          <w:tcPr>
            <w:tcW w:type="dxa" w:w="2880"/>
          </w:tcPr>
          <w:p>
            <w:r>
              <w:t>NNOROM, Innocent Chidi</w:t>
            </w:r>
          </w:p>
        </w:tc>
        <w:tc>
          <w:tcPr>
            <w:tcW w:type="dxa" w:w="2880"/>
          </w:tcPr>
          <w:p>
            <w:r>
              <w:t>innocent.nnorom@abiastateuniversity.edu.ng</w:t>
            </w:r>
          </w:p>
        </w:tc>
      </w:tr>
      <w:tr>
        <w:tc>
          <w:tcPr>
            <w:tcW w:type="dxa" w:w="2880"/>
          </w:tcPr>
          <w:p>
            <w:r>
              <w:t>3770</w:t>
            </w:r>
          </w:p>
        </w:tc>
        <w:tc>
          <w:tcPr>
            <w:tcW w:type="dxa" w:w="2880"/>
          </w:tcPr>
          <w:p>
            <w:r>
              <w:t>NSOFOR, Charity Ifeyinwa</w:t>
            </w:r>
          </w:p>
        </w:tc>
        <w:tc>
          <w:tcPr>
            <w:tcW w:type="dxa" w:w="2880"/>
          </w:tcPr>
          <w:p>
            <w:r>
              <w:t>nsoforci@gmail.com</w:t>
            </w:r>
          </w:p>
        </w:tc>
      </w:tr>
      <w:tr>
        <w:tc>
          <w:tcPr>
            <w:tcW w:type="dxa" w:w="2880"/>
          </w:tcPr>
          <w:p>
            <w:r>
              <w:t>3771</w:t>
            </w:r>
          </w:p>
        </w:tc>
        <w:tc>
          <w:tcPr>
            <w:tcW w:type="dxa" w:w="2880"/>
          </w:tcPr>
          <w:p>
            <w:r>
              <w:t>NTON, Matthew Essien</w:t>
            </w:r>
          </w:p>
        </w:tc>
        <w:tc>
          <w:tcPr>
            <w:tcW w:type="dxa" w:w="2880"/>
          </w:tcPr>
          <w:p>
            <w:r>
              <w:t>ntonme2009@gmail.com</w:t>
            </w:r>
          </w:p>
        </w:tc>
      </w:tr>
      <w:tr>
        <w:tc>
          <w:tcPr>
            <w:tcW w:type="dxa" w:w="2880"/>
          </w:tcPr>
          <w:p>
            <w:r>
              <w:t>3772</w:t>
            </w:r>
          </w:p>
        </w:tc>
        <w:tc>
          <w:tcPr>
            <w:tcW w:type="dxa" w:w="2880"/>
          </w:tcPr>
          <w:p>
            <w:r>
              <w:t>NUHU, Abdulmumin Abdulkadir</w:t>
            </w:r>
          </w:p>
        </w:tc>
        <w:tc>
          <w:tcPr>
            <w:tcW w:type="dxa" w:w="2880"/>
          </w:tcPr>
          <w:p>
            <w:r>
              <w:t>aanuhu@yahoo.com</w:t>
            </w:r>
          </w:p>
        </w:tc>
      </w:tr>
      <w:tr>
        <w:tc>
          <w:tcPr>
            <w:tcW w:type="dxa" w:w="2880"/>
          </w:tcPr>
          <w:p>
            <w:r>
              <w:t>3773</w:t>
            </w:r>
          </w:p>
        </w:tc>
        <w:tc>
          <w:tcPr>
            <w:tcW w:type="dxa" w:w="2880"/>
          </w:tcPr>
          <w:p>
            <w:r>
              <w:t>NUR MOHAMED, Ahmed</w:t>
            </w:r>
          </w:p>
        </w:tc>
        <w:tc>
          <w:tcPr>
            <w:tcW w:type="dxa" w:w="2880"/>
          </w:tcPr>
          <w:p>
            <w:r>
              <w:t>anur@mautech.edu.ng</w:t>
            </w:r>
          </w:p>
        </w:tc>
      </w:tr>
      <w:tr>
        <w:tc>
          <w:tcPr>
            <w:tcW w:type="dxa" w:w="2880"/>
          </w:tcPr>
          <w:p>
            <w:r>
              <w:t>3774</w:t>
            </w:r>
          </w:p>
        </w:tc>
        <w:tc>
          <w:tcPr>
            <w:tcW w:type="dxa" w:w="2880"/>
          </w:tcPr>
          <w:p>
            <w:r>
              <w:t>NWABUEZE, Joy Chioma</w:t>
            </w:r>
          </w:p>
        </w:tc>
        <w:tc>
          <w:tcPr>
            <w:tcW w:type="dxa" w:w="2880"/>
          </w:tcPr>
          <w:p>
            <w:r>
              <w:t>nwabueze.joy@mouau.edu.ng</w:t>
            </w:r>
          </w:p>
        </w:tc>
      </w:tr>
      <w:tr>
        <w:tc>
          <w:tcPr>
            <w:tcW w:type="dxa" w:w="2880"/>
          </w:tcPr>
          <w:p>
            <w:r>
              <w:t>3775</w:t>
            </w:r>
          </w:p>
        </w:tc>
        <w:tc>
          <w:tcPr>
            <w:tcW w:type="dxa" w:w="2880"/>
          </w:tcPr>
          <w:p>
            <w:r>
              <w:t>NWABUEZE, Titus U</w:t>
            </w:r>
          </w:p>
        </w:tc>
        <w:tc>
          <w:tcPr>
            <w:tcW w:type="dxa" w:w="2880"/>
          </w:tcPr>
          <w:p>
            <w:r>
              <w:t>nwabueze.titus@mouau.edu.ng</w:t>
            </w:r>
          </w:p>
        </w:tc>
      </w:tr>
      <w:tr>
        <w:tc>
          <w:tcPr>
            <w:tcW w:type="dxa" w:w="2880"/>
          </w:tcPr>
          <w:p>
            <w:r>
              <w:t>3776</w:t>
            </w:r>
          </w:p>
        </w:tc>
        <w:tc>
          <w:tcPr>
            <w:tcW w:type="dxa" w:w="2880"/>
          </w:tcPr>
          <w:p>
            <w:r>
              <w:t>NWACHUKWU, Nkechi Chuks</w:t>
            </w:r>
          </w:p>
        </w:tc>
        <w:tc>
          <w:tcPr>
            <w:tcW w:type="dxa" w:w="2880"/>
          </w:tcPr>
          <w:p>
            <w:r>
              <w:t>nkinwachukwu@gmail.com</w:t>
            </w:r>
          </w:p>
        </w:tc>
      </w:tr>
      <w:tr>
        <w:tc>
          <w:tcPr>
            <w:tcW w:type="dxa" w:w="2880"/>
          </w:tcPr>
          <w:p>
            <w:r>
              <w:t>3777</w:t>
            </w:r>
          </w:p>
        </w:tc>
        <w:tc>
          <w:tcPr>
            <w:tcW w:type="dxa" w:w="2880"/>
          </w:tcPr>
          <w:p>
            <w:r>
              <w:t>NWADIARO, Patience Ogbenyeanu</w:t>
            </w:r>
          </w:p>
        </w:tc>
        <w:tc>
          <w:tcPr>
            <w:tcW w:type="dxa" w:w="2880"/>
          </w:tcPr>
          <w:p>
            <w:r>
              <w:t>patnwadiaro@yahoo.com</w:t>
            </w:r>
          </w:p>
        </w:tc>
      </w:tr>
      <w:tr>
        <w:tc>
          <w:tcPr>
            <w:tcW w:type="dxa" w:w="2880"/>
          </w:tcPr>
          <w:p>
            <w:r>
              <w:t>3778</w:t>
            </w:r>
          </w:p>
        </w:tc>
        <w:tc>
          <w:tcPr>
            <w:tcW w:type="dxa" w:w="2880"/>
          </w:tcPr>
          <w:p>
            <w:r>
              <w:t>NWAEDOZIE, Jonathan Maduka</w:t>
            </w:r>
          </w:p>
        </w:tc>
        <w:tc>
          <w:tcPr>
            <w:tcW w:type="dxa" w:w="2880"/>
          </w:tcPr>
          <w:p>
            <w:r>
              <w:t>jmnwaedozie@nda.edu.ng</w:t>
            </w:r>
          </w:p>
        </w:tc>
      </w:tr>
      <w:tr>
        <w:tc>
          <w:tcPr>
            <w:tcW w:type="dxa" w:w="2880"/>
          </w:tcPr>
          <w:p>
            <w:r>
              <w:t>3779</w:t>
            </w:r>
          </w:p>
        </w:tc>
        <w:tc>
          <w:tcPr>
            <w:tcW w:type="dxa" w:w="2880"/>
          </w:tcPr>
          <w:p>
            <w:r>
              <w:t>NWAJEI, Godwin Ebichime</w:t>
            </w:r>
          </w:p>
        </w:tc>
        <w:tc>
          <w:tcPr>
            <w:tcW w:type="dxa" w:w="2880"/>
          </w:tcPr>
          <w:p>
            <w:r>
              <w:t>genwajei@delsu.edu.ng</w:t>
            </w:r>
          </w:p>
        </w:tc>
      </w:tr>
      <w:tr>
        <w:tc>
          <w:tcPr>
            <w:tcW w:type="dxa" w:w="2880"/>
          </w:tcPr>
          <w:p>
            <w:r>
              <w:t>3780</w:t>
            </w:r>
          </w:p>
        </w:tc>
        <w:tc>
          <w:tcPr>
            <w:tcW w:type="dxa" w:w="2880"/>
          </w:tcPr>
          <w:p>
            <w:r>
              <w:t>NWAMBA, Helen Ogochukwu</w:t>
            </w:r>
          </w:p>
        </w:tc>
        <w:tc>
          <w:tcPr>
            <w:tcW w:type="dxa" w:w="2880"/>
          </w:tcPr>
          <w:p>
            <w:r>
              <w:t>nwambahelen@yahoo.com</w:t>
            </w:r>
          </w:p>
        </w:tc>
      </w:tr>
      <w:tr>
        <w:tc>
          <w:tcPr>
            <w:tcW w:type="dxa" w:w="2880"/>
          </w:tcPr>
          <w:p>
            <w:r>
              <w:t>3781</w:t>
            </w:r>
          </w:p>
        </w:tc>
        <w:tc>
          <w:tcPr>
            <w:tcW w:type="dxa" w:w="2880"/>
          </w:tcPr>
          <w:p>
            <w:r>
              <w:t>NWANGUMA, Bennett Chima</w:t>
            </w:r>
          </w:p>
        </w:tc>
        <w:tc>
          <w:tcPr>
            <w:tcW w:type="dxa" w:w="2880"/>
          </w:tcPr>
          <w:p>
            <w:r>
              <w:t>bennett.nwanguma@unn.edu.ng</w:t>
            </w:r>
          </w:p>
        </w:tc>
      </w:tr>
      <w:tr>
        <w:tc>
          <w:tcPr>
            <w:tcW w:type="dxa" w:w="2880"/>
          </w:tcPr>
          <w:p>
            <w:r>
              <w:t>3782</w:t>
            </w:r>
          </w:p>
        </w:tc>
        <w:tc>
          <w:tcPr>
            <w:tcW w:type="dxa" w:w="2880"/>
          </w:tcPr>
          <w:p>
            <w:r>
              <w:t>NWANI, Christopher Didigwu</w:t>
            </w:r>
          </w:p>
        </w:tc>
        <w:tc>
          <w:tcPr>
            <w:tcW w:type="dxa" w:w="2880"/>
          </w:tcPr>
          <w:p>
            <w:r>
              <w:t>chris.nwani@unn.edu.ng</w:t>
            </w:r>
          </w:p>
        </w:tc>
      </w:tr>
      <w:tr>
        <w:tc>
          <w:tcPr>
            <w:tcW w:type="dxa" w:w="2880"/>
          </w:tcPr>
          <w:p>
            <w:r>
              <w:t>3783</w:t>
            </w:r>
          </w:p>
        </w:tc>
        <w:tc>
          <w:tcPr>
            <w:tcW w:type="dxa" w:w="2880"/>
          </w:tcPr>
          <w:p>
            <w:r>
              <w:t>NWANKWO, Levi Ikechukwu</w:t>
            </w:r>
          </w:p>
        </w:tc>
        <w:tc>
          <w:tcPr>
            <w:tcW w:type="dxa" w:w="2880"/>
          </w:tcPr>
          <w:p>
            <w:r>
              <w:t>levinwankwo@gmail.com</w:t>
            </w:r>
          </w:p>
        </w:tc>
      </w:tr>
      <w:tr>
        <w:tc>
          <w:tcPr>
            <w:tcW w:type="dxa" w:w="2880"/>
          </w:tcPr>
          <w:p>
            <w:r>
              <w:t>3784</w:t>
            </w:r>
          </w:p>
        </w:tc>
        <w:tc>
          <w:tcPr>
            <w:tcW w:type="dxa" w:w="2880"/>
          </w:tcPr>
          <w:p>
            <w:r>
              <w:t>NWAUGO, Victor Oluoha</w:t>
            </w:r>
          </w:p>
        </w:tc>
        <w:tc>
          <w:tcPr>
            <w:tcW w:type="dxa" w:w="2880"/>
          </w:tcPr>
          <w:p>
            <w:r>
              <w:t>vonwaugo@yahoo.com</w:t>
            </w:r>
          </w:p>
        </w:tc>
      </w:tr>
      <w:tr>
        <w:tc>
          <w:tcPr>
            <w:tcW w:type="dxa" w:w="2880"/>
          </w:tcPr>
          <w:p>
            <w:r>
              <w:t>3785</w:t>
            </w:r>
          </w:p>
        </w:tc>
        <w:tc>
          <w:tcPr>
            <w:tcW w:type="dxa" w:w="2880"/>
          </w:tcPr>
          <w:p>
            <w:r>
              <w:t>NWEZE, Emeka Innocent</w:t>
            </w:r>
          </w:p>
        </w:tc>
        <w:tc>
          <w:tcPr>
            <w:tcW w:type="dxa" w:w="2880"/>
          </w:tcPr>
          <w:p>
            <w:r>
              <w:t>emeka.nweze@unn.edu.ng</w:t>
            </w:r>
          </w:p>
        </w:tc>
      </w:tr>
      <w:tr>
        <w:tc>
          <w:tcPr>
            <w:tcW w:type="dxa" w:w="2880"/>
          </w:tcPr>
          <w:p>
            <w:r>
              <w:t>3786</w:t>
            </w:r>
          </w:p>
        </w:tc>
        <w:tc>
          <w:tcPr>
            <w:tcW w:type="dxa" w:w="2880"/>
          </w:tcPr>
          <w:p>
            <w:r>
              <w:t>NWINYI, Obinna Chukwuemeka</w:t>
            </w:r>
          </w:p>
        </w:tc>
        <w:tc>
          <w:tcPr>
            <w:tcW w:type="dxa" w:w="2880"/>
          </w:tcPr>
          <w:p>
            <w:r>
              <w:t>obinna.nwinyi@covenantuniversity.edu.ng</w:t>
            </w:r>
          </w:p>
        </w:tc>
      </w:tr>
      <w:tr>
        <w:tc>
          <w:tcPr>
            <w:tcW w:type="dxa" w:w="2880"/>
          </w:tcPr>
          <w:p>
            <w:r>
              <w:t>3787</w:t>
            </w:r>
          </w:p>
        </w:tc>
        <w:tc>
          <w:tcPr>
            <w:tcW w:type="dxa" w:w="2880"/>
          </w:tcPr>
          <w:p>
            <w:r>
              <w:t>NWOFOR, Okey Kelechi</w:t>
            </w:r>
          </w:p>
        </w:tc>
        <w:tc>
          <w:tcPr>
            <w:tcW w:type="dxa" w:w="2880"/>
          </w:tcPr>
          <w:p>
            <w:r>
              <w:t>okeynwofor89@gmail.com</w:t>
            </w:r>
          </w:p>
        </w:tc>
      </w:tr>
      <w:tr>
        <w:tc>
          <w:tcPr>
            <w:tcW w:type="dxa" w:w="2880"/>
          </w:tcPr>
          <w:p>
            <w:r>
              <w:t>3788</w:t>
            </w:r>
          </w:p>
        </w:tc>
        <w:tc>
          <w:tcPr>
            <w:tcW w:type="dxa" w:w="2880"/>
          </w:tcPr>
          <w:p>
            <w:r>
              <w:t>NWOKE, Bertam Ekejiuba Bright</w:t>
            </w:r>
          </w:p>
        </w:tc>
        <w:tc>
          <w:tcPr>
            <w:tcW w:type="dxa" w:w="2880"/>
          </w:tcPr>
          <w:p>
            <w:r>
              <w:t>bebndie@yahoo.com</w:t>
            </w:r>
          </w:p>
        </w:tc>
      </w:tr>
      <w:tr>
        <w:tc>
          <w:tcPr>
            <w:tcW w:type="dxa" w:w="2880"/>
          </w:tcPr>
          <w:p>
            <w:r>
              <w:t>3789</w:t>
            </w:r>
          </w:p>
        </w:tc>
        <w:tc>
          <w:tcPr>
            <w:tcW w:type="dxa" w:w="2880"/>
          </w:tcPr>
          <w:p>
            <w:r>
              <w:t>NWOKOYE, Anthony Osita</w:t>
            </w:r>
          </w:p>
        </w:tc>
        <w:tc>
          <w:tcPr>
            <w:tcW w:type="dxa" w:w="2880"/>
          </w:tcPr>
          <w:p>
            <w:r>
              <w:t>aoc.nwokoye@unizik.edu.ng</w:t>
            </w:r>
          </w:p>
        </w:tc>
      </w:tr>
      <w:tr>
        <w:tc>
          <w:tcPr>
            <w:tcW w:type="dxa" w:w="2880"/>
          </w:tcPr>
          <w:p>
            <w:r>
              <w:t>3790</w:t>
            </w:r>
          </w:p>
        </w:tc>
        <w:tc>
          <w:tcPr>
            <w:tcW w:type="dxa" w:w="2880"/>
          </w:tcPr>
          <w:p>
            <w:r>
              <w:t>NWOZOR, Kingsley</w:t>
            </w:r>
          </w:p>
        </w:tc>
        <w:tc>
          <w:tcPr>
            <w:tcW w:type="dxa" w:w="2880"/>
          </w:tcPr>
          <w:p>
            <w:r>
              <w:t>kk.nwozor@coou.edu.ng</w:t>
            </w:r>
          </w:p>
        </w:tc>
      </w:tr>
      <w:tr>
        <w:tc>
          <w:tcPr>
            <w:tcW w:type="dxa" w:w="2880"/>
          </w:tcPr>
          <w:p>
            <w:r>
              <w:t>3791</w:t>
            </w:r>
          </w:p>
        </w:tc>
        <w:tc>
          <w:tcPr>
            <w:tcW w:type="dxa" w:w="2880"/>
          </w:tcPr>
          <w:p>
            <w:r>
              <w:t>NYANANYO, Bio Louis</w:t>
            </w:r>
          </w:p>
        </w:tc>
        <w:tc>
          <w:tcPr>
            <w:tcW w:type="dxa" w:w="2880"/>
          </w:tcPr>
          <w:p>
            <w:r>
              <w:t>bionyananyo@yahoo.com</w:t>
            </w:r>
          </w:p>
        </w:tc>
      </w:tr>
      <w:tr>
        <w:tc>
          <w:tcPr>
            <w:tcW w:type="dxa" w:w="2880"/>
          </w:tcPr>
          <w:p>
            <w:r>
              <w:t>3792</w:t>
            </w:r>
          </w:p>
        </w:tc>
        <w:tc>
          <w:tcPr>
            <w:tcW w:type="dxa" w:w="2880"/>
          </w:tcPr>
          <w:p>
            <w:r>
              <w:t>NZEH, Chioma Gladys</w:t>
            </w:r>
          </w:p>
        </w:tc>
        <w:tc>
          <w:tcPr>
            <w:tcW w:type="dxa" w:w="2880"/>
          </w:tcPr>
          <w:p>
            <w:r>
              <w:t>cgnzeh@unilorin.edu.ng</w:t>
            </w:r>
          </w:p>
        </w:tc>
      </w:tr>
      <w:tr>
        <w:tc>
          <w:tcPr>
            <w:tcW w:type="dxa" w:w="2880"/>
          </w:tcPr>
          <w:p>
            <w:r>
              <w:t>3793</w:t>
            </w:r>
          </w:p>
        </w:tc>
        <w:tc>
          <w:tcPr>
            <w:tcW w:type="dxa" w:w="2880"/>
          </w:tcPr>
          <w:p>
            <w:r>
              <w:t>OBADINA, Adewale Olusegun</w:t>
            </w:r>
          </w:p>
        </w:tc>
        <w:tc>
          <w:tcPr>
            <w:tcW w:type="dxa" w:w="2880"/>
          </w:tcPr>
          <w:p>
            <w:r>
              <w:t>obadinaw@gmail.com</w:t>
            </w:r>
          </w:p>
        </w:tc>
      </w:tr>
      <w:tr>
        <w:tc>
          <w:tcPr>
            <w:tcW w:type="dxa" w:w="2880"/>
          </w:tcPr>
          <w:p>
            <w:r>
              <w:t>3794</w:t>
            </w:r>
          </w:p>
        </w:tc>
        <w:tc>
          <w:tcPr>
            <w:tcW w:type="dxa" w:w="2880"/>
          </w:tcPr>
          <w:p>
            <w:r>
              <w:t>OBAJE, Nuhu George</w:t>
            </w:r>
          </w:p>
        </w:tc>
        <w:tc>
          <w:tcPr>
            <w:tcW w:type="dxa" w:w="2880"/>
          </w:tcPr>
          <w:p>
            <w:r>
              <w:t>nobaje@yahoo.com</w:t>
            </w:r>
          </w:p>
        </w:tc>
      </w:tr>
      <w:tr>
        <w:tc>
          <w:tcPr>
            <w:tcW w:type="dxa" w:w="2880"/>
          </w:tcPr>
          <w:p>
            <w:r>
              <w:t>3795</w:t>
            </w:r>
          </w:p>
        </w:tc>
        <w:tc>
          <w:tcPr>
            <w:tcW w:type="dxa" w:w="2880"/>
          </w:tcPr>
          <w:p>
            <w:r>
              <w:t>OBALEYE, Joshua Ayoola</w:t>
            </w:r>
          </w:p>
        </w:tc>
        <w:tc>
          <w:tcPr>
            <w:tcW w:type="dxa" w:w="2880"/>
          </w:tcPr>
          <w:p>
            <w:r>
              <w:t>jobaleye@yahoo.com</w:t>
            </w:r>
          </w:p>
        </w:tc>
      </w:tr>
      <w:tr>
        <w:tc>
          <w:tcPr>
            <w:tcW w:type="dxa" w:w="2880"/>
          </w:tcPr>
          <w:p>
            <w:r>
              <w:t>3796</w:t>
            </w:r>
          </w:p>
        </w:tc>
        <w:tc>
          <w:tcPr>
            <w:tcW w:type="dxa" w:w="2880"/>
          </w:tcPr>
          <w:p>
            <w:r>
              <w:t>OBASI, Nnamdi Lawrence</w:t>
            </w:r>
          </w:p>
        </w:tc>
        <w:tc>
          <w:tcPr>
            <w:tcW w:type="dxa" w:w="2880"/>
          </w:tcPr>
          <w:p>
            <w:r>
              <w:t>nnamdi.obasi@unn.edu.ng</w:t>
            </w:r>
          </w:p>
        </w:tc>
      </w:tr>
      <w:tr>
        <w:tc>
          <w:tcPr>
            <w:tcW w:type="dxa" w:w="2880"/>
          </w:tcPr>
          <w:p>
            <w:r>
              <w:t>3797</w:t>
            </w:r>
          </w:p>
        </w:tc>
        <w:tc>
          <w:tcPr>
            <w:tcW w:type="dxa" w:w="2880"/>
          </w:tcPr>
          <w:p>
            <w:r>
              <w:t>OBIANWU, Victor Ifeanyi</w:t>
            </w:r>
          </w:p>
        </w:tc>
        <w:tc>
          <w:tcPr>
            <w:tcW w:type="dxa" w:w="2880"/>
          </w:tcPr>
          <w:p>
            <w:r>
              <w:t>vimoseis@yahoo.co.uk</w:t>
            </w:r>
          </w:p>
        </w:tc>
      </w:tr>
      <w:tr>
        <w:tc>
          <w:tcPr>
            <w:tcW w:type="dxa" w:w="2880"/>
          </w:tcPr>
          <w:p>
            <w:r>
              <w:t>3798</w:t>
            </w:r>
          </w:p>
        </w:tc>
        <w:tc>
          <w:tcPr>
            <w:tcW w:type="dxa" w:w="2880"/>
          </w:tcPr>
          <w:p>
            <w:r>
              <w:t>OBI-EGBEDI, Nelson Okpako</w:t>
            </w:r>
          </w:p>
        </w:tc>
        <w:tc>
          <w:tcPr>
            <w:tcW w:type="dxa" w:w="2880"/>
          </w:tcPr>
          <w:p>
            <w:r>
              <w:t>noegbedi@yahoo.com</w:t>
            </w:r>
          </w:p>
        </w:tc>
      </w:tr>
      <w:tr>
        <w:tc>
          <w:tcPr>
            <w:tcW w:type="dxa" w:w="2880"/>
          </w:tcPr>
          <w:p>
            <w:r>
              <w:t>3799</w:t>
            </w:r>
          </w:p>
        </w:tc>
        <w:tc>
          <w:tcPr>
            <w:tcW w:type="dxa" w:w="2880"/>
          </w:tcPr>
          <w:p>
            <w:r>
              <w:t>OBIEKEZIE, Smart Obumneme</w:t>
            </w:r>
          </w:p>
        </w:tc>
        <w:tc>
          <w:tcPr>
            <w:tcW w:type="dxa" w:w="2880"/>
          </w:tcPr>
          <w:p>
            <w:r>
              <w:t>drsmartobiekezie@yahoo.com</w:t>
            </w:r>
          </w:p>
        </w:tc>
      </w:tr>
      <w:tr>
        <w:tc>
          <w:tcPr>
            <w:tcW w:type="dxa" w:w="2880"/>
          </w:tcPr>
          <w:p>
            <w:r>
              <w:t>3800</w:t>
            </w:r>
          </w:p>
        </w:tc>
        <w:tc>
          <w:tcPr>
            <w:tcW w:type="dxa" w:w="2880"/>
          </w:tcPr>
          <w:p>
            <w:r>
              <w:t>OBIEKEZIE, Theresa Nkechi</w:t>
            </w:r>
          </w:p>
        </w:tc>
        <w:tc>
          <w:tcPr>
            <w:tcW w:type="dxa" w:w="2880"/>
          </w:tcPr>
          <w:p>
            <w:r>
              <w:t>as27ro@yahoo.com</w:t>
            </w:r>
          </w:p>
        </w:tc>
      </w:tr>
      <w:tr>
        <w:tc>
          <w:tcPr>
            <w:tcW w:type="dxa" w:w="2880"/>
          </w:tcPr>
          <w:p>
            <w:r>
              <w:t>3801</w:t>
            </w:r>
          </w:p>
        </w:tc>
        <w:tc>
          <w:tcPr>
            <w:tcW w:type="dxa" w:w="2880"/>
          </w:tcPr>
          <w:p>
            <w:r>
              <w:t>OBIORA, Smart Chika</w:t>
            </w:r>
          </w:p>
        </w:tc>
        <w:tc>
          <w:tcPr>
            <w:tcW w:type="dxa" w:w="2880"/>
          </w:tcPr>
          <w:p>
            <w:r>
              <w:t>smart.obiora@unn.edu.ng</w:t>
            </w:r>
          </w:p>
        </w:tc>
      </w:tr>
      <w:tr>
        <w:tc>
          <w:tcPr>
            <w:tcW w:type="dxa" w:w="2880"/>
          </w:tcPr>
          <w:p>
            <w:r>
              <w:t>3802</w:t>
            </w:r>
          </w:p>
        </w:tc>
        <w:tc>
          <w:tcPr>
            <w:tcW w:type="dxa" w:w="2880"/>
          </w:tcPr>
          <w:p>
            <w:r>
              <w:t>OBIOSIO, Enam Okon</w:t>
            </w:r>
          </w:p>
        </w:tc>
        <w:tc>
          <w:tcPr>
            <w:tcW w:type="dxa" w:w="2880"/>
          </w:tcPr>
          <w:p>
            <w:r>
              <w:t>eoobiosio@abu.edu.ng</w:t>
            </w:r>
          </w:p>
        </w:tc>
      </w:tr>
      <w:tr>
        <w:tc>
          <w:tcPr>
            <w:tcW w:type="dxa" w:w="2880"/>
          </w:tcPr>
          <w:p>
            <w:r>
              <w:t>3803</w:t>
            </w:r>
          </w:p>
        </w:tc>
        <w:tc>
          <w:tcPr>
            <w:tcW w:type="dxa" w:w="2880"/>
          </w:tcPr>
          <w:p>
            <w:r>
              <w:t>OBIUKWU, Charles Emeka</w:t>
            </w:r>
          </w:p>
        </w:tc>
        <w:tc>
          <w:tcPr>
            <w:tcW w:type="dxa" w:w="2880"/>
          </w:tcPr>
          <w:p>
            <w:r>
              <w:t>aerohaccs@gmail.com</w:t>
            </w:r>
          </w:p>
        </w:tc>
      </w:tr>
      <w:tr>
        <w:tc>
          <w:tcPr>
            <w:tcW w:type="dxa" w:w="2880"/>
          </w:tcPr>
          <w:p>
            <w:r>
              <w:t>3804</w:t>
            </w:r>
          </w:p>
        </w:tc>
        <w:tc>
          <w:tcPr>
            <w:tcW w:type="dxa" w:w="2880"/>
          </w:tcPr>
          <w:p>
            <w:r>
              <w:t>OBOH, Bolanle Olufunmilayo</w:t>
            </w:r>
          </w:p>
        </w:tc>
        <w:tc>
          <w:tcPr>
            <w:tcW w:type="dxa" w:w="2880"/>
          </w:tcPr>
          <w:p>
            <w:r>
              <w:t>boboh@unilag.edu.ng</w:t>
            </w:r>
          </w:p>
        </w:tc>
      </w:tr>
      <w:tr>
        <w:tc>
          <w:tcPr>
            <w:tcW w:type="dxa" w:w="2880"/>
          </w:tcPr>
          <w:p>
            <w:r>
              <w:t>3805</w:t>
            </w:r>
          </w:p>
        </w:tc>
        <w:tc>
          <w:tcPr>
            <w:tcW w:type="dxa" w:w="2880"/>
          </w:tcPr>
          <w:p>
            <w:r>
              <w:t>OBOH, Ganiyu</w:t>
            </w:r>
          </w:p>
        </w:tc>
        <w:tc>
          <w:tcPr>
            <w:tcW w:type="dxa" w:w="2880"/>
          </w:tcPr>
          <w:p>
            <w:r>
              <w:t>ganiyu.oboh@gmail.com</w:t>
            </w:r>
          </w:p>
        </w:tc>
      </w:tr>
      <w:tr>
        <w:tc>
          <w:tcPr>
            <w:tcW w:type="dxa" w:w="2880"/>
          </w:tcPr>
          <w:p>
            <w:r>
              <w:t>3806</w:t>
            </w:r>
          </w:p>
        </w:tc>
        <w:tc>
          <w:tcPr>
            <w:tcW w:type="dxa" w:w="2880"/>
          </w:tcPr>
          <w:p>
            <w:r>
              <w:t>OBOH, Ijeoma Patience</w:t>
            </w:r>
          </w:p>
        </w:tc>
        <w:tc>
          <w:tcPr>
            <w:tcW w:type="dxa" w:w="2880"/>
          </w:tcPr>
          <w:p>
            <w:r>
              <w:t>ijeoma.oboh@uniben.edu</w:t>
            </w:r>
          </w:p>
        </w:tc>
      </w:tr>
      <w:tr>
        <w:tc>
          <w:tcPr>
            <w:tcW w:type="dxa" w:w="2880"/>
          </w:tcPr>
          <w:p>
            <w:r>
              <w:t>3807</w:t>
            </w:r>
          </w:p>
        </w:tc>
        <w:tc>
          <w:tcPr>
            <w:tcW w:type="dxa" w:w="2880"/>
          </w:tcPr>
          <w:p>
            <w:r>
              <w:t>OBUZOR, Gloria Ukalina</w:t>
            </w:r>
          </w:p>
        </w:tc>
        <w:tc>
          <w:tcPr>
            <w:tcW w:type="dxa" w:w="2880"/>
          </w:tcPr>
          <w:p>
            <w:r>
              <w:t>gloria.obuzor@uniport.edu.ng</w:t>
            </w:r>
          </w:p>
        </w:tc>
      </w:tr>
      <w:tr>
        <w:tc>
          <w:tcPr>
            <w:tcW w:type="dxa" w:w="2880"/>
          </w:tcPr>
          <w:p>
            <w:r>
              <w:t>3808</w:t>
            </w:r>
          </w:p>
        </w:tc>
        <w:tc>
          <w:tcPr>
            <w:tcW w:type="dxa" w:w="2880"/>
          </w:tcPr>
          <w:p>
            <w:r>
              <w:t>OCHIGBO, Stephen Shaibu</w:t>
            </w:r>
          </w:p>
        </w:tc>
        <w:tc>
          <w:tcPr>
            <w:tcW w:type="dxa" w:w="2880"/>
          </w:tcPr>
          <w:p>
            <w:r>
              <w:t>stephenochigbo@futminna.edu.ng</w:t>
            </w:r>
          </w:p>
        </w:tc>
      </w:tr>
      <w:tr>
        <w:tc>
          <w:tcPr>
            <w:tcW w:type="dxa" w:w="2880"/>
          </w:tcPr>
          <w:p>
            <w:r>
              <w:t>3809</w:t>
            </w:r>
          </w:p>
        </w:tc>
        <w:tc>
          <w:tcPr>
            <w:tcW w:type="dxa" w:w="2880"/>
          </w:tcPr>
          <w:p>
            <w:r>
              <w:t>ODAIBO, Alexander Bababunmi</w:t>
            </w:r>
          </w:p>
        </w:tc>
        <w:tc>
          <w:tcPr>
            <w:tcW w:type="dxa" w:w="2880"/>
          </w:tcPr>
          <w:p>
            <w:r>
              <w:t>alexodaibo@yahoo.com</w:t>
            </w:r>
          </w:p>
        </w:tc>
      </w:tr>
      <w:tr>
        <w:tc>
          <w:tcPr>
            <w:tcW w:type="dxa" w:w="2880"/>
          </w:tcPr>
          <w:p>
            <w:r>
              <w:t>3810</w:t>
            </w:r>
          </w:p>
        </w:tc>
        <w:tc>
          <w:tcPr>
            <w:tcW w:type="dxa" w:w="2880"/>
          </w:tcPr>
          <w:p>
            <w:r>
              <w:t>ODEBUNMI, Ezekiel Oluyemi</w:t>
            </w:r>
          </w:p>
        </w:tc>
        <w:tc>
          <w:tcPr>
            <w:tcW w:type="dxa" w:w="2880"/>
          </w:tcPr>
          <w:p>
            <w:r>
              <w:t>eodebunmi@unilorin.edu.ng</w:t>
            </w:r>
          </w:p>
        </w:tc>
      </w:tr>
      <w:tr>
        <w:tc>
          <w:tcPr>
            <w:tcW w:type="dxa" w:w="2880"/>
          </w:tcPr>
          <w:p>
            <w:r>
              <w:t>3811</w:t>
            </w:r>
          </w:p>
        </w:tc>
        <w:tc>
          <w:tcPr>
            <w:tcW w:type="dxa" w:w="2880"/>
          </w:tcPr>
          <w:p>
            <w:r>
              <w:t>ODEDEDE, Oghenerhoro</w:t>
            </w:r>
          </w:p>
        </w:tc>
        <w:tc>
          <w:tcPr>
            <w:tcW w:type="dxa" w:w="2880"/>
          </w:tcPr>
          <w:p>
            <w:r>
              <w:t>odedede@delsu.edu.ng</w:t>
            </w:r>
          </w:p>
        </w:tc>
      </w:tr>
      <w:tr>
        <w:tc>
          <w:tcPr>
            <w:tcW w:type="dxa" w:w="2880"/>
          </w:tcPr>
          <w:p>
            <w:r>
              <w:t>3812</w:t>
            </w:r>
          </w:p>
        </w:tc>
        <w:tc>
          <w:tcPr>
            <w:tcW w:type="dxa" w:w="2880"/>
          </w:tcPr>
          <w:p>
            <w:r>
              <w:t>ODEKUNLE, Remilekun Mathew</w:t>
            </w:r>
          </w:p>
        </w:tc>
        <w:tc>
          <w:tcPr>
            <w:tcW w:type="dxa" w:w="2880"/>
          </w:tcPr>
          <w:p>
            <w:r>
              <w:t>odekunle@mautech.edu.ng</w:t>
            </w:r>
          </w:p>
        </w:tc>
      </w:tr>
      <w:tr>
        <w:tc>
          <w:tcPr>
            <w:tcW w:type="dxa" w:w="2880"/>
          </w:tcPr>
          <w:p>
            <w:r>
              <w:t>3813</w:t>
            </w:r>
          </w:p>
        </w:tc>
        <w:tc>
          <w:tcPr>
            <w:tcW w:type="dxa" w:w="2880"/>
          </w:tcPr>
          <w:p>
            <w:r>
              <w:t>ODIBO, Frederick John</w:t>
            </w:r>
          </w:p>
        </w:tc>
        <w:tc>
          <w:tcPr>
            <w:tcW w:type="dxa" w:w="2880"/>
          </w:tcPr>
          <w:p>
            <w:r>
              <w:t>f.odibo@unizik.edu.ng</w:t>
            </w:r>
          </w:p>
        </w:tc>
      </w:tr>
      <w:tr>
        <w:tc>
          <w:tcPr>
            <w:tcW w:type="dxa" w:w="2880"/>
          </w:tcPr>
          <w:p>
            <w:r>
              <w:t>3814</w:t>
            </w:r>
          </w:p>
        </w:tc>
        <w:tc>
          <w:tcPr>
            <w:tcW w:type="dxa" w:w="2880"/>
          </w:tcPr>
          <w:p>
            <w:r>
              <w:t>ODO, Eneje Lawrence</w:t>
            </w:r>
          </w:p>
        </w:tc>
        <w:tc>
          <w:tcPr>
            <w:tcW w:type="dxa" w:w="2880"/>
          </w:tcPr>
          <w:p>
            <w:r>
              <w:t>larryeneje@gmail.com</w:t>
            </w:r>
          </w:p>
        </w:tc>
      </w:tr>
      <w:tr>
        <w:tc>
          <w:tcPr>
            <w:tcW w:type="dxa" w:w="2880"/>
          </w:tcPr>
          <w:p>
            <w:r>
              <w:t>3815</w:t>
            </w:r>
          </w:p>
        </w:tc>
        <w:tc>
          <w:tcPr>
            <w:tcW w:type="dxa" w:w="2880"/>
          </w:tcPr>
          <w:p>
            <w:r>
              <w:t>ODO, Gregory Ejikeme</w:t>
            </w:r>
          </w:p>
        </w:tc>
        <w:tc>
          <w:tcPr>
            <w:tcW w:type="dxa" w:w="2880"/>
          </w:tcPr>
          <w:p>
            <w:r>
              <w:t>gregory.odo@unn.edu.ng</w:t>
            </w:r>
          </w:p>
        </w:tc>
      </w:tr>
      <w:tr>
        <w:tc>
          <w:tcPr>
            <w:tcW w:type="dxa" w:w="2880"/>
          </w:tcPr>
          <w:p>
            <w:r>
              <w:t>3816</w:t>
            </w:r>
          </w:p>
        </w:tc>
        <w:tc>
          <w:tcPr>
            <w:tcW w:type="dxa" w:w="2880"/>
          </w:tcPr>
          <w:p>
            <w:r>
              <w:t>ODOH, Raphael</w:t>
            </w:r>
          </w:p>
        </w:tc>
        <w:tc>
          <w:tcPr>
            <w:tcW w:type="dxa" w:w="2880"/>
          </w:tcPr>
          <w:p>
            <w:r>
              <w:t>odohraf@gmail.com</w:t>
            </w:r>
          </w:p>
        </w:tc>
      </w:tr>
      <w:tr>
        <w:tc>
          <w:tcPr>
            <w:tcW w:type="dxa" w:w="2880"/>
          </w:tcPr>
          <w:p>
            <w:r>
              <w:t>3817</w:t>
            </w:r>
          </w:p>
        </w:tc>
        <w:tc>
          <w:tcPr>
            <w:tcW w:type="dxa" w:w="2880"/>
          </w:tcPr>
          <w:p>
            <w:r>
              <w:t>ODOKUMA, Lucky Obukowho</w:t>
            </w:r>
          </w:p>
        </w:tc>
        <w:tc>
          <w:tcPr>
            <w:tcW w:type="dxa" w:w="2880"/>
          </w:tcPr>
          <w:p>
            <w:r>
              <w:t>luckyodokuma@gmail.com</w:t>
            </w:r>
          </w:p>
        </w:tc>
      </w:tr>
      <w:tr>
        <w:tc>
          <w:tcPr>
            <w:tcW w:type="dxa" w:w="2880"/>
          </w:tcPr>
          <w:p>
            <w:r>
              <w:t>3818</w:t>
            </w:r>
          </w:p>
        </w:tc>
        <w:tc>
          <w:tcPr>
            <w:tcW w:type="dxa" w:w="2880"/>
          </w:tcPr>
          <w:p>
            <w:r>
              <w:t>ODU, Ngozi Nma</w:t>
            </w:r>
          </w:p>
        </w:tc>
        <w:tc>
          <w:tcPr>
            <w:tcW w:type="dxa" w:w="2880"/>
          </w:tcPr>
          <w:p>
            <w:r>
              <w:t>nodu@pums.edu.ng</w:t>
            </w:r>
          </w:p>
        </w:tc>
      </w:tr>
      <w:tr>
        <w:tc>
          <w:tcPr>
            <w:tcW w:type="dxa" w:w="2880"/>
          </w:tcPr>
          <w:p>
            <w:r>
              <w:t>3819</w:t>
            </w:r>
          </w:p>
        </w:tc>
        <w:tc>
          <w:tcPr>
            <w:tcW w:type="dxa" w:w="2880"/>
          </w:tcPr>
          <w:p>
            <w:r>
              <w:t>OFFIONG, Offiong Effanga</w:t>
            </w:r>
          </w:p>
        </w:tc>
        <w:tc>
          <w:tcPr>
            <w:tcW w:type="dxa" w:w="2880"/>
          </w:tcPr>
          <w:p>
            <w:r>
              <w:t>offiongeo@unical.edu.ng</w:t>
            </w:r>
          </w:p>
        </w:tc>
      </w:tr>
      <w:tr>
        <w:tc>
          <w:tcPr>
            <w:tcW w:type="dxa" w:w="2880"/>
          </w:tcPr>
          <w:p>
            <w:r>
              <w:t>3820</w:t>
            </w:r>
          </w:p>
        </w:tc>
        <w:tc>
          <w:tcPr>
            <w:tcW w:type="dxa" w:w="2880"/>
          </w:tcPr>
          <w:p>
            <w:r>
              <w:t>OFOEDU, Eric Uwadiegwu</w:t>
            </w:r>
          </w:p>
        </w:tc>
        <w:tc>
          <w:tcPr>
            <w:tcW w:type="dxa" w:w="2880"/>
          </w:tcPr>
          <w:p>
            <w:r>
              <w:t>eu.ofoedu@unizik.edu.ng</w:t>
            </w:r>
          </w:p>
        </w:tc>
      </w:tr>
      <w:tr>
        <w:tc>
          <w:tcPr>
            <w:tcW w:type="dxa" w:w="2880"/>
          </w:tcPr>
          <w:p>
            <w:r>
              <w:t>3821</w:t>
            </w:r>
          </w:p>
        </w:tc>
        <w:tc>
          <w:tcPr>
            <w:tcW w:type="dxa" w:w="2880"/>
          </w:tcPr>
          <w:p>
            <w:r>
              <w:t>OGAMBA, Emmanuel Nwabueze</w:t>
            </w:r>
          </w:p>
        </w:tc>
        <w:tc>
          <w:tcPr>
            <w:tcW w:type="dxa" w:w="2880"/>
          </w:tcPr>
          <w:p>
            <w:r>
              <w:t>emmaogamba@gmail.com</w:t>
            </w:r>
          </w:p>
        </w:tc>
      </w:tr>
      <w:tr>
        <w:tc>
          <w:tcPr>
            <w:tcW w:type="dxa" w:w="2880"/>
          </w:tcPr>
          <w:p>
            <w:r>
              <w:t>3822</w:t>
            </w:r>
          </w:p>
        </w:tc>
        <w:tc>
          <w:tcPr>
            <w:tcW w:type="dxa" w:w="2880"/>
          </w:tcPr>
          <w:p>
            <w:r>
              <w:t>OGBO, Frank Chukwunwike</w:t>
            </w:r>
          </w:p>
        </w:tc>
        <w:tc>
          <w:tcPr>
            <w:tcW w:type="dxa" w:w="2880"/>
          </w:tcPr>
          <w:p>
            <w:r>
              <w:t>fc.ogbo@unizik.edu.ng</w:t>
            </w:r>
          </w:p>
        </w:tc>
      </w:tr>
      <w:tr>
        <w:tc>
          <w:tcPr>
            <w:tcW w:type="dxa" w:w="2880"/>
          </w:tcPr>
          <w:p>
            <w:r>
              <w:t>3823</w:t>
            </w:r>
          </w:p>
        </w:tc>
        <w:tc>
          <w:tcPr>
            <w:tcW w:type="dxa" w:w="2880"/>
          </w:tcPr>
          <w:p>
            <w:r>
              <w:t>OGBONNA, James James</w:t>
            </w:r>
          </w:p>
        </w:tc>
        <w:tc>
          <w:tcPr>
            <w:tcW w:type="dxa" w:w="2880"/>
          </w:tcPr>
          <w:p>
            <w:r>
              <w:t>james.ogbonna@unn.edu.ng</w:t>
            </w:r>
          </w:p>
        </w:tc>
      </w:tr>
      <w:tr>
        <w:tc>
          <w:tcPr>
            <w:tcW w:type="dxa" w:w="2880"/>
          </w:tcPr>
          <w:p>
            <w:r>
              <w:t>3824</w:t>
            </w:r>
          </w:p>
        </w:tc>
        <w:tc>
          <w:tcPr>
            <w:tcW w:type="dxa" w:w="2880"/>
          </w:tcPr>
          <w:p>
            <w:r>
              <w:t>OGBONNA, Nkem</w:t>
            </w:r>
          </w:p>
        </w:tc>
        <w:tc>
          <w:tcPr>
            <w:tcW w:type="dxa" w:w="2880"/>
          </w:tcPr>
          <w:p>
            <w:r>
              <w:t>ogbonna.nkem@mouau.edu.ng</w:t>
            </w:r>
          </w:p>
        </w:tc>
      </w:tr>
      <w:tr>
        <w:tc>
          <w:tcPr>
            <w:tcW w:type="dxa" w:w="2880"/>
          </w:tcPr>
          <w:p>
            <w:r>
              <w:t>3825</w:t>
            </w:r>
          </w:p>
        </w:tc>
        <w:tc>
          <w:tcPr>
            <w:tcW w:type="dxa" w:w="2880"/>
          </w:tcPr>
          <w:p>
            <w:r>
              <w:t>OGBONNAYA, Chuks Israel</w:t>
            </w:r>
          </w:p>
        </w:tc>
        <w:tc>
          <w:tcPr>
            <w:tcW w:type="dxa" w:w="2880"/>
          </w:tcPr>
          <w:p>
            <w:r>
              <w:t>chuksisrael.ogbonnaya@abiastateuniversity.edu.ng</w:t>
            </w:r>
          </w:p>
        </w:tc>
      </w:tr>
      <w:tr>
        <w:tc>
          <w:tcPr>
            <w:tcW w:type="dxa" w:w="2880"/>
          </w:tcPr>
          <w:p>
            <w:r>
              <w:t>3826</w:t>
            </w:r>
          </w:p>
        </w:tc>
        <w:tc>
          <w:tcPr>
            <w:tcW w:type="dxa" w:w="2880"/>
          </w:tcPr>
          <w:p>
            <w:r>
              <w:t>OGBUAGU, Josephat Okechukwu</w:t>
            </w:r>
          </w:p>
        </w:tc>
        <w:tc>
          <w:tcPr>
            <w:tcW w:type="dxa" w:w="2880"/>
          </w:tcPr>
          <w:p>
            <w:r>
              <w:t>jo.ogbuagu@unizik.edu.ng</w:t>
            </w:r>
          </w:p>
        </w:tc>
      </w:tr>
      <w:tr>
        <w:tc>
          <w:tcPr>
            <w:tcW w:type="dxa" w:w="2880"/>
          </w:tcPr>
          <w:p>
            <w:r>
              <w:t>3827</w:t>
            </w:r>
          </w:p>
        </w:tc>
        <w:tc>
          <w:tcPr>
            <w:tcW w:type="dxa" w:w="2880"/>
          </w:tcPr>
          <w:p>
            <w:r>
              <w:t>OGBUNUGAFOR, Henriatta Ariteshoma</w:t>
            </w:r>
          </w:p>
        </w:tc>
        <w:tc>
          <w:tcPr>
            <w:tcW w:type="dxa" w:w="2880"/>
          </w:tcPr>
          <w:p>
            <w:r>
              <w:t>ha.ogbunugafor@unizik.edu.ng</w:t>
            </w:r>
          </w:p>
        </w:tc>
      </w:tr>
      <w:tr>
        <w:tc>
          <w:tcPr>
            <w:tcW w:type="dxa" w:w="2880"/>
          </w:tcPr>
          <w:p>
            <w:r>
              <w:t>3828</w:t>
            </w:r>
          </w:p>
        </w:tc>
        <w:tc>
          <w:tcPr>
            <w:tcW w:type="dxa" w:w="2880"/>
          </w:tcPr>
          <w:p>
            <w:r>
              <w:t>OGHRE, Emmanuel Olubayo</w:t>
            </w:r>
          </w:p>
        </w:tc>
        <w:tc>
          <w:tcPr>
            <w:tcW w:type="dxa" w:w="2880"/>
          </w:tcPr>
          <w:p>
            <w:r>
              <w:t>emmanuel.oghre@uniben.edu</w:t>
            </w:r>
          </w:p>
        </w:tc>
      </w:tr>
      <w:tr>
        <w:tc>
          <w:tcPr>
            <w:tcW w:type="dxa" w:w="2880"/>
          </w:tcPr>
          <w:p>
            <w:r>
              <w:t>3829</w:t>
            </w:r>
          </w:p>
        </w:tc>
        <w:tc>
          <w:tcPr>
            <w:tcW w:type="dxa" w:w="2880"/>
          </w:tcPr>
          <w:p>
            <w:r>
              <w:t>OGRI, Onah Raphael</w:t>
            </w:r>
          </w:p>
        </w:tc>
        <w:tc>
          <w:tcPr>
            <w:tcW w:type="dxa" w:w="2880"/>
          </w:tcPr>
          <w:p>
            <w:r>
              <w:t>onahogri@gmail.com</w:t>
            </w:r>
          </w:p>
        </w:tc>
      </w:tr>
      <w:tr>
        <w:tc>
          <w:tcPr>
            <w:tcW w:type="dxa" w:w="2880"/>
          </w:tcPr>
          <w:p>
            <w:r>
              <w:t>3830</w:t>
            </w:r>
          </w:p>
        </w:tc>
        <w:tc>
          <w:tcPr>
            <w:tcW w:type="dxa" w:w="2880"/>
          </w:tcPr>
          <w:p>
            <w:r>
              <w:t>OGU, Emmanuel Okey</w:t>
            </w:r>
          </w:p>
        </w:tc>
        <w:tc>
          <w:tcPr>
            <w:tcW w:type="dxa" w:w="2880"/>
          </w:tcPr>
          <w:p>
            <w:r>
              <w:t>oguemmaesq@yahoo.co.uk</w:t>
            </w:r>
          </w:p>
        </w:tc>
      </w:tr>
      <w:tr>
        <w:tc>
          <w:tcPr>
            <w:tcW w:type="dxa" w:w="2880"/>
          </w:tcPr>
          <w:p>
            <w:r>
              <w:t>3831</w:t>
            </w:r>
          </w:p>
        </w:tc>
        <w:tc>
          <w:tcPr>
            <w:tcW w:type="dxa" w:w="2880"/>
          </w:tcPr>
          <w:p>
            <w:r>
              <w:t>OGUEKE, Chika Crescence</w:t>
            </w:r>
          </w:p>
        </w:tc>
        <w:tc>
          <w:tcPr>
            <w:tcW w:type="dxa" w:w="2880"/>
          </w:tcPr>
          <w:p>
            <w:r>
              <w:t>chikaogueke@yahoo.com</w:t>
            </w:r>
          </w:p>
        </w:tc>
      </w:tr>
      <w:tr>
        <w:tc>
          <w:tcPr>
            <w:tcW w:type="dxa" w:w="2880"/>
          </w:tcPr>
          <w:p>
            <w:r>
              <w:t>3832</w:t>
            </w:r>
          </w:p>
        </w:tc>
        <w:tc>
          <w:tcPr>
            <w:tcW w:type="dxa" w:w="2880"/>
          </w:tcPr>
          <w:p>
            <w:r>
              <w:t>OGUNDARE, Folorunso Ogunmola</w:t>
            </w:r>
          </w:p>
        </w:tc>
        <w:tc>
          <w:tcPr>
            <w:tcW w:type="dxa" w:w="2880"/>
          </w:tcPr>
          <w:p>
            <w:r>
              <w:t>ogun_dare@yahoo.com</w:t>
            </w:r>
          </w:p>
        </w:tc>
      </w:tr>
      <w:tr>
        <w:tc>
          <w:tcPr>
            <w:tcW w:type="dxa" w:w="2880"/>
          </w:tcPr>
          <w:p>
            <w:r>
              <w:t>3833</w:t>
            </w:r>
          </w:p>
        </w:tc>
        <w:tc>
          <w:tcPr>
            <w:tcW w:type="dxa" w:w="2880"/>
          </w:tcPr>
          <w:p>
            <w:r>
              <w:t>OGUNDIPE, Oluwatoyin Temitayo</w:t>
            </w:r>
          </w:p>
        </w:tc>
        <w:tc>
          <w:tcPr>
            <w:tcW w:type="dxa" w:w="2880"/>
          </w:tcPr>
          <w:p>
            <w:r>
              <w:t>oogundipe@unilag.edu.ng</w:t>
            </w:r>
          </w:p>
        </w:tc>
      </w:tr>
      <w:tr>
        <w:tc>
          <w:tcPr>
            <w:tcW w:type="dxa" w:w="2880"/>
          </w:tcPr>
          <w:p>
            <w:r>
              <w:t>3834</w:t>
            </w:r>
          </w:p>
        </w:tc>
        <w:tc>
          <w:tcPr>
            <w:tcW w:type="dxa" w:w="2880"/>
          </w:tcPr>
          <w:p>
            <w:r>
              <w:t>OGUNJOBI, Adeniyi Adewale</w:t>
            </w:r>
          </w:p>
        </w:tc>
        <w:tc>
          <w:tcPr>
            <w:tcW w:type="dxa" w:w="2880"/>
          </w:tcPr>
          <w:p>
            <w:r>
              <w:t>aaogunjobi@gmail.com</w:t>
            </w:r>
          </w:p>
        </w:tc>
      </w:tr>
      <w:tr>
        <w:tc>
          <w:tcPr>
            <w:tcW w:type="dxa" w:w="2880"/>
          </w:tcPr>
          <w:p>
            <w:r>
              <w:t>3835</w:t>
            </w:r>
          </w:p>
        </w:tc>
        <w:tc>
          <w:tcPr>
            <w:tcW w:type="dxa" w:w="2880"/>
          </w:tcPr>
          <w:p>
            <w:r>
              <w:t>OGUNKUNLE, Adepoju Tunde Joseph</w:t>
            </w:r>
          </w:p>
        </w:tc>
        <w:tc>
          <w:tcPr>
            <w:tcW w:type="dxa" w:w="2880"/>
          </w:tcPr>
          <w:p>
            <w:r>
              <w:t>tjogunkunle@lautech.edu.ng</w:t>
            </w:r>
          </w:p>
        </w:tc>
      </w:tr>
      <w:tr>
        <w:tc>
          <w:tcPr>
            <w:tcW w:type="dxa" w:w="2880"/>
          </w:tcPr>
          <w:p>
            <w:r>
              <w:t>3836</w:t>
            </w:r>
          </w:p>
        </w:tc>
        <w:tc>
          <w:tcPr>
            <w:tcW w:type="dxa" w:w="2880"/>
          </w:tcPr>
          <w:p>
            <w:r>
              <w:t>OGUNLANA, Olubanke Olujoke</w:t>
            </w:r>
          </w:p>
        </w:tc>
        <w:tc>
          <w:tcPr>
            <w:tcW w:type="dxa" w:w="2880"/>
          </w:tcPr>
          <w:p>
            <w:r>
              <w:t>banke.ogunlana@covenantuniversity.edu.ng</w:t>
            </w:r>
          </w:p>
        </w:tc>
      </w:tr>
      <w:tr>
        <w:tc>
          <w:tcPr>
            <w:tcW w:type="dxa" w:w="2880"/>
          </w:tcPr>
          <w:p>
            <w:r>
              <w:t>3837</w:t>
            </w:r>
          </w:p>
        </w:tc>
        <w:tc>
          <w:tcPr>
            <w:tcW w:type="dxa" w:w="2880"/>
          </w:tcPr>
          <w:p>
            <w:r>
              <w:t>OGUNNUSI, Tolulope Adeola</w:t>
            </w:r>
          </w:p>
        </w:tc>
        <w:tc>
          <w:tcPr>
            <w:tcW w:type="dxa" w:w="2880"/>
          </w:tcPr>
          <w:p>
            <w:r>
              <w:t>ogunnusita@abuad.edu.ng</w:t>
            </w:r>
          </w:p>
        </w:tc>
      </w:tr>
      <w:tr>
        <w:tc>
          <w:tcPr>
            <w:tcW w:type="dxa" w:w="2880"/>
          </w:tcPr>
          <w:p>
            <w:r>
              <w:t>3838</w:t>
            </w:r>
          </w:p>
        </w:tc>
        <w:tc>
          <w:tcPr>
            <w:tcW w:type="dxa" w:w="2880"/>
          </w:tcPr>
          <w:p>
            <w:r>
              <w:t>OGUNSANWO, Olufemi</w:t>
            </w:r>
          </w:p>
        </w:tc>
        <w:tc>
          <w:tcPr>
            <w:tcW w:type="dxa" w:w="2880"/>
          </w:tcPr>
          <w:p>
            <w:r>
              <w:t>profem@unilorin.edu.ng</w:t>
            </w:r>
          </w:p>
        </w:tc>
      </w:tr>
      <w:tr>
        <w:tc>
          <w:tcPr>
            <w:tcW w:type="dxa" w:w="2880"/>
          </w:tcPr>
          <w:p>
            <w:r>
              <w:t>3839</w:t>
            </w:r>
          </w:p>
        </w:tc>
        <w:tc>
          <w:tcPr>
            <w:tcW w:type="dxa" w:w="2880"/>
          </w:tcPr>
          <w:p>
            <w:r>
              <w:t>OGUNSOLA, Amos Wale</w:t>
            </w:r>
          </w:p>
        </w:tc>
        <w:tc>
          <w:tcPr>
            <w:tcW w:type="dxa" w:w="2880"/>
          </w:tcPr>
          <w:p>
            <w:r>
              <w:t>awogunsola@lautech.edu.ng</w:t>
            </w:r>
          </w:p>
        </w:tc>
      </w:tr>
      <w:tr>
        <w:tc>
          <w:tcPr>
            <w:tcW w:type="dxa" w:w="2880"/>
          </w:tcPr>
          <w:p>
            <w:r>
              <w:t>3840</w:t>
            </w:r>
          </w:p>
        </w:tc>
        <w:tc>
          <w:tcPr>
            <w:tcW w:type="dxa" w:w="2880"/>
          </w:tcPr>
          <w:p>
            <w:r>
              <w:t>OGUNTIMEHIN, Ilemobayo Ifedayo</w:t>
            </w:r>
          </w:p>
        </w:tc>
        <w:tc>
          <w:tcPr>
            <w:tcW w:type="dxa" w:w="2880"/>
          </w:tcPr>
          <w:p>
            <w:r>
              <w:t>oilemobayo@yahoo.com</w:t>
            </w:r>
          </w:p>
        </w:tc>
      </w:tr>
      <w:tr>
        <w:tc>
          <w:tcPr>
            <w:tcW w:type="dxa" w:w="2880"/>
          </w:tcPr>
          <w:p>
            <w:r>
              <w:t>3841</w:t>
            </w:r>
          </w:p>
        </w:tc>
        <w:tc>
          <w:tcPr>
            <w:tcW w:type="dxa" w:w="2880"/>
          </w:tcPr>
          <w:p>
            <w:r>
              <w:t>OGUNTOYE, Olubunmi Stephen</w:t>
            </w:r>
          </w:p>
        </w:tc>
        <w:tc>
          <w:tcPr>
            <w:tcW w:type="dxa" w:w="2880"/>
          </w:tcPr>
          <w:p>
            <w:r>
              <w:t>stevorol@unilorin.edu.ng</w:t>
            </w:r>
          </w:p>
        </w:tc>
      </w:tr>
      <w:tr>
        <w:tc>
          <w:tcPr>
            <w:tcW w:type="dxa" w:w="2880"/>
          </w:tcPr>
          <w:p>
            <w:r>
              <w:t>3842</w:t>
            </w:r>
          </w:p>
        </w:tc>
        <w:tc>
          <w:tcPr>
            <w:tcW w:type="dxa" w:w="2880"/>
          </w:tcPr>
          <w:p>
            <w:r>
              <w:t>OGUNTUASE, James Adedayo</w:t>
            </w:r>
          </w:p>
        </w:tc>
        <w:tc>
          <w:tcPr>
            <w:tcW w:type="dxa" w:w="2880"/>
          </w:tcPr>
          <w:p>
            <w:r>
              <w:t>oguntuase@yahoo.com</w:t>
            </w:r>
          </w:p>
        </w:tc>
      </w:tr>
      <w:tr>
        <w:tc>
          <w:tcPr>
            <w:tcW w:type="dxa" w:w="2880"/>
          </w:tcPr>
          <w:p>
            <w:r>
              <w:t>3843</w:t>
            </w:r>
          </w:p>
        </w:tc>
        <w:tc>
          <w:tcPr>
            <w:tcW w:type="dxa" w:w="2880"/>
          </w:tcPr>
          <w:p>
            <w:r>
              <w:t>OGUNWENMO, Kayode Olusola</w:t>
            </w:r>
          </w:p>
        </w:tc>
        <w:tc>
          <w:tcPr>
            <w:tcW w:type="dxa" w:w="2880"/>
          </w:tcPr>
          <w:p>
            <w:r>
              <w:t>ogunwenmok@babcock.edu.ng</w:t>
            </w:r>
          </w:p>
        </w:tc>
      </w:tr>
      <w:tr>
        <w:tc>
          <w:tcPr>
            <w:tcW w:type="dxa" w:w="2880"/>
          </w:tcPr>
          <w:p>
            <w:r>
              <w:t>3844</w:t>
            </w:r>
          </w:p>
        </w:tc>
        <w:tc>
          <w:tcPr>
            <w:tcW w:type="dxa" w:w="2880"/>
          </w:tcPr>
          <w:p>
            <w:r>
              <w:t>OGWO, Jemima Ngozi</w:t>
            </w:r>
          </w:p>
        </w:tc>
        <w:tc>
          <w:tcPr>
            <w:tcW w:type="dxa" w:w="2880"/>
          </w:tcPr>
          <w:p>
            <w:r>
              <w:t>jimogwo@yahoo.com</w:t>
            </w:r>
          </w:p>
        </w:tc>
      </w:tr>
      <w:tr>
        <w:tc>
          <w:tcPr>
            <w:tcW w:type="dxa" w:w="2880"/>
          </w:tcPr>
          <w:p>
            <w:r>
              <w:t>3845</w:t>
            </w:r>
          </w:p>
        </w:tc>
        <w:tc>
          <w:tcPr>
            <w:tcW w:type="dxa" w:w="2880"/>
          </w:tcPr>
          <w:p>
            <w:r>
              <w:t>OHAERI, Obioma Christopher</w:t>
            </w:r>
          </w:p>
        </w:tc>
        <w:tc>
          <w:tcPr>
            <w:tcW w:type="dxa" w:w="2880"/>
          </w:tcPr>
          <w:p>
            <w:r>
              <w:t>professorohaeri@gmail.com</w:t>
            </w:r>
          </w:p>
        </w:tc>
      </w:tr>
      <w:tr>
        <w:tc>
          <w:tcPr>
            <w:tcW w:type="dxa" w:w="2880"/>
          </w:tcPr>
          <w:p>
            <w:r>
              <w:t>3846</w:t>
            </w:r>
          </w:p>
        </w:tc>
        <w:tc>
          <w:tcPr>
            <w:tcW w:type="dxa" w:w="2880"/>
          </w:tcPr>
          <w:p>
            <w:r>
              <w:t>OHENHEN, Regina Esosa</w:t>
            </w:r>
          </w:p>
        </w:tc>
        <w:tc>
          <w:tcPr>
            <w:tcW w:type="dxa" w:w="2880"/>
          </w:tcPr>
          <w:p>
            <w:r>
              <w:t>profginaohen@gmail.com</w:t>
            </w:r>
          </w:p>
        </w:tc>
      </w:tr>
      <w:tr>
        <w:tc>
          <w:tcPr>
            <w:tcW w:type="dxa" w:w="2880"/>
          </w:tcPr>
          <w:p>
            <w:r>
              <w:t>3847</w:t>
            </w:r>
          </w:p>
        </w:tc>
        <w:tc>
          <w:tcPr>
            <w:tcW w:type="dxa" w:w="2880"/>
          </w:tcPr>
          <w:p>
            <w:r>
              <w:t>OHIMAIN, Elijah Ige</w:t>
            </w:r>
          </w:p>
        </w:tc>
        <w:tc>
          <w:tcPr>
            <w:tcW w:type="dxa" w:w="2880"/>
          </w:tcPr>
          <w:p>
            <w:r>
              <w:t>eohimain@yahoo.com</w:t>
            </w:r>
          </w:p>
        </w:tc>
      </w:tr>
      <w:tr>
        <w:tc>
          <w:tcPr>
            <w:tcW w:type="dxa" w:w="2880"/>
          </w:tcPr>
          <w:p>
            <w:r>
              <w:t>3848</w:t>
            </w:r>
          </w:p>
        </w:tc>
        <w:tc>
          <w:tcPr>
            <w:tcW w:type="dxa" w:w="2880"/>
          </w:tcPr>
          <w:p>
            <w:r>
              <w:t>OJIAKO, Eugenia Nonye</w:t>
            </w:r>
          </w:p>
        </w:tc>
        <w:tc>
          <w:tcPr>
            <w:tcW w:type="dxa" w:w="2880"/>
          </w:tcPr>
          <w:p>
            <w:r>
              <w:t>oeugenianonye@yahoo.com</w:t>
            </w:r>
          </w:p>
        </w:tc>
      </w:tr>
      <w:tr>
        <w:tc>
          <w:tcPr>
            <w:tcW w:type="dxa" w:w="2880"/>
          </w:tcPr>
          <w:p>
            <w:r>
              <w:t>3849</w:t>
            </w:r>
          </w:p>
        </w:tc>
        <w:tc>
          <w:tcPr>
            <w:tcW w:type="dxa" w:w="2880"/>
          </w:tcPr>
          <w:p>
            <w:r>
              <w:t>OJO, Abiodun Ayodele</w:t>
            </w:r>
          </w:p>
        </w:tc>
        <w:tc>
          <w:tcPr>
            <w:tcW w:type="dxa" w:w="2880"/>
          </w:tcPr>
          <w:p>
            <w:r>
              <w:t>ojoa@abuad.edu.ng</w:t>
            </w:r>
          </w:p>
        </w:tc>
      </w:tr>
      <w:tr>
        <w:tc>
          <w:tcPr>
            <w:tcW w:type="dxa" w:w="2880"/>
          </w:tcPr>
          <w:p>
            <w:r>
              <w:t>3850</w:t>
            </w:r>
          </w:p>
        </w:tc>
        <w:tc>
          <w:tcPr>
            <w:tcW w:type="dxa" w:w="2880"/>
          </w:tcPr>
          <w:p>
            <w:r>
              <w:t>OJO, David Ajiboye</w:t>
            </w:r>
          </w:p>
        </w:tc>
        <w:tc>
          <w:tcPr>
            <w:tcW w:type="dxa" w:w="2880"/>
          </w:tcPr>
          <w:p>
            <w:r>
              <w:t>daojo3@yahoo.com</w:t>
            </w:r>
          </w:p>
        </w:tc>
      </w:tr>
      <w:tr>
        <w:tc>
          <w:tcPr>
            <w:tcW w:type="dxa" w:w="2880"/>
          </w:tcPr>
          <w:p>
            <w:r>
              <w:t>3851</w:t>
            </w:r>
          </w:p>
        </w:tc>
        <w:tc>
          <w:tcPr>
            <w:tcW w:type="dxa" w:w="2880"/>
          </w:tcPr>
          <w:p>
            <w:r>
              <w:t>OJO, Joshua Olufemi</w:t>
            </w:r>
          </w:p>
        </w:tc>
        <w:tc>
          <w:tcPr>
            <w:tcW w:type="dxa" w:w="2880"/>
          </w:tcPr>
          <w:p>
            <w:r>
              <w:t>jojo@oauife.edu.ng</w:t>
            </w:r>
          </w:p>
        </w:tc>
      </w:tr>
      <w:tr>
        <w:tc>
          <w:tcPr>
            <w:tcW w:type="dxa" w:w="2880"/>
          </w:tcPr>
          <w:p>
            <w:r>
              <w:t>3852</w:t>
            </w:r>
          </w:p>
        </w:tc>
        <w:tc>
          <w:tcPr>
            <w:tcW w:type="dxa" w:w="2880"/>
          </w:tcPr>
          <w:p>
            <w:r>
              <w:t>OKAFOR, Charles Okolo</w:t>
            </w:r>
          </w:p>
        </w:tc>
        <w:tc>
          <w:tcPr>
            <w:tcW w:type="dxa" w:w="2880"/>
          </w:tcPr>
          <w:p>
            <w:r>
              <w:t>cookafor@gouni.edu.ng</w:t>
            </w:r>
          </w:p>
        </w:tc>
      </w:tr>
      <w:tr>
        <w:tc>
          <w:tcPr>
            <w:tcW w:type="dxa" w:w="2880"/>
          </w:tcPr>
          <w:p>
            <w:r>
              <w:t>3853</w:t>
            </w:r>
          </w:p>
        </w:tc>
        <w:tc>
          <w:tcPr>
            <w:tcW w:type="dxa" w:w="2880"/>
          </w:tcPr>
          <w:p>
            <w:r>
              <w:t>OKAFOR, Josphine Ifenyinwa</w:t>
            </w:r>
          </w:p>
        </w:tc>
        <w:tc>
          <w:tcPr>
            <w:tcW w:type="dxa" w:w="2880"/>
          </w:tcPr>
          <w:p>
            <w:r>
              <w:t>okaforjosephine@gouni.edu.ng</w:t>
            </w:r>
          </w:p>
        </w:tc>
      </w:tr>
      <w:tr>
        <w:tc>
          <w:tcPr>
            <w:tcW w:type="dxa" w:w="2880"/>
          </w:tcPr>
          <w:p>
            <w:r>
              <w:t>3854</w:t>
            </w:r>
          </w:p>
        </w:tc>
        <w:tc>
          <w:tcPr>
            <w:tcW w:type="dxa" w:w="2880"/>
          </w:tcPr>
          <w:p>
            <w:r>
              <w:t>OKAFOR, Peter Chukwuemeka</w:t>
            </w:r>
          </w:p>
        </w:tc>
        <w:tc>
          <w:tcPr>
            <w:tcW w:type="dxa" w:w="2880"/>
          </w:tcPr>
          <w:p>
            <w:r>
              <w:t>pcokafor@unical.edu.ng</w:t>
            </w:r>
          </w:p>
        </w:tc>
      </w:tr>
      <w:tr>
        <w:tc>
          <w:tcPr>
            <w:tcW w:type="dxa" w:w="2880"/>
          </w:tcPr>
          <w:p>
            <w:r>
              <w:t>3855</w:t>
            </w:r>
          </w:p>
        </w:tc>
        <w:tc>
          <w:tcPr>
            <w:tcW w:type="dxa" w:w="2880"/>
          </w:tcPr>
          <w:p>
            <w:r>
              <w:t>OKAFOR, Polycarp Nnacheta</w:t>
            </w:r>
          </w:p>
        </w:tc>
        <w:tc>
          <w:tcPr>
            <w:tcW w:type="dxa" w:w="2880"/>
          </w:tcPr>
          <w:p>
            <w:r>
              <w:t>okafor.polycarp@mouai.edu.ng</w:t>
            </w:r>
          </w:p>
        </w:tc>
      </w:tr>
      <w:tr>
        <w:tc>
          <w:tcPr>
            <w:tcW w:type="dxa" w:w="2880"/>
          </w:tcPr>
          <w:p>
            <w:r>
              <w:t>3856</w:t>
            </w:r>
          </w:p>
        </w:tc>
        <w:tc>
          <w:tcPr>
            <w:tcW w:type="dxa" w:w="2880"/>
          </w:tcPr>
          <w:p>
            <w:r>
              <w:t>OKE, Muse</w:t>
            </w:r>
          </w:p>
        </w:tc>
        <w:tc>
          <w:tcPr>
            <w:tcW w:type="dxa" w:w="2880"/>
          </w:tcPr>
          <w:p>
            <w:r>
              <w:t>muse_oke@yahoo.co.uk</w:t>
            </w:r>
          </w:p>
        </w:tc>
      </w:tr>
      <w:tr>
        <w:tc>
          <w:tcPr>
            <w:tcW w:type="dxa" w:w="2880"/>
          </w:tcPr>
          <w:p>
            <w:r>
              <w:t>3857</w:t>
            </w:r>
          </w:p>
        </w:tc>
        <w:tc>
          <w:tcPr>
            <w:tcW w:type="dxa" w:w="2880"/>
          </w:tcPr>
          <w:p>
            <w:r>
              <w:t>OKE, Samson Olajide</w:t>
            </w:r>
          </w:p>
        </w:tc>
        <w:tc>
          <w:tcPr>
            <w:tcW w:type="dxa" w:w="2880"/>
          </w:tcPr>
          <w:p>
            <w:r>
              <w:t>soke@oauife.edu.ng</w:t>
            </w:r>
          </w:p>
        </w:tc>
      </w:tr>
      <w:tr>
        <w:tc>
          <w:tcPr>
            <w:tcW w:type="dxa" w:w="2880"/>
          </w:tcPr>
          <w:p>
            <w:r>
              <w:t>3858</w:t>
            </w:r>
          </w:p>
        </w:tc>
        <w:tc>
          <w:tcPr>
            <w:tcW w:type="dxa" w:w="2880"/>
          </w:tcPr>
          <w:p>
            <w:r>
              <w:t>OKECHUKWU, Chukwuocha Ephraim</w:t>
            </w:r>
          </w:p>
        </w:tc>
        <w:tc>
          <w:tcPr>
            <w:tcW w:type="dxa" w:w="2880"/>
          </w:tcPr>
          <w:p>
            <w:r>
              <w:t>ephraim.chukwuocha@uniport.edu.ng</w:t>
            </w:r>
          </w:p>
        </w:tc>
      </w:tr>
      <w:tr>
        <w:tc>
          <w:tcPr>
            <w:tcW w:type="dxa" w:w="2880"/>
          </w:tcPr>
          <w:p>
            <w:r>
              <w:t>3859</w:t>
            </w:r>
          </w:p>
        </w:tc>
        <w:tc>
          <w:tcPr>
            <w:tcW w:type="dxa" w:w="2880"/>
          </w:tcPr>
          <w:p>
            <w:r>
              <w:t>OKECHUKWU, Rosita Ijeoma</w:t>
            </w:r>
          </w:p>
        </w:tc>
        <w:tc>
          <w:tcPr>
            <w:tcW w:type="dxa" w:w="2880"/>
          </w:tcPr>
          <w:p>
            <w:r>
              <w:t>ijerosy@gmail.com</w:t>
            </w:r>
          </w:p>
        </w:tc>
      </w:tr>
      <w:tr>
        <w:tc>
          <w:tcPr>
            <w:tcW w:type="dxa" w:w="2880"/>
          </w:tcPr>
          <w:p>
            <w:r>
              <w:t>3860</w:t>
            </w:r>
          </w:p>
        </w:tc>
        <w:tc>
          <w:tcPr>
            <w:tcW w:type="dxa" w:w="2880"/>
          </w:tcPr>
          <w:p>
            <w:r>
              <w:t>OKEDOYE, Akindele Michael</w:t>
            </w:r>
          </w:p>
        </w:tc>
        <w:tc>
          <w:tcPr>
            <w:tcW w:type="dxa" w:w="2880"/>
          </w:tcPr>
          <w:p>
            <w:r>
              <w:t>okedoye.akindele@fupre.edu.ng</w:t>
            </w:r>
          </w:p>
        </w:tc>
      </w:tr>
      <w:tr>
        <w:tc>
          <w:tcPr>
            <w:tcW w:type="dxa" w:w="2880"/>
          </w:tcPr>
          <w:p>
            <w:r>
              <w:t>3861</w:t>
            </w:r>
          </w:p>
        </w:tc>
        <w:tc>
          <w:tcPr>
            <w:tcW w:type="dxa" w:w="2880"/>
          </w:tcPr>
          <w:p>
            <w:r>
              <w:t>OKEKE, Pius Ositadinma</w:t>
            </w:r>
          </w:p>
        </w:tc>
        <w:tc>
          <w:tcPr>
            <w:tcW w:type="dxa" w:w="2880"/>
          </w:tcPr>
          <w:p>
            <w:r>
              <w:t>pius@gouin.edu.ng</w:t>
            </w:r>
          </w:p>
        </w:tc>
      </w:tr>
      <w:tr>
        <w:tc>
          <w:tcPr>
            <w:tcW w:type="dxa" w:w="2880"/>
          </w:tcPr>
          <w:p>
            <w:r>
              <w:t>3862</w:t>
            </w:r>
          </w:p>
        </w:tc>
        <w:tc>
          <w:tcPr>
            <w:tcW w:type="dxa" w:w="2880"/>
          </w:tcPr>
          <w:p>
            <w:r>
              <w:t>OKENIYI, Sunday Olawale</w:t>
            </w:r>
          </w:p>
        </w:tc>
        <w:tc>
          <w:tcPr>
            <w:tcW w:type="dxa" w:w="2880"/>
          </w:tcPr>
          <w:p>
            <w:r>
              <w:t>drokeniyisok@gmail.com</w:t>
            </w:r>
          </w:p>
        </w:tc>
      </w:tr>
      <w:tr>
        <w:tc>
          <w:tcPr>
            <w:tcW w:type="dxa" w:w="2880"/>
          </w:tcPr>
          <w:p>
            <w:r>
              <w:t>3863</w:t>
            </w:r>
          </w:p>
        </w:tc>
        <w:tc>
          <w:tcPr>
            <w:tcW w:type="dxa" w:w="2880"/>
          </w:tcPr>
          <w:p>
            <w:r>
              <w:t>OKERULU, Issac Obianyo</w:t>
            </w:r>
          </w:p>
        </w:tc>
        <w:tc>
          <w:tcPr>
            <w:tcW w:type="dxa" w:w="2880"/>
          </w:tcPr>
          <w:p>
            <w:r>
              <w:t>i.okerulu@unizik.edu.ng</w:t>
            </w:r>
          </w:p>
        </w:tc>
      </w:tr>
      <w:tr>
        <w:tc>
          <w:tcPr>
            <w:tcW w:type="dxa" w:w="2880"/>
          </w:tcPr>
          <w:p>
            <w:r>
              <w:t>3864</w:t>
            </w:r>
          </w:p>
        </w:tc>
        <w:tc>
          <w:tcPr>
            <w:tcW w:type="dxa" w:w="2880"/>
          </w:tcPr>
          <w:p>
            <w:r>
              <w:t>OKETUNJI, Ibidapo</w:t>
            </w:r>
          </w:p>
        </w:tc>
        <w:tc>
          <w:tcPr>
            <w:tcW w:type="dxa" w:w="2880"/>
          </w:tcPr>
          <w:p>
            <w:r>
              <w:t>dapooketunji@yahoo.co.uk</w:t>
            </w:r>
          </w:p>
        </w:tc>
      </w:tr>
      <w:tr>
        <w:tc>
          <w:tcPr>
            <w:tcW w:type="dxa" w:w="2880"/>
          </w:tcPr>
          <w:p>
            <w:r>
              <w:t>3865</w:t>
            </w:r>
          </w:p>
        </w:tc>
        <w:tc>
          <w:tcPr>
            <w:tcW w:type="dxa" w:w="2880"/>
          </w:tcPr>
          <w:p>
            <w:r>
              <w:t>OKIEI, Wesley Ohifeme</w:t>
            </w:r>
          </w:p>
        </w:tc>
        <w:tc>
          <w:tcPr>
            <w:tcW w:type="dxa" w:w="2880"/>
          </w:tcPr>
          <w:p>
            <w:r>
              <w:t>wokiei@unilag.edu.ng</w:t>
            </w:r>
          </w:p>
        </w:tc>
      </w:tr>
      <w:tr>
        <w:tc>
          <w:tcPr>
            <w:tcW w:type="dxa" w:w="2880"/>
          </w:tcPr>
          <w:p>
            <w:r>
              <w:t>3866</w:t>
            </w:r>
          </w:p>
        </w:tc>
        <w:tc>
          <w:tcPr>
            <w:tcW w:type="dxa" w:w="2880"/>
          </w:tcPr>
          <w:p>
            <w:r>
              <w:t>OKIGBO, Raphael Nnajiofor</w:t>
            </w:r>
          </w:p>
        </w:tc>
        <w:tc>
          <w:tcPr>
            <w:tcW w:type="dxa" w:w="2880"/>
          </w:tcPr>
          <w:p>
            <w:r>
              <w:t>rn.okigbo@unizik.edu.ng</w:t>
            </w:r>
          </w:p>
        </w:tc>
      </w:tr>
      <w:tr>
        <w:tc>
          <w:tcPr>
            <w:tcW w:type="dxa" w:w="2880"/>
          </w:tcPr>
          <w:p>
            <w:r>
              <w:t>3867</w:t>
            </w:r>
          </w:p>
        </w:tc>
        <w:tc>
          <w:tcPr>
            <w:tcW w:type="dxa" w:w="2880"/>
          </w:tcPr>
          <w:p>
            <w:r>
              <w:t>OKIONGBO, Kenneth Samuel</w:t>
            </w:r>
          </w:p>
        </w:tc>
        <w:tc>
          <w:tcPr>
            <w:tcW w:type="dxa" w:w="2880"/>
          </w:tcPr>
          <w:p>
            <w:r>
              <w:t>okenlani@yahoo.com</w:t>
            </w:r>
          </w:p>
        </w:tc>
      </w:tr>
      <w:tr>
        <w:tc>
          <w:tcPr>
            <w:tcW w:type="dxa" w:w="2880"/>
          </w:tcPr>
          <w:p>
            <w:r>
              <w:t>3868</w:t>
            </w:r>
          </w:p>
        </w:tc>
        <w:tc>
          <w:tcPr>
            <w:tcW w:type="dxa" w:w="2880"/>
          </w:tcPr>
          <w:p>
            <w:r>
              <w:t>OKIWELU, Anthony Afam</w:t>
            </w:r>
          </w:p>
        </w:tc>
        <w:tc>
          <w:tcPr>
            <w:tcW w:type="dxa" w:w="2880"/>
          </w:tcPr>
          <w:p>
            <w:r>
              <w:t>anthonyokiwelu@gmail.com</w:t>
            </w:r>
          </w:p>
        </w:tc>
      </w:tr>
      <w:tr>
        <w:tc>
          <w:tcPr>
            <w:tcW w:type="dxa" w:w="2880"/>
          </w:tcPr>
          <w:p>
            <w:r>
              <w:t>3869</w:t>
            </w:r>
          </w:p>
        </w:tc>
        <w:tc>
          <w:tcPr>
            <w:tcW w:type="dxa" w:w="2880"/>
          </w:tcPr>
          <w:p>
            <w:r>
              <w:t>OKOGWU, Okechukwu Idumah</w:t>
            </w:r>
          </w:p>
        </w:tc>
        <w:tc>
          <w:tcPr>
            <w:tcW w:type="dxa" w:w="2880"/>
          </w:tcPr>
          <w:p>
            <w:r>
              <w:t>okechukwu.okogwu@ebsu.edu.ng</w:t>
            </w:r>
          </w:p>
        </w:tc>
      </w:tr>
      <w:tr>
        <w:tc>
          <w:tcPr>
            <w:tcW w:type="dxa" w:w="2880"/>
          </w:tcPr>
          <w:p>
            <w:r>
              <w:t>3870</w:t>
            </w:r>
          </w:p>
        </w:tc>
        <w:tc>
          <w:tcPr>
            <w:tcW w:type="dxa" w:w="2880"/>
          </w:tcPr>
          <w:p>
            <w:r>
              <w:t>OKOI, Arikpo Ikpi</w:t>
            </w:r>
          </w:p>
        </w:tc>
        <w:tc>
          <w:tcPr>
            <w:tcW w:type="dxa" w:w="2880"/>
          </w:tcPr>
          <w:p>
            <w:r>
              <w:t>arikpokoi@gmail.com</w:t>
            </w:r>
          </w:p>
        </w:tc>
      </w:tr>
      <w:tr>
        <w:tc>
          <w:tcPr>
            <w:tcW w:type="dxa" w:w="2880"/>
          </w:tcPr>
          <w:p>
            <w:r>
              <w:t>3871</w:t>
            </w:r>
          </w:p>
        </w:tc>
        <w:tc>
          <w:tcPr>
            <w:tcW w:type="dxa" w:w="2880"/>
          </w:tcPr>
          <w:p>
            <w:r>
              <w:t>OKOJIE, Victor Usinomen</w:t>
            </w:r>
          </w:p>
        </w:tc>
        <w:tc>
          <w:tcPr>
            <w:tcW w:type="dxa" w:w="2880"/>
          </w:tcPr>
          <w:p>
            <w:r>
              <w:t>usiconnection@gmail.com</w:t>
            </w:r>
          </w:p>
        </w:tc>
      </w:tr>
      <w:tr>
        <w:tc>
          <w:tcPr>
            <w:tcW w:type="dxa" w:w="2880"/>
          </w:tcPr>
          <w:p>
            <w:r>
              <w:t>3872</w:t>
            </w:r>
          </w:p>
        </w:tc>
        <w:tc>
          <w:tcPr>
            <w:tcW w:type="dxa" w:w="2880"/>
          </w:tcPr>
          <w:p>
            <w:r>
              <w:t>OKOLI, Donald Nnanyere</w:t>
            </w:r>
          </w:p>
        </w:tc>
        <w:tc>
          <w:tcPr>
            <w:tcW w:type="dxa" w:w="2880"/>
          </w:tcPr>
          <w:p>
            <w:r>
              <w:t>d.okoli@unizik.edu.ng</w:t>
            </w:r>
          </w:p>
        </w:tc>
      </w:tr>
      <w:tr>
        <w:tc>
          <w:tcPr>
            <w:tcW w:type="dxa" w:w="2880"/>
          </w:tcPr>
          <w:p>
            <w:r>
              <w:t>3873</w:t>
            </w:r>
          </w:p>
        </w:tc>
        <w:tc>
          <w:tcPr>
            <w:tcW w:type="dxa" w:w="2880"/>
          </w:tcPr>
          <w:p>
            <w:r>
              <w:t>OKOLI, Ikechukwu</w:t>
            </w:r>
          </w:p>
        </w:tc>
        <w:tc>
          <w:tcPr>
            <w:tcW w:type="dxa" w:w="2880"/>
          </w:tcPr>
          <w:p>
            <w:r>
              <w:t>ik.okoli@unizik.edu.ng</w:t>
            </w:r>
          </w:p>
        </w:tc>
      </w:tr>
      <w:tr>
        <w:tc>
          <w:tcPr>
            <w:tcW w:type="dxa" w:w="2880"/>
          </w:tcPr>
          <w:p>
            <w:r>
              <w:t>3874</w:t>
            </w:r>
          </w:p>
        </w:tc>
        <w:tc>
          <w:tcPr>
            <w:tcW w:type="dxa" w:w="2880"/>
          </w:tcPr>
          <w:p>
            <w:r>
              <w:t>OKON, Essien Archibong</w:t>
            </w:r>
          </w:p>
        </w:tc>
        <w:tc>
          <w:tcPr>
            <w:tcW w:type="dxa" w:w="2880"/>
          </w:tcPr>
          <w:p>
            <w:r>
              <w:t>essyokon@gmail.com</w:t>
            </w:r>
          </w:p>
        </w:tc>
      </w:tr>
      <w:tr>
        <w:tc>
          <w:tcPr>
            <w:tcW w:type="dxa" w:w="2880"/>
          </w:tcPr>
          <w:p>
            <w:r>
              <w:t>3875</w:t>
            </w:r>
          </w:p>
        </w:tc>
        <w:tc>
          <w:tcPr>
            <w:tcW w:type="dxa" w:w="2880"/>
          </w:tcPr>
          <w:p>
            <w:r>
              <w:t>OKORIE, Domingo Amechi</w:t>
            </w:r>
          </w:p>
        </w:tc>
        <w:tc>
          <w:tcPr>
            <w:tcW w:type="dxa" w:w="2880"/>
          </w:tcPr>
          <w:p>
            <w:r>
              <w:t>domokorie2001@gmail.com</w:t>
            </w:r>
          </w:p>
        </w:tc>
      </w:tr>
      <w:tr>
        <w:tc>
          <w:tcPr>
            <w:tcW w:type="dxa" w:w="2880"/>
          </w:tcPr>
          <w:p>
            <w:r>
              <w:t>3876</w:t>
            </w:r>
          </w:p>
        </w:tc>
        <w:tc>
          <w:tcPr>
            <w:tcW w:type="dxa" w:w="2880"/>
          </w:tcPr>
          <w:p>
            <w:r>
              <w:t>OKORO, Anthony Uwaoma</w:t>
            </w:r>
          </w:p>
        </w:tc>
        <w:tc>
          <w:tcPr>
            <w:tcW w:type="dxa" w:w="2880"/>
          </w:tcPr>
          <w:p>
            <w:r>
              <w:t>au.okoro@unizik.edu.ng</w:t>
            </w:r>
          </w:p>
        </w:tc>
      </w:tr>
      <w:tr>
        <w:tc>
          <w:tcPr>
            <w:tcW w:type="dxa" w:w="2880"/>
          </w:tcPr>
          <w:p>
            <w:r>
              <w:t>3877</w:t>
            </w:r>
          </w:p>
        </w:tc>
        <w:tc>
          <w:tcPr>
            <w:tcW w:type="dxa" w:w="2880"/>
          </w:tcPr>
          <w:p>
            <w:r>
              <w:t>OKORO, Chuma Conlette</w:t>
            </w:r>
          </w:p>
        </w:tc>
        <w:tc>
          <w:tcPr>
            <w:tcW w:type="dxa" w:w="2880"/>
          </w:tcPr>
          <w:p>
            <w:r>
              <w:t>chuma.okoro@funai.edu.ng</w:t>
            </w:r>
          </w:p>
        </w:tc>
      </w:tr>
      <w:tr>
        <w:tc>
          <w:tcPr>
            <w:tcW w:type="dxa" w:w="2880"/>
          </w:tcPr>
          <w:p>
            <w:r>
              <w:t>3878</w:t>
            </w:r>
          </w:p>
        </w:tc>
        <w:tc>
          <w:tcPr>
            <w:tcW w:type="dxa" w:w="2880"/>
          </w:tcPr>
          <w:p>
            <w:r>
              <w:t>OKORONKWO, Afamefuna Elvis</w:t>
            </w:r>
          </w:p>
        </w:tc>
        <w:tc>
          <w:tcPr>
            <w:tcW w:type="dxa" w:w="2880"/>
          </w:tcPr>
          <w:p>
            <w:r>
              <w:t>aeokoronkwo@futa.edu.ng</w:t>
            </w:r>
          </w:p>
        </w:tc>
      </w:tr>
      <w:tr>
        <w:tc>
          <w:tcPr>
            <w:tcW w:type="dxa" w:w="2880"/>
          </w:tcPr>
          <w:p>
            <w:r>
              <w:t>3879</w:t>
            </w:r>
          </w:p>
        </w:tc>
        <w:tc>
          <w:tcPr>
            <w:tcW w:type="dxa" w:w="2880"/>
          </w:tcPr>
          <w:p>
            <w:r>
              <w:t>OKOYA, Samuel Segun</w:t>
            </w:r>
          </w:p>
        </w:tc>
        <w:tc>
          <w:tcPr>
            <w:tcW w:type="dxa" w:w="2880"/>
          </w:tcPr>
          <w:p>
            <w:r>
              <w:t>ssokoya@gmail.com</w:t>
            </w:r>
          </w:p>
        </w:tc>
      </w:tr>
      <w:tr>
        <w:tc>
          <w:tcPr>
            <w:tcW w:type="dxa" w:w="2880"/>
          </w:tcPr>
          <w:p>
            <w:r>
              <w:t>3880</w:t>
            </w:r>
          </w:p>
        </w:tc>
        <w:tc>
          <w:tcPr>
            <w:tcW w:type="dxa" w:w="2880"/>
          </w:tcPr>
          <w:p>
            <w:r>
              <w:t>OKOYE, Patrice-Anthony Chudi</w:t>
            </w:r>
          </w:p>
        </w:tc>
        <w:tc>
          <w:tcPr>
            <w:tcW w:type="dxa" w:w="2880"/>
          </w:tcPr>
          <w:p>
            <w:r>
              <w:t>pc.okoye@unizik.edu.ng</w:t>
            </w:r>
          </w:p>
        </w:tc>
      </w:tr>
      <w:tr>
        <w:tc>
          <w:tcPr>
            <w:tcW w:type="dxa" w:w="2880"/>
          </w:tcPr>
          <w:p>
            <w:r>
              <w:t>3881</w:t>
            </w:r>
          </w:p>
        </w:tc>
        <w:tc>
          <w:tcPr>
            <w:tcW w:type="dxa" w:w="2880"/>
          </w:tcPr>
          <w:p>
            <w:r>
              <w:t>OKOYEH, Elizabeth Ifeyinwa</w:t>
            </w:r>
          </w:p>
        </w:tc>
        <w:tc>
          <w:tcPr>
            <w:tcW w:type="dxa" w:w="2880"/>
          </w:tcPr>
          <w:p>
            <w:r>
              <w:t>e.okoyeh@unizik.edu.ng</w:t>
            </w:r>
          </w:p>
        </w:tc>
      </w:tr>
      <w:tr>
        <w:tc>
          <w:tcPr>
            <w:tcW w:type="dxa" w:w="2880"/>
          </w:tcPr>
          <w:p>
            <w:r>
              <w:t>3882</w:t>
            </w:r>
          </w:p>
        </w:tc>
        <w:tc>
          <w:tcPr>
            <w:tcW w:type="dxa" w:w="2880"/>
          </w:tcPr>
          <w:p>
            <w:r>
              <w:t>OKPOKWASILI, Gideon Chijioke</w:t>
            </w:r>
          </w:p>
        </w:tc>
        <w:tc>
          <w:tcPr>
            <w:tcW w:type="dxa" w:w="2880"/>
          </w:tcPr>
          <w:p>
            <w:r>
              <w:t>gideon.okpokwasili@uniport.edu.ng</w:t>
            </w:r>
          </w:p>
        </w:tc>
      </w:tr>
      <w:tr>
        <w:tc>
          <w:tcPr>
            <w:tcW w:type="dxa" w:w="2880"/>
          </w:tcPr>
          <w:p>
            <w:r>
              <w:t>3883</w:t>
            </w:r>
          </w:p>
        </w:tc>
        <w:tc>
          <w:tcPr>
            <w:tcW w:type="dxa" w:w="2880"/>
          </w:tcPr>
          <w:p>
            <w:r>
              <w:t>OKU, Ene Esien</w:t>
            </w:r>
          </w:p>
        </w:tc>
        <w:tc>
          <w:tcPr>
            <w:tcW w:type="dxa" w:w="2880"/>
          </w:tcPr>
          <w:p>
            <w:r>
              <w:t>eneoku@gmail.com</w:t>
            </w:r>
          </w:p>
        </w:tc>
      </w:tr>
      <w:tr>
        <w:tc>
          <w:tcPr>
            <w:tcW w:type="dxa" w:w="2880"/>
          </w:tcPr>
          <w:p>
            <w:r>
              <w:t>3884</w:t>
            </w:r>
          </w:p>
        </w:tc>
        <w:tc>
          <w:tcPr>
            <w:tcW w:type="dxa" w:w="2880"/>
          </w:tcPr>
          <w:p>
            <w:r>
              <w:t>OKUNLOLA, Ipoola Ajani</w:t>
            </w:r>
          </w:p>
        </w:tc>
        <w:tc>
          <w:tcPr>
            <w:tcW w:type="dxa" w:w="2880"/>
          </w:tcPr>
          <w:p>
            <w:r>
              <w:t>iaokunlola@alhikmah.edu.ng</w:t>
            </w:r>
          </w:p>
        </w:tc>
      </w:tr>
      <w:tr>
        <w:tc>
          <w:tcPr>
            <w:tcW w:type="dxa" w:w="2880"/>
          </w:tcPr>
          <w:p>
            <w:r>
              <w:t>3885</w:t>
            </w:r>
          </w:p>
        </w:tc>
        <w:tc>
          <w:tcPr>
            <w:tcW w:type="dxa" w:w="2880"/>
          </w:tcPr>
          <w:p>
            <w:r>
              <w:t>OKUNLOLA, Olugbenga Akindeji</w:t>
            </w:r>
          </w:p>
        </w:tc>
        <w:tc>
          <w:tcPr>
            <w:tcW w:type="dxa" w:w="2880"/>
          </w:tcPr>
          <w:p>
            <w:r>
              <w:t>gbengaokunlola@yahoo.co.uk</w:t>
            </w:r>
          </w:p>
        </w:tc>
      </w:tr>
      <w:tr>
        <w:tc>
          <w:tcPr>
            <w:tcW w:type="dxa" w:w="2880"/>
          </w:tcPr>
          <w:p>
            <w:r>
              <w:t>3886</w:t>
            </w:r>
          </w:p>
        </w:tc>
        <w:tc>
          <w:tcPr>
            <w:tcW w:type="dxa" w:w="2880"/>
          </w:tcPr>
          <w:p>
            <w:r>
              <w:t>OKUNUGA, Solomon Adewale</w:t>
            </w:r>
          </w:p>
        </w:tc>
        <w:tc>
          <w:tcPr>
            <w:tcW w:type="dxa" w:w="2880"/>
          </w:tcPr>
          <w:p>
            <w:r>
              <w:t>sokunuga@unilag.edu.ng</w:t>
            </w:r>
          </w:p>
        </w:tc>
      </w:tr>
      <w:tr>
        <w:tc>
          <w:tcPr>
            <w:tcW w:type="dxa" w:w="2880"/>
          </w:tcPr>
          <w:p>
            <w:r>
              <w:t>3887</w:t>
            </w:r>
          </w:p>
        </w:tc>
        <w:tc>
          <w:tcPr>
            <w:tcW w:type="dxa" w:w="2880"/>
          </w:tcPr>
          <w:p>
            <w:r>
              <w:t>OKWA, Omolade Olayinka</w:t>
            </w:r>
          </w:p>
        </w:tc>
        <w:tc>
          <w:tcPr>
            <w:tcW w:type="dxa" w:w="2880"/>
          </w:tcPr>
          <w:p>
            <w:r>
              <w:t>omolade.okwa@lasu.edu.ng</w:t>
            </w:r>
          </w:p>
        </w:tc>
      </w:tr>
      <w:tr>
        <w:tc>
          <w:tcPr>
            <w:tcW w:type="dxa" w:w="2880"/>
          </w:tcPr>
          <w:p>
            <w:r>
              <w:t>3888</w:t>
            </w:r>
          </w:p>
        </w:tc>
        <w:tc>
          <w:tcPr>
            <w:tcW w:type="dxa" w:w="2880"/>
          </w:tcPr>
          <w:p>
            <w:r>
              <w:t>OKWUTE, Simon Koma</w:t>
            </w:r>
          </w:p>
        </w:tc>
        <w:tc>
          <w:tcPr>
            <w:tcW w:type="dxa" w:w="2880"/>
          </w:tcPr>
          <w:p>
            <w:r>
              <w:t>profokwute@yahoo.com</w:t>
            </w:r>
          </w:p>
        </w:tc>
      </w:tr>
      <w:tr>
        <w:tc>
          <w:tcPr>
            <w:tcW w:type="dxa" w:w="2880"/>
          </w:tcPr>
          <w:p>
            <w:r>
              <w:t>3889</w:t>
            </w:r>
          </w:p>
        </w:tc>
        <w:tc>
          <w:tcPr>
            <w:tcW w:type="dxa" w:w="2880"/>
          </w:tcPr>
          <w:p>
            <w:r>
              <w:t>OLABEMIWO, Ojeyemi Matthew</w:t>
            </w:r>
          </w:p>
        </w:tc>
        <w:tc>
          <w:tcPr>
            <w:tcW w:type="dxa" w:w="2880"/>
          </w:tcPr>
          <w:p>
            <w:r>
              <w:t>omolabemiwo@lautech.edu.ng</w:t>
            </w:r>
          </w:p>
        </w:tc>
      </w:tr>
      <w:tr>
        <w:tc>
          <w:tcPr>
            <w:tcW w:type="dxa" w:w="2880"/>
          </w:tcPr>
          <w:p>
            <w:r>
              <w:t>3890</w:t>
            </w:r>
          </w:p>
        </w:tc>
        <w:tc>
          <w:tcPr>
            <w:tcW w:type="dxa" w:w="2880"/>
          </w:tcPr>
          <w:p>
            <w:r>
              <w:t>OLADIJI, Adenike Temidayo</w:t>
            </w:r>
          </w:p>
        </w:tc>
        <w:tc>
          <w:tcPr>
            <w:tcW w:type="dxa" w:w="2880"/>
          </w:tcPr>
          <w:p>
            <w:r>
              <w:t>toladiji@unilorin.edu.ng</w:t>
            </w:r>
          </w:p>
        </w:tc>
      </w:tr>
      <w:tr>
        <w:tc>
          <w:tcPr>
            <w:tcW w:type="dxa" w:w="2880"/>
          </w:tcPr>
          <w:p>
            <w:r>
              <w:t>3891</w:t>
            </w:r>
          </w:p>
        </w:tc>
        <w:tc>
          <w:tcPr>
            <w:tcW w:type="dxa" w:w="2880"/>
          </w:tcPr>
          <w:p>
            <w:r>
              <w:t>OLADIMEJI, Olugbenga Samuel</w:t>
            </w:r>
          </w:p>
        </w:tc>
        <w:tc>
          <w:tcPr>
            <w:tcW w:type="dxa" w:w="2880"/>
          </w:tcPr>
          <w:p>
            <w:r>
              <w:t>oladimeji.olugbenga@lasu.edu.ng</w:t>
            </w:r>
          </w:p>
        </w:tc>
      </w:tr>
      <w:tr>
        <w:tc>
          <w:tcPr>
            <w:tcW w:type="dxa" w:w="2880"/>
          </w:tcPr>
          <w:p>
            <w:r>
              <w:t>3892</w:t>
            </w:r>
          </w:p>
        </w:tc>
        <w:tc>
          <w:tcPr>
            <w:tcW w:type="dxa" w:w="2880"/>
          </w:tcPr>
          <w:p>
            <w:r>
              <w:t>OLADIPO, Abiodun Tinuoye</w:t>
            </w:r>
          </w:p>
        </w:tc>
        <w:tc>
          <w:tcPr>
            <w:tcW w:type="dxa" w:w="2880"/>
          </w:tcPr>
          <w:p>
            <w:r>
              <w:t>atoladipo@lautech.edu.ng</w:t>
            </w:r>
          </w:p>
        </w:tc>
      </w:tr>
      <w:tr>
        <w:tc>
          <w:tcPr>
            <w:tcW w:type="dxa" w:w="2880"/>
          </w:tcPr>
          <w:p>
            <w:r>
              <w:t>3893</w:t>
            </w:r>
          </w:p>
        </w:tc>
        <w:tc>
          <w:tcPr>
            <w:tcW w:type="dxa" w:w="2880"/>
          </w:tcPr>
          <w:p>
            <w:r>
              <w:t>OLADIPO, Olufunmilayo Eunice</w:t>
            </w:r>
          </w:p>
        </w:tc>
        <w:tc>
          <w:tcPr>
            <w:tcW w:type="dxa" w:w="2880"/>
          </w:tcPr>
          <w:p>
            <w:r>
              <w:t>oeajayi@futa.edu.ng</w:t>
            </w:r>
          </w:p>
        </w:tc>
      </w:tr>
      <w:tr>
        <w:tc>
          <w:tcPr>
            <w:tcW w:type="dxa" w:w="2880"/>
          </w:tcPr>
          <w:p>
            <w:r>
              <w:t>3894</w:t>
            </w:r>
          </w:p>
        </w:tc>
        <w:tc>
          <w:tcPr>
            <w:tcW w:type="dxa" w:w="2880"/>
          </w:tcPr>
          <w:p>
            <w:r>
              <w:t>OLADIPO, Olushola Abel</w:t>
            </w:r>
          </w:p>
        </w:tc>
        <w:tc>
          <w:tcPr>
            <w:tcW w:type="dxa" w:w="2880"/>
          </w:tcPr>
          <w:p>
            <w:r>
              <w:t>ooladipo@unilorin.edu.ng</w:t>
            </w:r>
          </w:p>
        </w:tc>
      </w:tr>
      <w:tr>
        <w:tc>
          <w:tcPr>
            <w:tcW w:type="dxa" w:w="2880"/>
          </w:tcPr>
          <w:p>
            <w:r>
              <w:t>3895</w:t>
            </w:r>
          </w:p>
        </w:tc>
        <w:tc>
          <w:tcPr>
            <w:tcW w:type="dxa" w:w="2880"/>
          </w:tcPr>
          <w:p>
            <w:r>
              <w:t>OLADOYE, Sunday Olusegun</w:t>
            </w:r>
          </w:p>
        </w:tc>
        <w:tc>
          <w:tcPr>
            <w:tcW w:type="dxa" w:w="2880"/>
          </w:tcPr>
          <w:p>
            <w:r>
              <w:t>sooladoye@lautech.edu.ng</w:t>
            </w:r>
          </w:p>
        </w:tc>
      </w:tr>
      <w:tr>
        <w:tc>
          <w:tcPr>
            <w:tcW w:type="dxa" w:w="2880"/>
          </w:tcPr>
          <w:p>
            <w:r>
              <w:t>3896</w:t>
            </w:r>
          </w:p>
        </w:tc>
        <w:tc>
          <w:tcPr>
            <w:tcW w:type="dxa" w:w="2880"/>
          </w:tcPr>
          <w:p>
            <w:r>
              <w:t>OLAITAN, Janet Olubukola</w:t>
            </w:r>
          </w:p>
        </w:tc>
        <w:tc>
          <w:tcPr>
            <w:tcW w:type="dxa" w:w="2880"/>
          </w:tcPr>
          <w:p>
            <w:r>
              <w:t>janet.olaitan@uniosun.edu.ng</w:t>
            </w:r>
          </w:p>
        </w:tc>
      </w:tr>
      <w:tr>
        <w:tc>
          <w:tcPr>
            <w:tcW w:type="dxa" w:w="2880"/>
          </w:tcPr>
          <w:p>
            <w:r>
              <w:t>3897</w:t>
            </w:r>
          </w:p>
        </w:tc>
        <w:tc>
          <w:tcPr>
            <w:tcW w:type="dxa" w:w="2880"/>
          </w:tcPr>
          <w:p>
            <w:r>
              <w:t>OLAJUYIGBE, Olufunmiso Olusola</w:t>
            </w:r>
          </w:p>
        </w:tc>
        <w:tc>
          <w:tcPr>
            <w:tcW w:type="dxa" w:w="2880"/>
          </w:tcPr>
          <w:p>
            <w:r>
              <w:t>funmijuyigbe12@yahoo.com</w:t>
            </w:r>
          </w:p>
        </w:tc>
      </w:tr>
      <w:tr>
        <w:tc>
          <w:tcPr>
            <w:tcW w:type="dxa" w:w="2880"/>
          </w:tcPr>
          <w:p>
            <w:r>
              <w:t>3898</w:t>
            </w:r>
          </w:p>
        </w:tc>
        <w:tc>
          <w:tcPr>
            <w:tcW w:type="dxa" w:w="2880"/>
          </w:tcPr>
          <w:p>
            <w:r>
              <w:t>OLALERU, Johnson Olajire</w:t>
            </w:r>
          </w:p>
        </w:tc>
        <w:tc>
          <w:tcPr>
            <w:tcW w:type="dxa" w:w="2880"/>
          </w:tcPr>
          <w:p>
            <w:r>
              <w:t>jolaleru@unilag.edu.ng</w:t>
            </w:r>
          </w:p>
        </w:tc>
      </w:tr>
      <w:tr>
        <w:tc>
          <w:tcPr>
            <w:tcW w:type="dxa" w:w="2880"/>
          </w:tcPr>
          <w:p>
            <w:r>
              <w:t>3899</w:t>
            </w:r>
          </w:p>
        </w:tc>
        <w:tc>
          <w:tcPr>
            <w:tcW w:type="dxa" w:w="2880"/>
          </w:tcPr>
          <w:p>
            <w:r>
              <w:t>OLALEYE, Victor Folorunso</w:t>
            </w:r>
          </w:p>
        </w:tc>
        <w:tc>
          <w:tcPr>
            <w:tcW w:type="dxa" w:w="2880"/>
          </w:tcPr>
          <w:p>
            <w:r>
              <w:t>volaleye@oauife.edu.ng</w:t>
            </w:r>
          </w:p>
        </w:tc>
      </w:tr>
      <w:tr>
        <w:tc>
          <w:tcPr>
            <w:tcW w:type="dxa" w:w="2880"/>
          </w:tcPr>
          <w:p>
            <w:r>
              <w:t>3900</w:t>
            </w:r>
          </w:p>
        </w:tc>
        <w:tc>
          <w:tcPr>
            <w:tcW w:type="dxa" w:w="2880"/>
          </w:tcPr>
          <w:p>
            <w:r>
              <w:t>OLANIYI, Monioluwa Omolara</w:t>
            </w:r>
          </w:p>
        </w:tc>
        <w:tc>
          <w:tcPr>
            <w:tcW w:type="dxa" w:w="2880"/>
          </w:tcPr>
          <w:p>
            <w:r>
              <w:t>momolaraolaniyi@gmail.com</w:t>
            </w:r>
          </w:p>
        </w:tc>
      </w:tr>
      <w:tr>
        <w:tc>
          <w:tcPr>
            <w:tcW w:type="dxa" w:w="2880"/>
          </w:tcPr>
          <w:p>
            <w:r>
              <w:t>3901</w:t>
            </w:r>
          </w:p>
        </w:tc>
        <w:tc>
          <w:tcPr>
            <w:tcW w:type="dxa" w:w="2880"/>
          </w:tcPr>
          <w:p>
            <w:r>
              <w:t>OLANREWAJU, Philip Oladapo</w:t>
            </w:r>
          </w:p>
        </w:tc>
        <w:tc>
          <w:tcPr>
            <w:tcW w:type="dxa" w:w="2880"/>
          </w:tcPr>
          <w:p>
            <w:r>
              <w:t>oladapo_anu@yahoo.ie</w:t>
            </w:r>
          </w:p>
        </w:tc>
      </w:tr>
      <w:tr>
        <w:tc>
          <w:tcPr>
            <w:tcW w:type="dxa" w:w="2880"/>
          </w:tcPr>
          <w:p>
            <w:r>
              <w:t>3902</w:t>
            </w:r>
          </w:p>
        </w:tc>
        <w:tc>
          <w:tcPr>
            <w:tcW w:type="dxa" w:w="2880"/>
          </w:tcPr>
          <w:p>
            <w:r>
              <w:t>OLASEHINDE, Grace Iyabo</w:t>
            </w:r>
          </w:p>
        </w:tc>
        <w:tc>
          <w:tcPr>
            <w:tcW w:type="dxa" w:w="2880"/>
          </w:tcPr>
          <w:p>
            <w:r>
              <w:t>grace.olasehinde@covenantuniversity.ng</w:t>
            </w:r>
          </w:p>
        </w:tc>
      </w:tr>
      <w:tr>
        <w:tc>
          <w:tcPr>
            <w:tcW w:type="dxa" w:w="2880"/>
          </w:tcPr>
          <w:p>
            <w:r>
              <w:t>3903</w:t>
            </w:r>
          </w:p>
        </w:tc>
        <w:tc>
          <w:tcPr>
            <w:tcW w:type="dxa" w:w="2880"/>
          </w:tcPr>
          <w:p>
            <w:r>
              <w:t>OLAYEMI, Israel Kayode</w:t>
            </w:r>
          </w:p>
        </w:tc>
        <w:tc>
          <w:tcPr>
            <w:tcW w:type="dxa" w:w="2880"/>
          </w:tcPr>
          <w:p>
            <w:r>
              <w:t>isreal.olayemi@futminna.edu.ng</w:t>
            </w:r>
          </w:p>
        </w:tc>
      </w:tr>
      <w:tr>
        <w:tc>
          <w:tcPr>
            <w:tcW w:type="dxa" w:w="2880"/>
          </w:tcPr>
          <w:p>
            <w:r>
              <w:t>3904</w:t>
            </w:r>
          </w:p>
        </w:tc>
        <w:tc>
          <w:tcPr>
            <w:tcW w:type="dxa" w:w="2880"/>
          </w:tcPr>
          <w:p>
            <w:r>
              <w:t>OLAYINKA, Abel Idowu</w:t>
            </w:r>
          </w:p>
        </w:tc>
        <w:tc>
          <w:tcPr>
            <w:tcW w:type="dxa" w:w="2880"/>
          </w:tcPr>
          <w:p>
            <w:r>
              <w:t>aiolayinka@yahoo.com</w:t>
            </w:r>
          </w:p>
        </w:tc>
      </w:tr>
      <w:tr>
        <w:tc>
          <w:tcPr>
            <w:tcW w:type="dxa" w:w="2880"/>
          </w:tcPr>
          <w:p>
            <w:r>
              <w:t>3905</w:t>
            </w:r>
          </w:p>
        </w:tc>
        <w:tc>
          <w:tcPr>
            <w:tcW w:type="dxa" w:w="2880"/>
          </w:tcPr>
          <w:p>
            <w:r>
              <w:t>OLAYINKA, Ebenezer Tunde</w:t>
            </w:r>
          </w:p>
        </w:tc>
        <w:tc>
          <w:tcPr>
            <w:tcW w:type="dxa" w:w="2880"/>
          </w:tcPr>
          <w:p>
            <w:r>
              <w:t>ebenezertundeolayinka@gmail.com</w:t>
            </w:r>
          </w:p>
        </w:tc>
      </w:tr>
      <w:tr>
        <w:tc>
          <w:tcPr>
            <w:tcW w:type="dxa" w:w="2880"/>
          </w:tcPr>
          <w:p>
            <w:r>
              <w:t>3906</w:t>
            </w:r>
          </w:p>
        </w:tc>
        <w:tc>
          <w:tcPr>
            <w:tcW w:type="dxa" w:w="2880"/>
          </w:tcPr>
          <w:p>
            <w:r>
              <w:t>OLAYINKA, Kehinde Ololade</w:t>
            </w:r>
          </w:p>
        </w:tc>
        <w:tc>
          <w:tcPr>
            <w:tcW w:type="dxa" w:w="2880"/>
          </w:tcPr>
          <w:p>
            <w:r>
              <w:t>kolayinka@unilag.edu.ng</w:t>
            </w:r>
          </w:p>
        </w:tc>
      </w:tr>
      <w:tr>
        <w:tc>
          <w:tcPr>
            <w:tcW w:type="dxa" w:w="2880"/>
          </w:tcPr>
          <w:p>
            <w:r>
              <w:t>3907</w:t>
            </w:r>
          </w:p>
        </w:tc>
        <w:tc>
          <w:tcPr>
            <w:tcW w:type="dxa" w:w="2880"/>
          </w:tcPr>
          <w:p>
            <w:r>
              <w:t>OLAYIWOLA, Rasaq Oyeyemi</w:t>
            </w:r>
          </w:p>
        </w:tc>
        <w:tc>
          <w:tcPr>
            <w:tcW w:type="dxa" w:w="2880"/>
          </w:tcPr>
          <w:p>
            <w:r>
              <w:t>olayiwola.rasaq@futminna.edu.ng</w:t>
            </w:r>
          </w:p>
        </w:tc>
      </w:tr>
      <w:tr>
        <w:tc>
          <w:tcPr>
            <w:tcW w:type="dxa" w:w="2880"/>
          </w:tcPr>
          <w:p>
            <w:r>
              <w:t>3908</w:t>
            </w:r>
          </w:p>
        </w:tc>
        <w:tc>
          <w:tcPr>
            <w:tcW w:type="dxa" w:w="2880"/>
          </w:tcPr>
          <w:p>
            <w:r>
              <w:t>OLISE, Felix Samuel</w:t>
            </w:r>
          </w:p>
        </w:tc>
        <w:tc>
          <w:tcPr>
            <w:tcW w:type="dxa" w:w="2880"/>
          </w:tcPr>
          <w:p>
            <w:r>
              <w:t>fsolise@oauife.edu.ng</w:t>
            </w:r>
          </w:p>
        </w:tc>
      </w:tr>
      <w:tr>
        <w:tc>
          <w:tcPr>
            <w:tcW w:type="dxa" w:w="2880"/>
          </w:tcPr>
          <w:p>
            <w:r>
              <w:t>3909</w:t>
            </w:r>
          </w:p>
        </w:tc>
        <w:tc>
          <w:tcPr>
            <w:tcW w:type="dxa" w:w="2880"/>
          </w:tcPr>
          <w:p>
            <w:r>
              <w:t>OLOBANIYI, Samuel Bamidele</w:t>
            </w:r>
          </w:p>
        </w:tc>
        <w:tc>
          <w:tcPr>
            <w:tcW w:type="dxa" w:w="2880"/>
          </w:tcPr>
          <w:p>
            <w:r>
              <w:t>solobaniyi@unilag.edu.ng</w:t>
            </w:r>
          </w:p>
        </w:tc>
      </w:tr>
      <w:tr>
        <w:tc>
          <w:tcPr>
            <w:tcW w:type="dxa" w:w="2880"/>
          </w:tcPr>
          <w:p>
            <w:r>
              <w:t>3910</w:t>
            </w:r>
          </w:p>
        </w:tc>
        <w:tc>
          <w:tcPr>
            <w:tcW w:type="dxa" w:w="2880"/>
          </w:tcPr>
          <w:p>
            <w:r>
              <w:t>OLOFINTOYE, Lawrence Kayode</w:t>
            </w:r>
          </w:p>
        </w:tc>
        <w:tc>
          <w:tcPr>
            <w:tcW w:type="dxa" w:w="2880"/>
          </w:tcPr>
          <w:p>
            <w:r>
              <w:t>lawrence.olofintoye@eksu.edu.ng</w:t>
            </w:r>
          </w:p>
        </w:tc>
      </w:tr>
      <w:tr>
        <w:tc>
          <w:tcPr>
            <w:tcW w:type="dxa" w:w="2880"/>
          </w:tcPr>
          <w:p>
            <w:r>
              <w:t>3911</w:t>
            </w:r>
          </w:p>
        </w:tc>
        <w:tc>
          <w:tcPr>
            <w:tcW w:type="dxa" w:w="2880"/>
          </w:tcPr>
          <w:p>
            <w:r>
              <w:t>OLOLADE, Isaac Ayodele</w:t>
            </w:r>
          </w:p>
        </w:tc>
        <w:tc>
          <w:tcPr>
            <w:tcW w:type="dxa" w:w="2880"/>
          </w:tcPr>
          <w:p>
            <w:r>
              <w:t>isaac.ololade@aaua.edu.ng</w:t>
            </w:r>
          </w:p>
        </w:tc>
      </w:tr>
      <w:tr>
        <w:tc>
          <w:tcPr>
            <w:tcW w:type="dxa" w:w="2880"/>
          </w:tcPr>
          <w:p>
            <w:r>
              <w:t>3912</w:t>
            </w:r>
          </w:p>
        </w:tc>
        <w:tc>
          <w:tcPr>
            <w:tcW w:type="dxa" w:w="2880"/>
          </w:tcPr>
          <w:p>
            <w:r>
              <w:t>OLONISAKIN, Adebisi</w:t>
            </w:r>
          </w:p>
        </w:tc>
        <w:tc>
          <w:tcPr>
            <w:tcW w:type="dxa" w:w="2880"/>
          </w:tcPr>
          <w:p>
            <w:r>
              <w:t>adebisi.olonisakin@aaua.edu.ng</w:t>
            </w:r>
          </w:p>
        </w:tc>
      </w:tr>
      <w:tr>
        <w:tc>
          <w:tcPr>
            <w:tcW w:type="dxa" w:w="2880"/>
          </w:tcPr>
          <w:p>
            <w:r>
              <w:t>3913</w:t>
            </w:r>
          </w:p>
        </w:tc>
        <w:tc>
          <w:tcPr>
            <w:tcW w:type="dxa" w:w="2880"/>
          </w:tcPr>
          <w:p>
            <w:r>
              <w:t>OLONITOLA, Olayeni Stephen</w:t>
            </w:r>
          </w:p>
        </w:tc>
        <w:tc>
          <w:tcPr>
            <w:tcW w:type="dxa" w:w="2880"/>
          </w:tcPr>
          <w:p>
            <w:r>
              <w:t>osolonitola@abu.edu.ng</w:t>
            </w:r>
          </w:p>
        </w:tc>
      </w:tr>
      <w:tr>
        <w:tc>
          <w:tcPr>
            <w:tcW w:type="dxa" w:w="2880"/>
          </w:tcPr>
          <w:p>
            <w:r>
              <w:t>3914</w:t>
            </w:r>
          </w:p>
        </w:tc>
        <w:tc>
          <w:tcPr>
            <w:tcW w:type="dxa" w:w="2880"/>
          </w:tcPr>
          <w:p>
            <w:r>
              <w:t>OLORUNMAIYE, Kehinde Stephen</w:t>
            </w:r>
          </w:p>
        </w:tc>
        <w:tc>
          <w:tcPr>
            <w:tcW w:type="dxa" w:w="2880"/>
          </w:tcPr>
          <w:p>
            <w:r>
              <w:t>ksmaiye@unilorin.edu.ng</w:t>
            </w:r>
          </w:p>
        </w:tc>
      </w:tr>
      <w:tr>
        <w:tc>
          <w:tcPr>
            <w:tcW w:type="dxa" w:w="2880"/>
          </w:tcPr>
          <w:p>
            <w:r>
              <w:t>3915</w:t>
            </w:r>
          </w:p>
        </w:tc>
        <w:tc>
          <w:tcPr>
            <w:tcW w:type="dxa" w:w="2880"/>
          </w:tcPr>
          <w:p>
            <w:r>
              <w:t>OLOTUAH, Olanrewaju Folusho</w:t>
            </w:r>
          </w:p>
        </w:tc>
        <w:tc>
          <w:tcPr>
            <w:tcW w:type="dxa" w:w="2880"/>
          </w:tcPr>
          <w:p>
            <w:r>
              <w:t>olanrewaju.olotuah@aaua.edu.ng</w:t>
            </w:r>
          </w:p>
        </w:tc>
      </w:tr>
      <w:tr>
        <w:tc>
          <w:tcPr>
            <w:tcW w:type="dxa" w:w="2880"/>
          </w:tcPr>
          <w:p>
            <w:r>
              <w:t>3916</w:t>
            </w:r>
          </w:p>
        </w:tc>
        <w:tc>
          <w:tcPr>
            <w:tcW w:type="dxa" w:w="2880"/>
          </w:tcPr>
          <w:p>
            <w:r>
              <w:t>OLOWOKUDEJO, James Dele</w:t>
            </w:r>
          </w:p>
        </w:tc>
        <w:tc>
          <w:tcPr>
            <w:tcW w:type="dxa" w:w="2880"/>
          </w:tcPr>
          <w:p>
            <w:r>
              <w:t>jolowokudejo@unilag.edu.ng</w:t>
            </w:r>
          </w:p>
        </w:tc>
      </w:tr>
      <w:tr>
        <w:tc>
          <w:tcPr>
            <w:tcW w:type="dxa" w:w="2880"/>
          </w:tcPr>
          <w:p>
            <w:r>
              <w:t>3917</w:t>
            </w:r>
          </w:p>
        </w:tc>
        <w:tc>
          <w:tcPr>
            <w:tcW w:type="dxa" w:w="2880"/>
          </w:tcPr>
          <w:p>
            <w:r>
              <w:t>OLOYEDE, Hussein Oyelola Bukoye</w:t>
            </w:r>
          </w:p>
        </w:tc>
        <w:tc>
          <w:tcPr>
            <w:tcW w:type="dxa" w:w="2880"/>
          </w:tcPr>
          <w:p>
            <w:r>
              <w:t>oboloyede@unilorin.edu.ng</w:t>
            </w:r>
          </w:p>
        </w:tc>
      </w:tr>
      <w:tr>
        <w:tc>
          <w:tcPr>
            <w:tcW w:type="dxa" w:w="2880"/>
          </w:tcPr>
          <w:p>
            <w:r>
              <w:t>3918</w:t>
            </w:r>
          </w:p>
        </w:tc>
        <w:tc>
          <w:tcPr>
            <w:tcW w:type="dxa" w:w="2880"/>
          </w:tcPr>
          <w:p>
            <w:r>
              <w:t>OLUBUSOYE, Olusanya Elisa</w:t>
            </w:r>
          </w:p>
        </w:tc>
        <w:tc>
          <w:tcPr>
            <w:tcW w:type="dxa" w:w="2880"/>
          </w:tcPr>
          <w:p>
            <w:r>
              <w:t>busoye2001@yahoo.com</w:t>
            </w:r>
          </w:p>
        </w:tc>
      </w:tr>
      <w:tr>
        <w:tc>
          <w:tcPr>
            <w:tcW w:type="dxa" w:w="2880"/>
          </w:tcPr>
          <w:p>
            <w:r>
              <w:t>3919</w:t>
            </w:r>
          </w:p>
        </w:tc>
        <w:tc>
          <w:tcPr>
            <w:tcW w:type="dxa" w:w="2880"/>
          </w:tcPr>
          <w:p>
            <w:r>
              <w:t>OLUFISAYO, Ologunde Michael</w:t>
            </w:r>
          </w:p>
        </w:tc>
        <w:tc>
          <w:tcPr>
            <w:tcW w:type="dxa" w:w="2880"/>
          </w:tcPr>
          <w:p>
            <w:r>
              <w:t>vc@lautech.edu.ng</w:t>
            </w:r>
          </w:p>
        </w:tc>
      </w:tr>
      <w:tr>
        <w:tc>
          <w:tcPr>
            <w:tcW w:type="dxa" w:w="2880"/>
          </w:tcPr>
          <w:p>
            <w:r>
              <w:t>3920</w:t>
            </w:r>
          </w:p>
        </w:tc>
        <w:tc>
          <w:tcPr>
            <w:tcW w:type="dxa" w:w="2880"/>
          </w:tcPr>
          <w:p>
            <w:r>
              <w:t>OLUGBUYIRO, Joseph Adebisi O</w:t>
            </w:r>
          </w:p>
        </w:tc>
        <w:tc>
          <w:tcPr>
            <w:tcW w:type="dxa" w:w="2880"/>
          </w:tcPr>
          <w:p>
            <w:r>
              <w:t>joseph.olugbuyiro@covenantuniversity.edu.ng</w:t>
            </w:r>
          </w:p>
        </w:tc>
      </w:tr>
      <w:tr>
        <w:tc>
          <w:tcPr>
            <w:tcW w:type="dxa" w:w="2880"/>
          </w:tcPr>
          <w:p>
            <w:r>
              <w:t>3921</w:t>
            </w:r>
          </w:p>
        </w:tc>
        <w:tc>
          <w:tcPr>
            <w:tcW w:type="dxa" w:w="2880"/>
          </w:tcPr>
          <w:p>
            <w:r>
              <w:t>OLUKAYODE, Akinyemi Dewumi</w:t>
            </w:r>
          </w:p>
        </w:tc>
        <w:tc>
          <w:tcPr>
            <w:tcW w:type="dxa" w:w="2880"/>
          </w:tcPr>
          <w:p>
            <w:r>
              <w:t>akinyemiod@funaab.edu.ng</w:t>
            </w:r>
          </w:p>
        </w:tc>
      </w:tr>
      <w:tr>
        <w:tc>
          <w:tcPr>
            <w:tcW w:type="dxa" w:w="2880"/>
          </w:tcPr>
          <w:p>
            <w:r>
              <w:t>3922</w:t>
            </w:r>
          </w:p>
        </w:tc>
        <w:tc>
          <w:tcPr>
            <w:tcW w:type="dxa" w:w="2880"/>
          </w:tcPr>
          <w:p>
            <w:r>
              <w:t>OLUMEKUN, Victor Olugbenga</w:t>
            </w:r>
          </w:p>
        </w:tc>
        <w:tc>
          <w:tcPr>
            <w:tcW w:type="dxa" w:w="2880"/>
          </w:tcPr>
          <w:p>
            <w:r>
              <w:t>victor.olumekun@aaua.edu.ng</w:t>
            </w:r>
          </w:p>
        </w:tc>
      </w:tr>
      <w:tr>
        <w:tc>
          <w:tcPr>
            <w:tcW w:type="dxa" w:w="2880"/>
          </w:tcPr>
          <w:p>
            <w:r>
              <w:t>3923</w:t>
            </w:r>
          </w:p>
        </w:tc>
        <w:tc>
          <w:tcPr>
            <w:tcW w:type="dxa" w:w="2880"/>
          </w:tcPr>
          <w:p>
            <w:r>
              <w:t>OLU-OWOLABI, Bamidele Iromidayo</w:t>
            </w:r>
          </w:p>
        </w:tc>
        <w:tc>
          <w:tcPr>
            <w:tcW w:type="dxa" w:w="2880"/>
          </w:tcPr>
          <w:p>
            <w:r>
              <w:t>iromidayobamidele@yahoo.co.uk</w:t>
            </w:r>
          </w:p>
        </w:tc>
      </w:tr>
      <w:tr>
        <w:tc>
          <w:tcPr>
            <w:tcW w:type="dxa" w:w="2880"/>
          </w:tcPr>
          <w:p>
            <w:r>
              <w:t>3924</w:t>
            </w:r>
          </w:p>
        </w:tc>
        <w:tc>
          <w:tcPr>
            <w:tcW w:type="dxa" w:w="2880"/>
          </w:tcPr>
          <w:p>
            <w:r>
              <w:t>OLUROTIMI, Ogunniran Kehinde</w:t>
            </w:r>
          </w:p>
        </w:tc>
        <w:tc>
          <w:tcPr>
            <w:tcW w:type="dxa" w:w="2880"/>
          </w:tcPr>
          <w:p>
            <w:r>
              <w:t>kennyrothyfm@gmail.com</w:t>
            </w:r>
          </w:p>
        </w:tc>
      </w:tr>
      <w:tr>
        <w:tc>
          <w:tcPr>
            <w:tcW w:type="dxa" w:w="2880"/>
          </w:tcPr>
          <w:p>
            <w:r>
              <w:t>3925</w:t>
            </w:r>
          </w:p>
        </w:tc>
        <w:tc>
          <w:tcPr>
            <w:tcW w:type="dxa" w:w="2880"/>
          </w:tcPr>
          <w:p>
            <w:r>
              <w:t>OLUSI, Titus Adeniyi</w:t>
            </w:r>
          </w:p>
        </w:tc>
        <w:tc>
          <w:tcPr>
            <w:tcW w:type="dxa" w:w="2880"/>
          </w:tcPr>
          <w:p>
            <w:r>
              <w:t>olusi2000@yahoo.com</w:t>
            </w:r>
          </w:p>
        </w:tc>
      </w:tr>
      <w:tr>
        <w:tc>
          <w:tcPr>
            <w:tcW w:type="dxa" w:w="2880"/>
          </w:tcPr>
          <w:p>
            <w:r>
              <w:t>3926</w:t>
            </w:r>
          </w:p>
        </w:tc>
        <w:tc>
          <w:tcPr>
            <w:tcW w:type="dxa" w:w="2880"/>
          </w:tcPr>
          <w:p>
            <w:r>
              <w:t>OLUWAFEMI, Ibukun Emmanuel</w:t>
            </w:r>
          </w:p>
        </w:tc>
        <w:tc>
          <w:tcPr>
            <w:tcW w:type="dxa" w:w="2880"/>
          </w:tcPr>
          <w:p>
            <w:r>
              <w:t>eoibukun@futa.edu.ng</w:t>
            </w:r>
          </w:p>
        </w:tc>
      </w:tr>
      <w:tr>
        <w:tc>
          <w:tcPr>
            <w:tcW w:type="dxa" w:w="2880"/>
          </w:tcPr>
          <w:p>
            <w:r>
              <w:t>3927</w:t>
            </w:r>
          </w:p>
        </w:tc>
        <w:tc>
          <w:tcPr>
            <w:tcW w:type="dxa" w:w="2880"/>
          </w:tcPr>
          <w:p>
            <w:r>
              <w:t>OLUWAFEMI, Samuel Oluwatobi</w:t>
            </w:r>
          </w:p>
        </w:tc>
        <w:tc>
          <w:tcPr>
            <w:tcW w:type="dxa" w:w="2880"/>
          </w:tcPr>
          <w:p>
            <w:r>
              <w:t>oluwafemi.oluwatobi@gmail.com</w:t>
            </w:r>
          </w:p>
        </w:tc>
      </w:tr>
      <w:tr>
        <w:tc>
          <w:tcPr>
            <w:tcW w:type="dxa" w:w="2880"/>
          </w:tcPr>
          <w:p>
            <w:r>
              <w:t>3928</w:t>
            </w:r>
          </w:p>
        </w:tc>
        <w:tc>
          <w:tcPr>
            <w:tcW w:type="dxa" w:w="2880"/>
          </w:tcPr>
          <w:p>
            <w:r>
              <w:t>OLUWAGBENLE, Henry Niyi</w:t>
            </w:r>
          </w:p>
        </w:tc>
        <w:tc>
          <w:tcPr>
            <w:tcW w:type="dxa" w:w="2880"/>
          </w:tcPr>
          <w:p>
            <w:r>
              <w:t>henry.oluwagbenle@eksu.edu.ng</w:t>
            </w:r>
          </w:p>
        </w:tc>
      </w:tr>
      <w:tr>
        <w:tc>
          <w:tcPr>
            <w:tcW w:type="dxa" w:w="2880"/>
          </w:tcPr>
          <w:p>
            <w:r>
              <w:t>3929</w:t>
            </w:r>
          </w:p>
        </w:tc>
        <w:tc>
          <w:tcPr>
            <w:tcW w:type="dxa" w:w="2880"/>
          </w:tcPr>
          <w:p>
            <w:r>
              <w:t>OLUWANIYI, Omolara Omolara</w:t>
            </w:r>
          </w:p>
        </w:tc>
        <w:tc>
          <w:tcPr>
            <w:tcW w:type="dxa" w:w="2880"/>
          </w:tcPr>
          <w:p>
            <w:r>
              <w:t>oluwaniyi@unilorin.edu.ng</w:t>
            </w:r>
          </w:p>
        </w:tc>
      </w:tr>
      <w:tr>
        <w:tc>
          <w:tcPr>
            <w:tcW w:type="dxa" w:w="2880"/>
          </w:tcPr>
          <w:p>
            <w:r>
              <w:t>3930</w:t>
            </w:r>
          </w:p>
        </w:tc>
        <w:tc>
          <w:tcPr>
            <w:tcW w:type="dxa" w:w="2880"/>
          </w:tcPr>
          <w:p>
            <w:r>
              <w:t>OLUWAYEMISI, Ogundare Ayodele</w:t>
            </w:r>
          </w:p>
        </w:tc>
        <w:tc>
          <w:tcPr>
            <w:tcW w:type="dxa" w:w="2880"/>
          </w:tcPr>
          <w:p>
            <w:r>
              <w:t>aoogundare@futa.edu.ng</w:t>
            </w:r>
          </w:p>
        </w:tc>
      </w:tr>
      <w:tr>
        <w:tc>
          <w:tcPr>
            <w:tcW w:type="dxa" w:w="2880"/>
          </w:tcPr>
          <w:p>
            <w:r>
              <w:t>3931</w:t>
            </w:r>
          </w:p>
        </w:tc>
        <w:tc>
          <w:tcPr>
            <w:tcW w:type="dxa" w:w="2880"/>
          </w:tcPr>
          <w:p>
            <w:r>
              <w:t>OLUYEGE, Adekemi Olubukunoa</w:t>
            </w:r>
          </w:p>
        </w:tc>
        <w:tc>
          <w:tcPr>
            <w:tcW w:type="dxa" w:w="2880"/>
          </w:tcPr>
          <w:p>
            <w:r>
              <w:t>adekemi.oluyege@eksu.edu.ng</w:t>
            </w:r>
          </w:p>
        </w:tc>
      </w:tr>
      <w:tr>
        <w:tc>
          <w:tcPr>
            <w:tcW w:type="dxa" w:w="2880"/>
          </w:tcPr>
          <w:p>
            <w:r>
              <w:t>3932</w:t>
            </w:r>
          </w:p>
        </w:tc>
        <w:tc>
          <w:tcPr>
            <w:tcW w:type="dxa" w:w="2880"/>
          </w:tcPr>
          <w:p>
            <w:r>
              <w:t>OLUYEGE, Jacob Olaoluwa</w:t>
            </w:r>
          </w:p>
        </w:tc>
        <w:tc>
          <w:tcPr>
            <w:tcW w:type="dxa" w:w="2880"/>
          </w:tcPr>
          <w:p>
            <w:r>
              <w:t>jacob.oluyege@eksu.edu.ng</w:t>
            </w:r>
          </w:p>
        </w:tc>
      </w:tr>
      <w:tr>
        <w:tc>
          <w:tcPr>
            <w:tcW w:type="dxa" w:w="2880"/>
          </w:tcPr>
          <w:p>
            <w:r>
              <w:t>3933</w:t>
            </w:r>
          </w:p>
        </w:tc>
        <w:tc>
          <w:tcPr>
            <w:tcW w:type="dxa" w:w="2880"/>
          </w:tcPr>
          <w:p>
            <w:r>
              <w:t>OMAKA, Omaka Ndukaku</w:t>
            </w:r>
          </w:p>
        </w:tc>
        <w:tc>
          <w:tcPr>
            <w:tcW w:type="dxa" w:w="2880"/>
          </w:tcPr>
          <w:p>
            <w:r>
              <w:t>omaka.nduka@gmail.com</w:t>
            </w:r>
          </w:p>
        </w:tc>
      </w:tr>
      <w:tr>
        <w:tc>
          <w:tcPr>
            <w:tcW w:type="dxa" w:w="2880"/>
          </w:tcPr>
          <w:p>
            <w:r>
              <w:t>3934</w:t>
            </w:r>
          </w:p>
        </w:tc>
        <w:tc>
          <w:tcPr>
            <w:tcW w:type="dxa" w:w="2880"/>
          </w:tcPr>
          <w:p>
            <w:r>
              <w:t>OMALE, James Nil</w:t>
            </w:r>
          </w:p>
        </w:tc>
        <w:tc>
          <w:tcPr>
            <w:tcW w:type="dxa" w:w="2880"/>
          </w:tcPr>
          <w:p>
            <w:r>
              <w:t>james.omale123@yahoo.com</w:t>
            </w:r>
          </w:p>
        </w:tc>
      </w:tr>
      <w:tr>
        <w:tc>
          <w:tcPr>
            <w:tcW w:type="dxa" w:w="2880"/>
          </w:tcPr>
          <w:p>
            <w:r>
              <w:t>3935</w:t>
            </w:r>
          </w:p>
        </w:tc>
        <w:tc>
          <w:tcPr>
            <w:tcW w:type="dxa" w:w="2880"/>
          </w:tcPr>
          <w:p>
            <w:r>
              <w:t>OMEMU, Adebukunola Mobolaji</w:t>
            </w:r>
          </w:p>
        </w:tc>
        <w:tc>
          <w:tcPr>
            <w:tcW w:type="dxa" w:w="2880"/>
          </w:tcPr>
          <w:p>
            <w:r>
              <w:t>omemuam@funaab.edu.ng</w:t>
            </w:r>
          </w:p>
        </w:tc>
      </w:tr>
      <w:tr>
        <w:tc>
          <w:tcPr>
            <w:tcW w:type="dxa" w:w="2880"/>
          </w:tcPr>
          <w:p>
            <w:r>
              <w:t>3936</w:t>
            </w:r>
          </w:p>
        </w:tc>
        <w:tc>
          <w:tcPr>
            <w:tcW w:type="dxa" w:w="2880"/>
          </w:tcPr>
          <w:p>
            <w:r>
              <w:t>OMOJASOLA, Patricia Folakemi</w:t>
            </w:r>
          </w:p>
        </w:tc>
        <w:tc>
          <w:tcPr>
            <w:tcW w:type="dxa" w:w="2880"/>
          </w:tcPr>
          <w:p>
            <w:r>
              <w:t>jasola@unilorin.edu.ng</w:t>
            </w:r>
          </w:p>
        </w:tc>
      </w:tr>
      <w:tr>
        <w:tc>
          <w:tcPr>
            <w:tcW w:type="dxa" w:w="2880"/>
          </w:tcPr>
          <w:p>
            <w:r>
              <w:t>3937</w:t>
            </w:r>
          </w:p>
        </w:tc>
        <w:tc>
          <w:tcPr>
            <w:tcW w:type="dxa" w:w="2880"/>
          </w:tcPr>
          <w:p>
            <w:r>
              <w:t>OMONHINMIN, Conrad Asotie</w:t>
            </w:r>
          </w:p>
        </w:tc>
        <w:tc>
          <w:tcPr>
            <w:tcW w:type="dxa" w:w="2880"/>
          </w:tcPr>
          <w:p>
            <w:r>
              <w:t>conrad.omonhinmin@covenantuniversity.edu.ng</w:t>
            </w:r>
          </w:p>
        </w:tc>
      </w:tr>
      <w:tr>
        <w:tc>
          <w:tcPr>
            <w:tcW w:type="dxa" w:w="2880"/>
          </w:tcPr>
          <w:p>
            <w:r>
              <w:t>3938</w:t>
            </w:r>
          </w:p>
        </w:tc>
        <w:tc>
          <w:tcPr>
            <w:tcW w:type="dxa" w:w="2880"/>
          </w:tcPr>
          <w:p>
            <w:r>
              <w:t>OMONIGHO, Solomon Esharegoma</w:t>
            </w:r>
          </w:p>
        </w:tc>
        <w:tc>
          <w:tcPr>
            <w:tcW w:type="dxa" w:w="2880"/>
          </w:tcPr>
          <w:p>
            <w:r>
              <w:t>esharegoma.omonigho@uniben.edu</w:t>
            </w:r>
          </w:p>
        </w:tc>
      </w:tr>
      <w:tr>
        <w:tc>
          <w:tcPr>
            <w:tcW w:type="dxa" w:w="2880"/>
          </w:tcPr>
          <w:p>
            <w:r>
              <w:t>3939</w:t>
            </w:r>
          </w:p>
        </w:tc>
        <w:tc>
          <w:tcPr>
            <w:tcW w:type="dxa" w:w="2880"/>
          </w:tcPr>
          <w:p>
            <w:r>
              <w:t>OMONIYI, Kehinde Israel</w:t>
            </w:r>
          </w:p>
        </w:tc>
        <w:tc>
          <w:tcPr>
            <w:tcW w:type="dxa" w:w="2880"/>
          </w:tcPr>
          <w:p>
            <w:r>
              <w:t>israelflourish@yahoo.com</w:t>
            </w:r>
          </w:p>
        </w:tc>
      </w:tr>
      <w:tr>
        <w:tc>
          <w:tcPr>
            <w:tcW w:type="dxa" w:w="2880"/>
          </w:tcPr>
          <w:p>
            <w:r>
              <w:t>3940</w:t>
            </w:r>
          </w:p>
        </w:tc>
        <w:tc>
          <w:tcPr>
            <w:tcW w:type="dxa" w:w="2880"/>
          </w:tcPr>
          <w:p>
            <w:r>
              <w:t>OMOTOSHO, Temidayo Victor</w:t>
            </w:r>
          </w:p>
        </w:tc>
        <w:tc>
          <w:tcPr>
            <w:tcW w:type="dxa" w:w="2880"/>
          </w:tcPr>
          <w:p>
            <w:r>
              <w:t>omotosho@covenantuniversity.edu.ng</w:t>
            </w:r>
          </w:p>
        </w:tc>
      </w:tr>
      <w:tr>
        <w:tc>
          <w:tcPr>
            <w:tcW w:type="dxa" w:w="2880"/>
          </w:tcPr>
          <w:p>
            <w:r>
              <w:t>3941</w:t>
            </w:r>
          </w:p>
        </w:tc>
        <w:tc>
          <w:tcPr>
            <w:tcW w:type="dxa" w:w="2880"/>
          </w:tcPr>
          <w:p>
            <w:r>
              <w:t>OMUBO-PEPPLE, Valentine Benjamin</w:t>
            </w:r>
          </w:p>
        </w:tc>
        <w:tc>
          <w:tcPr>
            <w:tcW w:type="dxa" w:w="2880"/>
          </w:tcPr>
          <w:p>
            <w:r>
              <w:t>omubo-pepple.valentine@ust.edu.ng</w:t>
            </w:r>
          </w:p>
        </w:tc>
      </w:tr>
      <w:tr>
        <w:tc>
          <w:tcPr>
            <w:tcW w:type="dxa" w:w="2880"/>
          </w:tcPr>
          <w:p>
            <w:r>
              <w:t>3942</w:t>
            </w:r>
          </w:p>
        </w:tc>
        <w:tc>
          <w:tcPr>
            <w:tcW w:type="dxa" w:w="2880"/>
          </w:tcPr>
          <w:p>
            <w:r>
              <w:t>ONAH, Ejugwu Stephen</w:t>
            </w:r>
          </w:p>
        </w:tc>
        <w:tc>
          <w:tcPr>
            <w:tcW w:type="dxa" w:w="2880"/>
          </w:tcPr>
          <w:p>
            <w:r>
              <w:t>ajusonah2001@gmail.com</w:t>
            </w:r>
          </w:p>
        </w:tc>
      </w:tr>
      <w:tr>
        <w:tc>
          <w:tcPr>
            <w:tcW w:type="dxa" w:w="2880"/>
          </w:tcPr>
          <w:p>
            <w:r>
              <w:t>3943</w:t>
            </w:r>
          </w:p>
        </w:tc>
        <w:tc>
          <w:tcPr>
            <w:tcW w:type="dxa" w:w="2880"/>
          </w:tcPr>
          <w:p>
            <w:r>
              <w:t>ONAWUMI, Oluwayemi Olanike Esther</w:t>
            </w:r>
          </w:p>
        </w:tc>
        <w:tc>
          <w:tcPr>
            <w:tcW w:type="dxa" w:w="2880"/>
          </w:tcPr>
          <w:p>
            <w:r>
              <w:t>ooeonawumi@lautech.edu.ng</w:t>
            </w:r>
          </w:p>
        </w:tc>
      </w:tr>
      <w:tr>
        <w:tc>
          <w:tcPr>
            <w:tcW w:type="dxa" w:w="2880"/>
          </w:tcPr>
          <w:p>
            <w:r>
              <w:t>3944</w:t>
            </w:r>
          </w:p>
        </w:tc>
        <w:tc>
          <w:tcPr>
            <w:tcW w:type="dxa" w:w="2880"/>
          </w:tcPr>
          <w:p>
            <w:r>
              <w:t>ONEN, Alfred Ikpi</w:t>
            </w:r>
          </w:p>
        </w:tc>
        <w:tc>
          <w:tcPr>
            <w:tcW w:type="dxa" w:w="2880"/>
          </w:tcPr>
          <w:p>
            <w:r>
              <w:t>alfredonen@yahoo.com</w:t>
            </w:r>
          </w:p>
        </w:tc>
      </w:tr>
      <w:tr>
        <w:tc>
          <w:tcPr>
            <w:tcW w:type="dxa" w:w="2880"/>
          </w:tcPr>
          <w:p>
            <w:r>
              <w:t>3945</w:t>
            </w:r>
          </w:p>
        </w:tc>
        <w:tc>
          <w:tcPr>
            <w:tcW w:type="dxa" w:w="2880"/>
          </w:tcPr>
          <w:p>
            <w:r>
              <w:t>ONIANWA, Charles Uche</w:t>
            </w:r>
          </w:p>
        </w:tc>
        <w:tc>
          <w:tcPr>
            <w:tcW w:type="dxa" w:w="2880"/>
          </w:tcPr>
          <w:p>
            <w:r>
              <w:t>charlesonianwa@yahoo.com</w:t>
            </w:r>
          </w:p>
        </w:tc>
      </w:tr>
      <w:tr>
        <w:tc>
          <w:tcPr>
            <w:tcW w:type="dxa" w:w="2880"/>
          </w:tcPr>
          <w:p>
            <w:r>
              <w:t>3946</w:t>
            </w:r>
          </w:p>
        </w:tc>
        <w:tc>
          <w:tcPr>
            <w:tcW w:type="dxa" w:w="2880"/>
          </w:tcPr>
          <w:p>
            <w:r>
              <w:t>ONIKU, Adetola Sunday</w:t>
            </w:r>
          </w:p>
        </w:tc>
        <w:tc>
          <w:tcPr>
            <w:tcW w:type="dxa" w:w="2880"/>
          </w:tcPr>
          <w:p>
            <w:r>
              <w:t>tolaoniku@mautech.edu.ng</w:t>
            </w:r>
          </w:p>
        </w:tc>
      </w:tr>
      <w:tr>
        <w:tc>
          <w:tcPr>
            <w:tcW w:type="dxa" w:w="2880"/>
          </w:tcPr>
          <w:p>
            <w:r>
              <w:t>3947</w:t>
            </w:r>
          </w:p>
        </w:tc>
        <w:tc>
          <w:tcPr>
            <w:tcW w:type="dxa" w:w="2880"/>
          </w:tcPr>
          <w:p>
            <w:r>
              <w:t>ONIMISI, Muhammad Yusuf</w:t>
            </w:r>
          </w:p>
        </w:tc>
        <w:tc>
          <w:tcPr>
            <w:tcW w:type="dxa" w:w="2880"/>
          </w:tcPr>
          <w:p>
            <w:r>
              <w:t>myonimisi@nda.edu.ng</w:t>
            </w:r>
          </w:p>
        </w:tc>
      </w:tr>
      <w:tr>
        <w:tc>
          <w:tcPr>
            <w:tcW w:type="dxa" w:w="2880"/>
          </w:tcPr>
          <w:p>
            <w:r>
              <w:t>3948</w:t>
            </w:r>
          </w:p>
        </w:tc>
        <w:tc>
          <w:tcPr>
            <w:tcW w:type="dxa" w:w="2880"/>
          </w:tcPr>
          <w:p>
            <w:r>
              <w:t>ONOCHA, Patricia Akpomedaye</w:t>
            </w:r>
          </w:p>
        </w:tc>
        <w:tc>
          <w:tcPr>
            <w:tcW w:type="dxa" w:w="2880"/>
          </w:tcPr>
          <w:p>
            <w:r>
              <w:t>triciaonocha@yahoo.com</w:t>
            </w:r>
          </w:p>
        </w:tc>
      </w:tr>
      <w:tr>
        <w:tc>
          <w:tcPr>
            <w:tcW w:type="dxa" w:w="2880"/>
          </w:tcPr>
          <w:p>
            <w:r>
              <w:t>3949</w:t>
            </w:r>
          </w:p>
        </w:tc>
        <w:tc>
          <w:tcPr>
            <w:tcW w:type="dxa" w:w="2880"/>
          </w:tcPr>
          <w:p>
            <w:r>
              <w:t>ONOCHIE, Charles Chike</w:t>
            </w:r>
          </w:p>
        </w:tc>
        <w:tc>
          <w:tcPr>
            <w:tcW w:type="dxa" w:w="2880"/>
          </w:tcPr>
          <w:p>
            <w:r>
              <w:t>chykeonos@yahoo.com</w:t>
            </w:r>
          </w:p>
        </w:tc>
      </w:tr>
      <w:tr>
        <w:tc>
          <w:tcPr>
            <w:tcW w:type="dxa" w:w="2880"/>
          </w:tcPr>
          <w:p>
            <w:r>
              <w:t>3950</w:t>
            </w:r>
          </w:p>
        </w:tc>
        <w:tc>
          <w:tcPr>
            <w:tcW w:type="dxa" w:w="2880"/>
          </w:tcPr>
          <w:p>
            <w:r>
              <w:t>ONOMAKERE, Avwiri Gregory</w:t>
            </w:r>
          </w:p>
        </w:tc>
        <w:tc>
          <w:tcPr>
            <w:tcW w:type="dxa" w:w="2880"/>
          </w:tcPr>
          <w:p>
            <w:r>
              <w:t>gregory.avwiri@uniport.edu.ng</w:t>
            </w:r>
          </w:p>
        </w:tc>
      </w:tr>
      <w:tr>
        <w:tc>
          <w:tcPr>
            <w:tcW w:type="dxa" w:w="2880"/>
          </w:tcPr>
          <w:p>
            <w:r>
              <w:t>3951</w:t>
            </w:r>
          </w:p>
        </w:tc>
        <w:tc>
          <w:tcPr>
            <w:tcW w:type="dxa" w:w="2880"/>
          </w:tcPr>
          <w:p>
            <w:r>
              <w:t>ONOVO, Josiah Chukwudi</w:t>
            </w:r>
          </w:p>
        </w:tc>
        <w:tc>
          <w:tcPr>
            <w:tcW w:type="dxa" w:w="2880"/>
          </w:tcPr>
          <w:p>
            <w:r>
              <w:t>onovojos@gmail.com</w:t>
            </w:r>
          </w:p>
        </w:tc>
      </w:tr>
      <w:tr>
        <w:tc>
          <w:tcPr>
            <w:tcW w:type="dxa" w:w="2880"/>
          </w:tcPr>
          <w:p>
            <w:r>
              <w:t>3952</w:t>
            </w:r>
          </w:p>
        </w:tc>
        <w:tc>
          <w:tcPr>
            <w:tcW w:type="dxa" w:w="2880"/>
          </w:tcPr>
          <w:p>
            <w:r>
              <w:t>ONUGBA, Abraham</w:t>
            </w:r>
          </w:p>
        </w:tc>
        <w:tc>
          <w:tcPr>
            <w:tcW w:type="dxa" w:w="2880"/>
          </w:tcPr>
          <w:p>
            <w:r>
              <w:t>onugbaa@gmail.com</w:t>
            </w:r>
          </w:p>
        </w:tc>
      </w:tr>
      <w:tr>
        <w:tc>
          <w:tcPr>
            <w:tcW w:type="dxa" w:w="2880"/>
          </w:tcPr>
          <w:p>
            <w:r>
              <w:t>3953</w:t>
            </w:r>
          </w:p>
        </w:tc>
        <w:tc>
          <w:tcPr>
            <w:tcW w:type="dxa" w:w="2880"/>
          </w:tcPr>
          <w:p>
            <w:r>
              <w:t>ONWUEMESI, Ajana Godwin</w:t>
            </w:r>
          </w:p>
        </w:tc>
        <w:tc>
          <w:tcPr>
            <w:tcW w:type="dxa" w:w="2880"/>
          </w:tcPr>
          <w:p>
            <w:r>
              <w:t>ag.onwuemesi@unizik.edu.ng</w:t>
            </w:r>
          </w:p>
        </w:tc>
      </w:tr>
      <w:tr>
        <w:tc>
          <w:tcPr>
            <w:tcW w:type="dxa" w:w="2880"/>
          </w:tcPr>
          <w:p>
            <w:r>
              <w:t>3954</w:t>
            </w:r>
          </w:p>
        </w:tc>
        <w:tc>
          <w:tcPr>
            <w:tcW w:type="dxa" w:w="2880"/>
          </w:tcPr>
          <w:p>
            <w:r>
              <w:t>ONWUKWE, Christian Elendu</w:t>
            </w:r>
          </w:p>
        </w:tc>
        <w:tc>
          <w:tcPr>
            <w:tcW w:type="dxa" w:w="2880"/>
          </w:tcPr>
          <w:p>
            <w:r>
              <w:t>mailchrisonwukwe@gmail.com</w:t>
            </w:r>
          </w:p>
        </w:tc>
      </w:tr>
      <w:tr>
        <w:tc>
          <w:tcPr>
            <w:tcW w:type="dxa" w:w="2880"/>
          </w:tcPr>
          <w:p>
            <w:r>
              <w:t>3955</w:t>
            </w:r>
          </w:p>
        </w:tc>
        <w:tc>
          <w:tcPr>
            <w:tcW w:type="dxa" w:w="2880"/>
          </w:tcPr>
          <w:p>
            <w:r>
              <w:t>ONWULIRI, Festus Chukwuemeka</w:t>
            </w:r>
          </w:p>
        </w:tc>
        <w:tc>
          <w:tcPr>
            <w:tcW w:type="dxa" w:w="2880"/>
          </w:tcPr>
          <w:p>
            <w:r>
              <w:t>faconwuliri@yahoo.com</w:t>
            </w:r>
          </w:p>
        </w:tc>
      </w:tr>
      <w:tr>
        <w:tc>
          <w:tcPr>
            <w:tcW w:type="dxa" w:w="2880"/>
          </w:tcPr>
          <w:p>
            <w:r>
              <w:t>3956</w:t>
            </w:r>
          </w:p>
        </w:tc>
        <w:tc>
          <w:tcPr>
            <w:tcW w:type="dxa" w:w="2880"/>
          </w:tcPr>
          <w:p>
            <w:r>
              <w:t>ONWUTEAKA, John Nnaemeka</w:t>
            </w:r>
          </w:p>
        </w:tc>
        <w:tc>
          <w:tcPr>
            <w:tcW w:type="dxa" w:w="2880"/>
          </w:tcPr>
          <w:p>
            <w:r>
              <w:t>onwuteaka.john@ust.edu.ng</w:t>
            </w:r>
          </w:p>
        </w:tc>
      </w:tr>
      <w:tr>
        <w:tc>
          <w:tcPr>
            <w:tcW w:type="dxa" w:w="2880"/>
          </w:tcPr>
          <w:p>
            <w:r>
              <w:t>3957</w:t>
            </w:r>
          </w:p>
        </w:tc>
        <w:tc>
          <w:tcPr>
            <w:tcW w:type="dxa" w:w="2880"/>
          </w:tcPr>
          <w:p>
            <w:r>
              <w:t>ONYEAGU, Sidney Iheanyi</w:t>
            </w:r>
          </w:p>
        </w:tc>
        <w:tc>
          <w:tcPr>
            <w:tcW w:type="dxa" w:w="2880"/>
          </w:tcPr>
          <w:p>
            <w:r>
              <w:t>si.onyeagu@unizik.edu.ng</w:t>
            </w:r>
          </w:p>
        </w:tc>
      </w:tr>
      <w:tr>
        <w:tc>
          <w:tcPr>
            <w:tcW w:type="dxa" w:w="2880"/>
          </w:tcPr>
          <w:p>
            <w:r>
              <w:t>3958</w:t>
            </w:r>
          </w:p>
        </w:tc>
        <w:tc>
          <w:tcPr>
            <w:tcW w:type="dxa" w:w="2880"/>
          </w:tcPr>
          <w:p>
            <w:r>
              <w:t>ONYEKA, Preet Inder K</w:t>
            </w:r>
          </w:p>
        </w:tc>
        <w:tc>
          <w:tcPr>
            <w:tcW w:type="dxa" w:w="2880"/>
          </w:tcPr>
          <w:p>
            <w:r>
              <w:t>preet_onyeka@yahoo.com</w:t>
            </w:r>
          </w:p>
        </w:tc>
      </w:tr>
      <w:tr>
        <w:tc>
          <w:tcPr>
            <w:tcW w:type="dxa" w:w="2880"/>
          </w:tcPr>
          <w:p>
            <w:r>
              <w:t>3959</w:t>
            </w:r>
          </w:p>
        </w:tc>
        <w:tc>
          <w:tcPr>
            <w:tcW w:type="dxa" w:w="2880"/>
          </w:tcPr>
          <w:p>
            <w:r>
              <w:t>ONYEKURU, Samuel Okechukwu</w:t>
            </w:r>
          </w:p>
        </w:tc>
        <w:tc>
          <w:tcPr>
            <w:tcW w:type="dxa" w:w="2880"/>
          </w:tcPr>
          <w:p>
            <w:r>
              <w:t>samuel.onyekuru@futo.edu.ng</w:t>
            </w:r>
          </w:p>
        </w:tc>
      </w:tr>
      <w:tr>
        <w:tc>
          <w:tcPr>
            <w:tcW w:type="dxa" w:w="2880"/>
          </w:tcPr>
          <w:p>
            <w:r>
              <w:t>3960</w:t>
            </w:r>
          </w:p>
        </w:tc>
        <w:tc>
          <w:tcPr>
            <w:tcW w:type="dxa" w:w="2880"/>
          </w:tcPr>
          <w:p>
            <w:r>
              <w:t>ONYENEKE, Eusebius Chukwu</w:t>
            </w:r>
          </w:p>
        </w:tc>
        <w:tc>
          <w:tcPr>
            <w:tcW w:type="dxa" w:w="2880"/>
          </w:tcPr>
          <w:p>
            <w:r>
              <w:t>eusebius.onyeneke@uniben.edu.ng</w:t>
            </w:r>
          </w:p>
        </w:tc>
      </w:tr>
      <w:tr>
        <w:tc>
          <w:tcPr>
            <w:tcW w:type="dxa" w:w="2880"/>
          </w:tcPr>
          <w:p>
            <w:r>
              <w:t>3961</w:t>
            </w:r>
          </w:p>
        </w:tc>
        <w:tc>
          <w:tcPr>
            <w:tcW w:type="dxa" w:w="2880"/>
          </w:tcPr>
          <w:p>
            <w:r>
              <w:t>ONYIDO, Angus Ejidikeme</w:t>
            </w:r>
          </w:p>
        </w:tc>
        <w:tc>
          <w:tcPr>
            <w:tcW w:type="dxa" w:w="2880"/>
          </w:tcPr>
          <w:p>
            <w:r>
              <w:t>ae.onyido@unizik.edu.ng</w:t>
            </w:r>
          </w:p>
        </w:tc>
      </w:tr>
      <w:tr>
        <w:tc>
          <w:tcPr>
            <w:tcW w:type="dxa" w:w="2880"/>
          </w:tcPr>
          <w:p>
            <w:r>
              <w:t>3962</w:t>
            </w:r>
          </w:p>
        </w:tc>
        <w:tc>
          <w:tcPr>
            <w:tcW w:type="dxa" w:w="2880"/>
          </w:tcPr>
          <w:p>
            <w:r>
              <w:t>OPOOLA, Timothy Oloyede</w:t>
            </w:r>
          </w:p>
        </w:tc>
        <w:tc>
          <w:tcPr>
            <w:tcW w:type="dxa" w:w="2880"/>
          </w:tcPr>
          <w:p>
            <w:r>
              <w:t>opooolato@unilorin.edu.ng</w:t>
            </w:r>
          </w:p>
        </w:tc>
      </w:tr>
      <w:tr>
        <w:tc>
          <w:tcPr>
            <w:tcW w:type="dxa" w:w="2880"/>
          </w:tcPr>
          <w:p>
            <w:r>
              <w:t>3963</w:t>
            </w:r>
          </w:p>
        </w:tc>
        <w:tc>
          <w:tcPr>
            <w:tcW w:type="dxa" w:w="2880"/>
          </w:tcPr>
          <w:p>
            <w:r>
              <w:t>ORANUSI, Solomon Uche</w:t>
            </w:r>
          </w:p>
        </w:tc>
        <w:tc>
          <w:tcPr>
            <w:tcW w:type="dxa" w:w="2880"/>
          </w:tcPr>
          <w:p>
            <w:r>
              <w:t>solomon.oranusi@covenantuniversity.edu.ng</w:t>
            </w:r>
          </w:p>
        </w:tc>
      </w:tr>
      <w:tr>
        <w:tc>
          <w:tcPr>
            <w:tcW w:type="dxa" w:w="2880"/>
          </w:tcPr>
          <w:p>
            <w:r>
              <w:t>3964</w:t>
            </w:r>
          </w:p>
        </w:tc>
        <w:tc>
          <w:tcPr>
            <w:tcW w:type="dxa" w:w="2880"/>
          </w:tcPr>
          <w:p>
            <w:r>
              <w:t>ORIOWO, Matthew Olanrewaju</w:t>
            </w:r>
          </w:p>
        </w:tc>
        <w:tc>
          <w:tcPr>
            <w:tcW w:type="dxa" w:w="2880"/>
          </w:tcPr>
          <w:p>
            <w:r>
              <w:t>oriowo.mo@unilorin.edu.ng</w:t>
            </w:r>
          </w:p>
        </w:tc>
      </w:tr>
      <w:tr>
        <w:tc>
          <w:tcPr>
            <w:tcW w:type="dxa" w:w="2880"/>
          </w:tcPr>
          <w:p>
            <w:r>
              <w:t>3965</w:t>
            </w:r>
          </w:p>
        </w:tc>
        <w:tc>
          <w:tcPr>
            <w:tcW w:type="dxa" w:w="2880"/>
          </w:tcPr>
          <w:p>
            <w:r>
              <w:t>ORJI, Michael Uchenna</w:t>
            </w:r>
          </w:p>
        </w:tc>
        <w:tc>
          <w:tcPr>
            <w:tcW w:type="dxa" w:w="2880"/>
          </w:tcPr>
          <w:p>
            <w:r>
              <w:t>mu.orji@unizik.edu.ng</w:t>
            </w:r>
          </w:p>
        </w:tc>
      </w:tr>
      <w:tr>
        <w:tc>
          <w:tcPr>
            <w:tcW w:type="dxa" w:w="2880"/>
          </w:tcPr>
          <w:p>
            <w:r>
              <w:t>3966</w:t>
            </w:r>
          </w:p>
        </w:tc>
        <w:tc>
          <w:tcPr>
            <w:tcW w:type="dxa" w:w="2880"/>
          </w:tcPr>
          <w:p>
            <w:r>
              <w:t>ORJI, Nkeiruka Nkeiruka</w:t>
            </w:r>
          </w:p>
        </w:tc>
        <w:tc>
          <w:tcPr>
            <w:tcW w:type="dxa" w:w="2880"/>
          </w:tcPr>
          <w:p>
            <w:r>
              <w:t>nm_orji@coou.edu.ng</w:t>
            </w:r>
          </w:p>
        </w:tc>
      </w:tr>
      <w:tr>
        <w:tc>
          <w:tcPr>
            <w:tcW w:type="dxa" w:w="2880"/>
          </w:tcPr>
          <w:p>
            <w:r>
              <w:t>3967</w:t>
            </w:r>
          </w:p>
        </w:tc>
        <w:tc>
          <w:tcPr>
            <w:tcW w:type="dxa" w:w="2880"/>
          </w:tcPr>
          <w:p>
            <w:r>
              <w:t>ORUH, Ben Ifeanyichukwu</w:t>
            </w:r>
          </w:p>
        </w:tc>
        <w:tc>
          <w:tcPr>
            <w:tcW w:type="dxa" w:w="2880"/>
          </w:tcPr>
          <w:p>
            <w:r>
              <w:t>ifeanychi@mouau.edu.ng</w:t>
            </w:r>
          </w:p>
        </w:tc>
      </w:tr>
      <w:tr>
        <w:tc>
          <w:tcPr>
            <w:tcW w:type="dxa" w:w="2880"/>
          </w:tcPr>
          <w:p>
            <w:r>
              <w:t>3968</w:t>
            </w:r>
          </w:p>
        </w:tc>
        <w:tc>
          <w:tcPr>
            <w:tcW w:type="dxa" w:w="2880"/>
          </w:tcPr>
          <w:p>
            <w:r>
              <w:t>ORUKOTAN, Abimbola Ayodeji</w:t>
            </w:r>
          </w:p>
        </w:tc>
        <w:tc>
          <w:tcPr>
            <w:tcW w:type="dxa" w:w="2880"/>
          </w:tcPr>
          <w:p>
            <w:r>
              <w:t>bimboabimbola500@gmail.com</w:t>
            </w:r>
          </w:p>
        </w:tc>
      </w:tr>
      <w:tr>
        <w:tc>
          <w:tcPr>
            <w:tcW w:type="dxa" w:w="2880"/>
          </w:tcPr>
          <w:p>
            <w:r>
              <w:t>3969</w:t>
            </w:r>
          </w:p>
        </w:tc>
        <w:tc>
          <w:tcPr>
            <w:tcW w:type="dxa" w:w="2880"/>
          </w:tcPr>
          <w:p>
            <w:r>
              <w:t>OSABOR, Vincent Ndem</w:t>
            </w:r>
          </w:p>
        </w:tc>
        <w:tc>
          <w:tcPr>
            <w:tcW w:type="dxa" w:w="2880"/>
          </w:tcPr>
          <w:p>
            <w:r>
              <w:t>osaborvin4u@yahoo.com</w:t>
            </w:r>
          </w:p>
        </w:tc>
      </w:tr>
      <w:tr>
        <w:tc>
          <w:tcPr>
            <w:tcW w:type="dxa" w:w="2880"/>
          </w:tcPr>
          <w:p>
            <w:r>
              <w:t>3970</w:t>
            </w:r>
          </w:p>
        </w:tc>
        <w:tc>
          <w:tcPr>
            <w:tcW w:type="dxa" w:w="2880"/>
          </w:tcPr>
          <w:p>
            <w:r>
              <w:t>OSAGIEDE, Augustine Aideyan</w:t>
            </w:r>
          </w:p>
        </w:tc>
        <w:tc>
          <w:tcPr>
            <w:tcW w:type="dxa" w:w="2880"/>
          </w:tcPr>
          <w:p>
            <w:r>
              <w:t>augustine.osagiede@uniben.edu</w:t>
            </w:r>
          </w:p>
        </w:tc>
      </w:tr>
      <w:tr>
        <w:tc>
          <w:tcPr>
            <w:tcW w:type="dxa" w:w="2880"/>
          </w:tcPr>
          <w:p>
            <w:r>
              <w:t>3971</w:t>
            </w:r>
          </w:p>
        </w:tc>
        <w:tc>
          <w:tcPr>
            <w:tcW w:type="dxa" w:w="2880"/>
          </w:tcPr>
          <w:p>
            <w:r>
              <w:t>OSAGIEDE, Francis Erunmwosa</w:t>
            </w:r>
          </w:p>
        </w:tc>
        <w:tc>
          <w:tcPr>
            <w:tcW w:type="dxa" w:w="2880"/>
          </w:tcPr>
          <w:p>
            <w:r>
              <w:t>francis.osagiede@uniben.edu</w:t>
            </w:r>
          </w:p>
        </w:tc>
      </w:tr>
      <w:tr>
        <w:tc>
          <w:tcPr>
            <w:tcW w:type="dxa" w:w="2880"/>
          </w:tcPr>
          <w:p>
            <w:r>
              <w:t>3972</w:t>
            </w:r>
          </w:p>
        </w:tc>
        <w:tc>
          <w:tcPr>
            <w:tcW w:type="dxa" w:w="2880"/>
          </w:tcPr>
          <w:p>
            <w:r>
              <w:t>OSANAIYE, Peter Adewumi</w:t>
            </w:r>
          </w:p>
        </w:tc>
        <w:tc>
          <w:tcPr>
            <w:tcW w:type="dxa" w:w="2880"/>
          </w:tcPr>
          <w:p>
            <w:r>
              <w:t>osanaiye.pa@unilorin.edu.ng</w:t>
            </w:r>
          </w:p>
        </w:tc>
      </w:tr>
      <w:tr>
        <w:tc>
          <w:tcPr>
            <w:tcW w:type="dxa" w:w="2880"/>
          </w:tcPr>
          <w:p>
            <w:r>
              <w:t>3973</w:t>
            </w:r>
          </w:p>
        </w:tc>
        <w:tc>
          <w:tcPr>
            <w:tcW w:type="dxa" w:w="2880"/>
          </w:tcPr>
          <w:p>
            <w:r>
              <w:t>OSAWARU, Moses Edwin</w:t>
            </w:r>
          </w:p>
        </w:tc>
        <w:tc>
          <w:tcPr>
            <w:tcW w:type="dxa" w:w="2880"/>
          </w:tcPr>
          <w:p>
            <w:r>
              <w:t>moses.osawaru@uniben.edu</w:t>
            </w:r>
          </w:p>
        </w:tc>
      </w:tr>
      <w:tr>
        <w:tc>
          <w:tcPr>
            <w:tcW w:type="dxa" w:w="2880"/>
          </w:tcPr>
          <w:p>
            <w:r>
              <w:t>3974</w:t>
            </w:r>
          </w:p>
        </w:tc>
        <w:tc>
          <w:tcPr>
            <w:tcW w:type="dxa" w:w="2880"/>
          </w:tcPr>
          <w:p>
            <w:r>
              <w:t>OSAZUWA, Isaac Babatunde</w:t>
            </w:r>
          </w:p>
        </w:tc>
        <w:tc>
          <w:tcPr>
            <w:tcW w:type="dxa" w:w="2880"/>
          </w:tcPr>
          <w:p>
            <w:r>
              <w:t>isaac.osazuwa@fuoye.edu.ng</w:t>
            </w:r>
          </w:p>
        </w:tc>
      </w:tr>
      <w:tr>
        <w:tc>
          <w:tcPr>
            <w:tcW w:type="dxa" w:w="2880"/>
          </w:tcPr>
          <w:p>
            <w:r>
              <w:t>3975</w:t>
            </w:r>
          </w:p>
        </w:tc>
        <w:tc>
          <w:tcPr>
            <w:tcW w:type="dxa" w:w="2880"/>
          </w:tcPr>
          <w:p>
            <w:r>
              <w:t>OSEMEAHON, Sunday Akuewanbhor</w:t>
            </w:r>
          </w:p>
        </w:tc>
        <w:tc>
          <w:tcPr>
            <w:tcW w:type="dxa" w:w="2880"/>
          </w:tcPr>
          <w:p>
            <w:r>
              <w:t>sundayosemeahon@yahoo.com</w:t>
            </w:r>
          </w:p>
        </w:tc>
      </w:tr>
      <w:tr>
        <w:tc>
          <w:tcPr>
            <w:tcW w:type="dxa" w:w="2880"/>
          </w:tcPr>
          <w:p>
            <w:r>
              <w:t>3976</w:t>
            </w:r>
          </w:p>
        </w:tc>
        <w:tc>
          <w:tcPr>
            <w:tcW w:type="dxa" w:w="2880"/>
          </w:tcPr>
          <w:p>
            <w:r>
              <w:t>OSEMWEGIE, Osarenkhoe Omorefosa</w:t>
            </w:r>
          </w:p>
        </w:tc>
        <w:tc>
          <w:tcPr>
            <w:tcW w:type="dxa" w:w="2880"/>
          </w:tcPr>
          <w:p>
            <w:r>
              <w:t>osemwegie.omorefosa@landmarkuniversity.edu.ng</w:t>
            </w:r>
          </w:p>
        </w:tc>
      </w:tr>
      <w:tr>
        <w:tc>
          <w:tcPr>
            <w:tcW w:type="dxa" w:w="2880"/>
          </w:tcPr>
          <w:p>
            <w:r>
              <w:t>3977</w:t>
            </w:r>
          </w:p>
        </w:tc>
        <w:tc>
          <w:tcPr>
            <w:tcW w:type="dxa" w:w="2880"/>
          </w:tcPr>
          <w:p>
            <w:r>
              <w:t>OSEMWENKHAE, Joseph Erunmwosa</w:t>
            </w:r>
          </w:p>
        </w:tc>
        <w:tc>
          <w:tcPr>
            <w:tcW w:type="dxa" w:w="2880"/>
          </w:tcPr>
          <w:p>
            <w:r>
              <w:t>joseph.osemwenkhea@uniben.edu</w:t>
            </w:r>
          </w:p>
        </w:tc>
      </w:tr>
      <w:tr>
        <w:tc>
          <w:tcPr>
            <w:tcW w:type="dxa" w:w="2880"/>
          </w:tcPr>
          <w:p>
            <w:r>
              <w:t>3978</w:t>
            </w:r>
          </w:p>
        </w:tc>
        <w:tc>
          <w:tcPr>
            <w:tcW w:type="dxa" w:w="2880"/>
          </w:tcPr>
          <w:p>
            <w:r>
              <w:t>OSHIN, Oyeyemi</w:t>
            </w:r>
          </w:p>
        </w:tc>
        <w:tc>
          <w:tcPr>
            <w:tcW w:type="dxa" w:w="2880"/>
          </w:tcPr>
          <w:p>
            <w:r>
              <w:t>oyeoshin@gmail.com</w:t>
            </w:r>
          </w:p>
        </w:tc>
      </w:tr>
      <w:tr>
        <w:tc>
          <w:tcPr>
            <w:tcW w:type="dxa" w:w="2880"/>
          </w:tcPr>
          <w:p>
            <w:r>
              <w:t>3979</w:t>
            </w:r>
          </w:p>
        </w:tc>
        <w:tc>
          <w:tcPr>
            <w:tcW w:type="dxa" w:w="2880"/>
          </w:tcPr>
          <w:p>
            <w:r>
              <w:t>OSHO, Adeleke</w:t>
            </w:r>
          </w:p>
        </w:tc>
        <w:tc>
          <w:tcPr>
            <w:tcW w:type="dxa" w:w="2880"/>
          </w:tcPr>
          <w:p>
            <w:r>
              <w:t>oshoa@run.edu.ng</w:t>
            </w:r>
          </w:p>
        </w:tc>
      </w:tr>
      <w:tr>
        <w:tc>
          <w:tcPr>
            <w:tcW w:type="dxa" w:w="2880"/>
          </w:tcPr>
          <w:p>
            <w:r>
              <w:t>3980</w:t>
            </w:r>
          </w:p>
        </w:tc>
        <w:tc>
          <w:tcPr>
            <w:tcW w:type="dxa" w:w="2880"/>
          </w:tcPr>
          <w:p>
            <w:r>
              <w:t>OSILIKE, Micah Okwuchukwu</w:t>
            </w:r>
          </w:p>
        </w:tc>
        <w:tc>
          <w:tcPr>
            <w:tcW w:type="dxa" w:w="2880"/>
          </w:tcPr>
          <w:p>
            <w:r>
              <w:t>micah.osilike@unn.edu.ng</w:t>
            </w:r>
          </w:p>
        </w:tc>
      </w:tr>
      <w:tr>
        <w:tc>
          <w:tcPr>
            <w:tcW w:type="dxa" w:w="2880"/>
          </w:tcPr>
          <w:p>
            <w:r>
              <w:t>3981</w:t>
            </w:r>
          </w:p>
        </w:tc>
        <w:tc>
          <w:tcPr>
            <w:tcW w:type="dxa" w:w="2880"/>
          </w:tcPr>
          <w:p>
            <w:r>
              <w:t>OSISIOGU, Ugochukwu Anulaobi</w:t>
            </w:r>
          </w:p>
        </w:tc>
        <w:tc>
          <w:tcPr>
            <w:tcW w:type="dxa" w:w="2880"/>
          </w:tcPr>
          <w:p>
            <w:r>
              <w:t>uosisiogu@gmail.com</w:t>
            </w:r>
          </w:p>
        </w:tc>
      </w:tr>
      <w:tr>
        <w:tc>
          <w:tcPr>
            <w:tcW w:type="dxa" w:w="2880"/>
          </w:tcPr>
          <w:p>
            <w:r>
              <w:t>3982</w:t>
            </w:r>
          </w:p>
        </w:tc>
        <w:tc>
          <w:tcPr>
            <w:tcW w:type="dxa" w:w="2880"/>
          </w:tcPr>
          <w:p>
            <w:r>
              <w:t>OSLAR, Emmy-Egbe Ifeyinwa</w:t>
            </w:r>
          </w:p>
        </w:tc>
        <w:tc>
          <w:tcPr>
            <w:tcW w:type="dxa" w:w="2880"/>
          </w:tcPr>
          <w:p>
            <w:r>
              <w:t>io.emmyegbe@coou.edu.ng</w:t>
            </w:r>
          </w:p>
        </w:tc>
      </w:tr>
      <w:tr>
        <w:tc>
          <w:tcPr>
            <w:tcW w:type="dxa" w:w="2880"/>
          </w:tcPr>
          <w:p>
            <w:r>
              <w:t>3983</w:t>
            </w:r>
          </w:p>
        </w:tc>
        <w:tc>
          <w:tcPr>
            <w:tcW w:type="dxa" w:w="2880"/>
          </w:tcPr>
          <w:p>
            <w:r>
              <w:t>OSU, Professor Bright Okore</w:t>
            </w:r>
          </w:p>
        </w:tc>
        <w:tc>
          <w:tcPr>
            <w:tcW w:type="dxa" w:w="2880"/>
          </w:tcPr>
          <w:p>
            <w:r>
              <w:t>osu.bright@mouau.edu.ng</w:t>
            </w:r>
          </w:p>
        </w:tc>
      </w:tr>
      <w:tr>
        <w:tc>
          <w:tcPr>
            <w:tcW w:type="dxa" w:w="2880"/>
          </w:tcPr>
          <w:p>
            <w:r>
              <w:t>3984</w:t>
            </w:r>
          </w:p>
        </w:tc>
        <w:tc>
          <w:tcPr>
            <w:tcW w:type="dxa" w:w="2880"/>
          </w:tcPr>
          <w:p>
            <w:r>
              <w:t>OSUAGWU, Gabriel Gbenimakor E</w:t>
            </w:r>
          </w:p>
        </w:tc>
        <w:tc>
          <w:tcPr>
            <w:tcW w:type="dxa" w:w="2880"/>
          </w:tcPr>
          <w:p>
            <w:r>
              <w:t>gg.osuagwu@mouau.edu.ng</w:t>
            </w:r>
          </w:p>
        </w:tc>
      </w:tr>
      <w:tr>
        <w:tc>
          <w:tcPr>
            <w:tcW w:type="dxa" w:w="2880"/>
          </w:tcPr>
          <w:p>
            <w:r>
              <w:t>3985</w:t>
            </w:r>
          </w:p>
        </w:tc>
        <w:tc>
          <w:tcPr>
            <w:tcW w:type="dxa" w:w="2880"/>
          </w:tcPr>
          <w:p>
            <w:r>
              <w:t>OSUALA, Sydney Chinedu</w:t>
            </w:r>
          </w:p>
        </w:tc>
        <w:tc>
          <w:tcPr>
            <w:tcW w:type="dxa" w:w="2880"/>
          </w:tcPr>
          <w:p>
            <w:r>
              <w:t>scosuala@gmail.com</w:t>
            </w:r>
          </w:p>
        </w:tc>
      </w:tr>
      <w:tr>
        <w:tc>
          <w:tcPr>
            <w:tcW w:type="dxa" w:w="2880"/>
          </w:tcPr>
          <w:p>
            <w:r>
              <w:t>3986</w:t>
            </w:r>
          </w:p>
        </w:tc>
        <w:tc>
          <w:tcPr>
            <w:tcW w:type="dxa" w:w="2880"/>
          </w:tcPr>
          <w:p>
            <w:r>
              <w:t>OSUIDE, Michael Osehon</w:t>
            </w:r>
          </w:p>
        </w:tc>
        <w:tc>
          <w:tcPr>
            <w:tcW w:type="dxa" w:w="2880"/>
          </w:tcPr>
          <w:p>
            <w:r>
              <w:t>moosuide@gmail.com</w:t>
            </w:r>
          </w:p>
        </w:tc>
      </w:tr>
      <w:tr>
        <w:tc>
          <w:tcPr>
            <w:tcW w:type="dxa" w:w="2880"/>
          </w:tcPr>
          <w:p>
            <w:r>
              <w:t>3987</w:t>
            </w:r>
          </w:p>
        </w:tc>
        <w:tc>
          <w:tcPr>
            <w:tcW w:type="dxa" w:w="2880"/>
          </w:tcPr>
          <w:p>
            <w:r>
              <w:t>OSUJI, Julian Onyewuonyeoma</w:t>
            </w:r>
          </w:p>
        </w:tc>
        <w:tc>
          <w:tcPr>
            <w:tcW w:type="dxa" w:w="2880"/>
          </w:tcPr>
          <w:p>
            <w:r>
              <w:t>julian.osuji@uniport.edu.ng</w:t>
            </w:r>
          </w:p>
        </w:tc>
      </w:tr>
      <w:tr>
        <w:tc>
          <w:tcPr>
            <w:tcW w:type="dxa" w:w="2880"/>
          </w:tcPr>
          <w:p>
            <w:r>
              <w:t>3988</w:t>
            </w:r>
          </w:p>
        </w:tc>
        <w:tc>
          <w:tcPr>
            <w:tcW w:type="dxa" w:w="2880"/>
          </w:tcPr>
          <w:p>
            <w:r>
              <w:t>OSUJI, Leo Chigbu</w:t>
            </w:r>
          </w:p>
        </w:tc>
        <w:tc>
          <w:tcPr>
            <w:tcW w:type="dxa" w:w="2880"/>
          </w:tcPr>
          <w:p>
            <w:r>
              <w:t>leo.osuji@uniport.edu.ng</w:t>
            </w:r>
          </w:p>
        </w:tc>
      </w:tr>
      <w:tr>
        <w:tc>
          <w:tcPr>
            <w:tcW w:type="dxa" w:w="2880"/>
          </w:tcPr>
          <w:p>
            <w:r>
              <w:t>3989</w:t>
            </w:r>
          </w:p>
        </w:tc>
        <w:tc>
          <w:tcPr>
            <w:tcW w:type="dxa" w:w="2880"/>
          </w:tcPr>
          <w:p>
            <w:r>
              <w:t>OTITOJU, Olawale</w:t>
            </w:r>
          </w:p>
        </w:tc>
        <w:tc>
          <w:tcPr>
            <w:tcW w:type="dxa" w:w="2880"/>
          </w:tcPr>
          <w:p>
            <w:r>
              <w:t>otitoju.olawale@gmail.com</w:t>
            </w:r>
          </w:p>
        </w:tc>
      </w:tr>
      <w:tr>
        <w:tc>
          <w:tcPr>
            <w:tcW w:type="dxa" w:w="2880"/>
          </w:tcPr>
          <w:p>
            <w:r>
              <w:t>3990</w:t>
            </w:r>
          </w:p>
        </w:tc>
        <w:tc>
          <w:tcPr>
            <w:tcW w:type="dxa" w:w="2880"/>
          </w:tcPr>
          <w:p>
            <w:r>
              <w:t>OTUSANYA, Olutobi Olufunmilayo</w:t>
            </w:r>
          </w:p>
        </w:tc>
        <w:tc>
          <w:tcPr>
            <w:tcW w:type="dxa" w:w="2880"/>
          </w:tcPr>
          <w:p>
            <w:r>
              <w:t>oolusan7@yahoo.com</w:t>
            </w:r>
          </w:p>
        </w:tc>
      </w:tr>
      <w:tr>
        <w:tc>
          <w:tcPr>
            <w:tcW w:type="dxa" w:w="2880"/>
          </w:tcPr>
          <w:p>
            <w:r>
              <w:t>3991</w:t>
            </w:r>
          </w:p>
        </w:tc>
        <w:tc>
          <w:tcPr>
            <w:tcW w:type="dxa" w:w="2880"/>
          </w:tcPr>
          <w:p>
            <w:r>
              <w:t>OTUTU, Johnson Oji</w:t>
            </w:r>
          </w:p>
        </w:tc>
        <w:tc>
          <w:tcPr>
            <w:tcW w:type="dxa" w:w="2880"/>
          </w:tcPr>
          <w:p>
            <w:r>
              <w:t>johnsonotutu@gmail.com</w:t>
            </w:r>
          </w:p>
        </w:tc>
      </w:tr>
      <w:tr>
        <w:tc>
          <w:tcPr>
            <w:tcW w:type="dxa" w:w="2880"/>
          </w:tcPr>
          <w:p>
            <w:r>
              <w:t>3992</w:t>
            </w:r>
          </w:p>
        </w:tc>
        <w:tc>
          <w:tcPr>
            <w:tcW w:type="dxa" w:w="2880"/>
          </w:tcPr>
          <w:p>
            <w:r>
              <w:t>OWOYOMI, Olanrewaju</w:t>
            </w:r>
          </w:p>
        </w:tc>
        <w:tc>
          <w:tcPr>
            <w:tcW w:type="dxa" w:w="2880"/>
          </w:tcPr>
          <w:p>
            <w:r>
              <w:t>oowoyomi@oauife.edu.ng</w:t>
            </w:r>
          </w:p>
        </w:tc>
      </w:tr>
      <w:tr>
        <w:tc>
          <w:tcPr>
            <w:tcW w:type="dxa" w:w="2880"/>
          </w:tcPr>
          <w:p>
            <w:r>
              <w:t>3993</w:t>
            </w:r>
          </w:p>
        </w:tc>
        <w:tc>
          <w:tcPr>
            <w:tcW w:type="dxa" w:w="2880"/>
          </w:tcPr>
          <w:p>
            <w:r>
              <w:t>OWUAMA, Chikezie Ihebuzoaju</w:t>
            </w:r>
          </w:p>
        </w:tc>
        <w:tc>
          <w:tcPr>
            <w:tcW w:type="dxa" w:w="2880"/>
          </w:tcPr>
          <w:p>
            <w:r>
              <w:t>cowuama@yahoo.com</w:t>
            </w:r>
          </w:p>
        </w:tc>
      </w:tr>
      <w:tr>
        <w:tc>
          <w:tcPr>
            <w:tcW w:type="dxa" w:w="2880"/>
          </w:tcPr>
          <w:p>
            <w:r>
              <w:t>3994</w:t>
            </w:r>
          </w:p>
        </w:tc>
        <w:tc>
          <w:tcPr>
            <w:tcW w:type="dxa" w:w="2880"/>
          </w:tcPr>
          <w:p>
            <w:r>
              <w:t>OYAREKUA, Mojisola Adenike</w:t>
            </w:r>
          </w:p>
        </w:tc>
        <w:tc>
          <w:tcPr>
            <w:tcW w:type="dxa" w:w="2880"/>
          </w:tcPr>
          <w:p>
            <w:r>
              <w:t>mojisola.oyarekua@fuoye.edu.ng</w:t>
            </w:r>
          </w:p>
        </w:tc>
      </w:tr>
      <w:tr>
        <w:tc>
          <w:tcPr>
            <w:tcW w:type="dxa" w:w="2880"/>
          </w:tcPr>
          <w:p>
            <w:r>
              <w:t>3995</w:t>
            </w:r>
          </w:p>
        </w:tc>
        <w:tc>
          <w:tcPr>
            <w:tcW w:type="dxa" w:w="2880"/>
          </w:tcPr>
          <w:p>
            <w:r>
              <w:t>OYEBANJO, Oluwakemi Abosede</w:t>
            </w:r>
          </w:p>
        </w:tc>
        <w:tc>
          <w:tcPr>
            <w:tcW w:type="dxa" w:w="2880"/>
          </w:tcPr>
          <w:p>
            <w:r>
              <w:t>oyebanjooa@tasued.edu.ng</w:t>
            </w:r>
          </w:p>
        </w:tc>
      </w:tr>
      <w:tr>
        <w:tc>
          <w:tcPr>
            <w:tcW w:type="dxa" w:w="2880"/>
          </w:tcPr>
          <w:p>
            <w:r>
              <w:t>3996</w:t>
            </w:r>
          </w:p>
        </w:tc>
        <w:tc>
          <w:tcPr>
            <w:tcW w:type="dxa" w:w="2880"/>
          </w:tcPr>
          <w:p>
            <w:r>
              <w:t>OYEDEPO, Temitope Adenike</w:t>
            </w:r>
          </w:p>
        </w:tc>
        <w:tc>
          <w:tcPr>
            <w:tcW w:type="dxa" w:w="2880"/>
          </w:tcPr>
          <w:p>
            <w:r>
              <w:t>topkay99@gmail.com</w:t>
            </w:r>
          </w:p>
        </w:tc>
      </w:tr>
      <w:tr>
        <w:tc>
          <w:tcPr>
            <w:tcW w:type="dxa" w:w="2880"/>
          </w:tcPr>
          <w:p>
            <w:r>
              <w:t>3997</w:t>
            </w:r>
          </w:p>
        </w:tc>
        <w:tc>
          <w:tcPr>
            <w:tcW w:type="dxa" w:w="2880"/>
          </w:tcPr>
          <w:p>
            <w:r>
              <w:t>OYEDUM, Onyedi David</w:t>
            </w:r>
          </w:p>
        </w:tc>
        <w:tc>
          <w:tcPr>
            <w:tcW w:type="dxa" w:w="2880"/>
          </w:tcPr>
          <w:p>
            <w:r>
              <w:t>onyedidavid@futminna.edu.ng</w:t>
            </w:r>
          </w:p>
        </w:tc>
      </w:tr>
      <w:tr>
        <w:tc>
          <w:tcPr>
            <w:tcW w:type="dxa" w:w="2880"/>
          </w:tcPr>
          <w:p>
            <w:r>
              <w:t>3998</w:t>
            </w:r>
          </w:p>
        </w:tc>
        <w:tc>
          <w:tcPr>
            <w:tcW w:type="dxa" w:w="2880"/>
          </w:tcPr>
          <w:p>
            <w:r>
              <w:t>OYEGOKE, Oyebamiji Oyewole</w:t>
            </w:r>
          </w:p>
        </w:tc>
        <w:tc>
          <w:tcPr>
            <w:tcW w:type="dxa" w:w="2880"/>
          </w:tcPr>
          <w:p>
            <w:r>
              <w:t>oooyegoke@lautech.edu.ng</w:t>
            </w:r>
          </w:p>
        </w:tc>
      </w:tr>
      <w:tr>
        <w:tc>
          <w:tcPr>
            <w:tcW w:type="dxa" w:w="2880"/>
          </w:tcPr>
          <w:p>
            <w:r>
              <w:t>3999</w:t>
            </w:r>
          </w:p>
        </w:tc>
        <w:tc>
          <w:tcPr>
            <w:tcW w:type="dxa" w:w="2880"/>
          </w:tcPr>
          <w:p>
            <w:r>
              <w:t>OYEJOLA, Benjamin Agboola</w:t>
            </w:r>
          </w:p>
        </w:tc>
        <w:tc>
          <w:tcPr>
            <w:tcW w:type="dxa" w:w="2880"/>
          </w:tcPr>
          <w:p>
            <w:r>
              <w:t>boyejola@unilorin.edu.ng</w:t>
            </w:r>
          </w:p>
        </w:tc>
      </w:tr>
      <w:tr>
        <w:tc>
          <w:tcPr>
            <w:tcW w:type="dxa" w:w="2880"/>
          </w:tcPr>
          <w:p>
            <w:r>
              <w:t>4000</w:t>
            </w:r>
          </w:p>
        </w:tc>
        <w:tc>
          <w:tcPr>
            <w:tcW w:type="dxa" w:w="2880"/>
          </w:tcPr>
          <w:p>
            <w:r>
              <w:t>OYELANA, Olatunji Afolabi</w:t>
            </w:r>
          </w:p>
        </w:tc>
        <w:tc>
          <w:tcPr>
            <w:tcW w:type="dxa" w:w="2880"/>
          </w:tcPr>
          <w:p>
            <w:r>
              <w:t>olatunji.oyelana@uat.edu.ng</w:t>
            </w:r>
          </w:p>
        </w:tc>
      </w:tr>
      <w:tr>
        <w:tc>
          <w:tcPr>
            <w:tcW w:type="dxa" w:w="2880"/>
          </w:tcPr>
          <w:p>
            <w:r>
              <w:t>4001</w:t>
            </w:r>
          </w:p>
        </w:tc>
        <w:tc>
          <w:tcPr>
            <w:tcW w:type="dxa" w:w="2880"/>
          </w:tcPr>
          <w:p>
            <w:r>
              <w:t>OYELEKE, Solomon Bankole</w:t>
            </w:r>
          </w:p>
        </w:tc>
        <w:tc>
          <w:tcPr>
            <w:tcW w:type="dxa" w:w="2880"/>
          </w:tcPr>
          <w:p>
            <w:r>
              <w:t>profoyeleke@gmail.com</w:t>
            </w:r>
          </w:p>
        </w:tc>
      </w:tr>
      <w:tr>
        <w:tc>
          <w:tcPr>
            <w:tcW w:type="dxa" w:w="2880"/>
          </w:tcPr>
          <w:p>
            <w:r>
              <w:t>4002</w:t>
            </w:r>
          </w:p>
        </w:tc>
        <w:tc>
          <w:tcPr>
            <w:tcW w:type="dxa" w:w="2880"/>
          </w:tcPr>
          <w:p>
            <w:r>
              <w:t>OYESIKU, Olubukunola Oluwole</w:t>
            </w:r>
          </w:p>
        </w:tc>
        <w:tc>
          <w:tcPr>
            <w:tcW w:type="dxa" w:w="2880"/>
          </w:tcPr>
          <w:p>
            <w:r>
              <w:t>oyesiku.olubukunola@oouagoiwoye.edu.ng</w:t>
            </w:r>
          </w:p>
        </w:tc>
      </w:tr>
      <w:tr>
        <w:tc>
          <w:tcPr>
            <w:tcW w:type="dxa" w:w="2880"/>
          </w:tcPr>
          <w:p>
            <w:r>
              <w:t>4003</w:t>
            </w:r>
          </w:p>
        </w:tc>
        <w:tc>
          <w:tcPr>
            <w:tcW w:type="dxa" w:w="2880"/>
          </w:tcPr>
          <w:p>
            <w:r>
              <w:t>OYETUNJI, Olusola Jacob</w:t>
            </w:r>
          </w:p>
        </w:tc>
        <w:tc>
          <w:tcPr>
            <w:tcW w:type="dxa" w:w="2880"/>
          </w:tcPr>
          <w:p>
            <w:r>
              <w:t>solatunji2k2@yahoo.com</w:t>
            </w:r>
          </w:p>
        </w:tc>
      </w:tr>
      <w:tr>
        <w:tc>
          <w:tcPr>
            <w:tcW w:type="dxa" w:w="2880"/>
          </w:tcPr>
          <w:p>
            <w:r>
              <w:t>4004</w:t>
            </w:r>
          </w:p>
        </w:tc>
        <w:tc>
          <w:tcPr>
            <w:tcW w:type="dxa" w:w="2880"/>
          </w:tcPr>
          <w:p>
            <w:r>
              <w:t>OYEWALE, Adebayo Ojo</w:t>
            </w:r>
          </w:p>
        </w:tc>
        <w:tc>
          <w:tcPr>
            <w:tcW w:type="dxa" w:w="2880"/>
          </w:tcPr>
          <w:p>
            <w:r>
              <w:t>oyewaleao@yahoo.co.uk</w:t>
            </w:r>
          </w:p>
        </w:tc>
      </w:tr>
      <w:tr>
        <w:tc>
          <w:tcPr>
            <w:tcW w:type="dxa" w:w="2880"/>
          </w:tcPr>
          <w:p>
            <w:r>
              <w:t>4005</w:t>
            </w:r>
          </w:p>
        </w:tc>
        <w:tc>
          <w:tcPr>
            <w:tcW w:type="dxa" w:w="2880"/>
          </w:tcPr>
          <w:p>
            <w:r>
              <w:t>OYEWOLE, Olu Israel</w:t>
            </w:r>
          </w:p>
        </w:tc>
        <w:tc>
          <w:tcPr>
            <w:tcW w:type="dxa" w:w="2880"/>
          </w:tcPr>
          <w:p>
            <w:r>
              <w:t>olu.oyewole@uniosun.edu.ng</w:t>
            </w:r>
          </w:p>
        </w:tc>
      </w:tr>
      <w:tr>
        <w:tc>
          <w:tcPr>
            <w:tcW w:type="dxa" w:w="2880"/>
          </w:tcPr>
          <w:p>
            <w:r>
              <w:t>4006</w:t>
            </w:r>
          </w:p>
        </w:tc>
        <w:tc>
          <w:tcPr>
            <w:tcW w:type="dxa" w:w="2880"/>
          </w:tcPr>
          <w:p>
            <w:r>
              <w:t>OYEWUMI, Kayode John</w:t>
            </w:r>
          </w:p>
        </w:tc>
        <w:tc>
          <w:tcPr>
            <w:tcW w:type="dxa" w:w="2880"/>
          </w:tcPr>
          <w:p>
            <w:r>
              <w:t>kjoyewumi66@unilorin.edu.ng</w:t>
            </w:r>
          </w:p>
        </w:tc>
      </w:tr>
      <w:tr>
        <w:tc>
          <w:tcPr>
            <w:tcW w:type="dxa" w:w="2880"/>
          </w:tcPr>
          <w:p>
            <w:r>
              <w:t>4007</w:t>
            </w:r>
          </w:p>
        </w:tc>
        <w:tc>
          <w:tcPr>
            <w:tcW w:type="dxa" w:w="2880"/>
          </w:tcPr>
          <w:p>
            <w:r>
              <w:t>OYEYEMI, Elijah Oyedola</w:t>
            </w:r>
          </w:p>
        </w:tc>
        <w:tc>
          <w:tcPr>
            <w:tcW w:type="dxa" w:w="2880"/>
          </w:tcPr>
          <w:p>
            <w:r>
              <w:t>eoyeyemi@unilag.edu.ng</w:t>
            </w:r>
          </w:p>
        </w:tc>
      </w:tr>
      <w:tr>
        <w:tc>
          <w:tcPr>
            <w:tcW w:type="dxa" w:w="2880"/>
          </w:tcPr>
          <w:p>
            <w:r>
              <w:t>4008</w:t>
            </w:r>
          </w:p>
        </w:tc>
        <w:tc>
          <w:tcPr>
            <w:tcW w:type="dxa" w:w="2880"/>
          </w:tcPr>
          <w:p>
            <w:r>
              <w:t>OYEYEMI, Gafar Matanmi</w:t>
            </w:r>
          </w:p>
        </w:tc>
        <w:tc>
          <w:tcPr>
            <w:tcW w:type="dxa" w:w="2880"/>
          </w:tcPr>
          <w:p>
            <w:r>
              <w:t>matanmi@unilorin.edu.ng</w:t>
            </w:r>
          </w:p>
        </w:tc>
      </w:tr>
      <w:tr>
        <w:tc>
          <w:tcPr>
            <w:tcW w:type="dxa" w:w="2880"/>
          </w:tcPr>
          <w:p>
            <w:r>
              <w:t>4009</w:t>
            </w:r>
          </w:p>
        </w:tc>
        <w:tc>
          <w:tcPr>
            <w:tcW w:type="dxa" w:w="2880"/>
          </w:tcPr>
          <w:p>
            <w:r>
              <w:t>OZOFOR, Ndidiamaka Micheal</w:t>
            </w:r>
          </w:p>
        </w:tc>
        <w:tc>
          <w:tcPr>
            <w:tcW w:type="dxa" w:w="2880"/>
          </w:tcPr>
          <w:p>
            <w:r>
              <w:t>aozofor@gouni.edu.ng</w:t>
            </w:r>
          </w:p>
        </w:tc>
      </w:tr>
      <w:tr>
        <w:tc>
          <w:tcPr>
            <w:tcW w:type="dxa" w:w="2880"/>
          </w:tcPr>
          <w:p>
            <w:r>
              <w:t>4010</w:t>
            </w:r>
          </w:p>
        </w:tc>
        <w:tc>
          <w:tcPr>
            <w:tcW w:type="dxa" w:w="2880"/>
          </w:tcPr>
          <w:p>
            <w:r>
              <w:t>PAHARI, Susanta</w:t>
            </w:r>
          </w:p>
        </w:tc>
        <w:tc>
          <w:tcPr>
            <w:tcW w:type="dxa" w:w="2880"/>
          </w:tcPr>
          <w:p>
            <w:r>
              <w:t>susanta@sun.edu.ng</w:t>
            </w:r>
          </w:p>
        </w:tc>
      </w:tr>
      <w:tr>
        <w:tc>
          <w:tcPr>
            <w:tcW w:type="dxa" w:w="2880"/>
          </w:tcPr>
          <w:p>
            <w:r>
              <w:t>4011</w:t>
            </w:r>
          </w:p>
        </w:tc>
        <w:tc>
          <w:tcPr>
            <w:tcW w:type="dxa" w:w="2880"/>
          </w:tcPr>
          <w:p>
            <w:r>
              <w:t>PAIKO, Yohanna Bello</w:t>
            </w:r>
          </w:p>
        </w:tc>
        <w:tc>
          <w:tcPr>
            <w:tcW w:type="dxa" w:w="2880"/>
          </w:tcPr>
          <w:p>
            <w:r>
              <w:t>yohanpaiks234@yahoo.com</w:t>
            </w:r>
          </w:p>
        </w:tc>
      </w:tr>
      <w:tr>
        <w:tc>
          <w:tcPr>
            <w:tcW w:type="dxa" w:w="2880"/>
          </w:tcPr>
          <w:p>
            <w:r>
              <w:t>4012</w:t>
            </w:r>
          </w:p>
        </w:tc>
        <w:tc>
          <w:tcPr>
            <w:tcW w:type="dxa" w:w="2880"/>
          </w:tcPr>
          <w:p>
            <w:r>
              <w:t>PAL, Sanjoy Kumar</w:t>
            </w:r>
          </w:p>
        </w:tc>
        <w:tc>
          <w:tcPr>
            <w:tcW w:type="dxa" w:w="2880"/>
          </w:tcPr>
          <w:p>
            <w:r>
              <w:t>sanjoy@sun.edu.ng</w:t>
            </w:r>
          </w:p>
        </w:tc>
      </w:tr>
      <w:tr>
        <w:tc>
          <w:tcPr>
            <w:tcW w:type="dxa" w:w="2880"/>
          </w:tcPr>
          <w:p>
            <w:r>
              <w:t>4013</w:t>
            </w:r>
          </w:p>
        </w:tc>
        <w:tc>
          <w:tcPr>
            <w:tcW w:type="dxa" w:w="2880"/>
          </w:tcPr>
          <w:p>
            <w:r>
              <w:t>PROHP, The Prophet</w:t>
            </w:r>
          </w:p>
        </w:tc>
        <w:tc>
          <w:tcPr>
            <w:tcW w:type="dxa" w:w="2880"/>
          </w:tcPr>
          <w:p>
            <w:r>
              <w:t>theprophetprohp@gmail.com</w:t>
            </w:r>
          </w:p>
        </w:tc>
      </w:tr>
      <w:tr>
        <w:tc>
          <w:tcPr>
            <w:tcW w:type="dxa" w:w="2880"/>
          </w:tcPr>
          <w:p>
            <w:r>
              <w:t>4014</w:t>
            </w:r>
          </w:p>
        </w:tc>
        <w:tc>
          <w:tcPr>
            <w:tcW w:type="dxa" w:w="2880"/>
          </w:tcPr>
          <w:p>
            <w:r>
              <w:t>RAUF, Kamilu</w:t>
            </w:r>
          </w:p>
        </w:tc>
        <w:tc>
          <w:tcPr>
            <w:tcW w:type="dxa" w:w="2880"/>
          </w:tcPr>
          <w:p>
            <w:r>
              <w:t>krauf@unilorin.edu.ng</w:t>
            </w:r>
          </w:p>
        </w:tc>
      </w:tr>
      <w:tr>
        <w:tc>
          <w:tcPr>
            <w:tcW w:type="dxa" w:w="2880"/>
          </w:tcPr>
          <w:p>
            <w:r>
              <w:t>4015</w:t>
            </w:r>
          </w:p>
        </w:tc>
        <w:tc>
          <w:tcPr>
            <w:tcW w:type="dxa" w:w="2880"/>
          </w:tcPr>
          <w:p>
            <w:r>
              <w:t>SABO, Hamma</w:t>
            </w:r>
          </w:p>
        </w:tc>
        <w:tc>
          <w:tcPr>
            <w:tcW w:type="dxa" w:w="2880"/>
          </w:tcPr>
          <w:p>
            <w:r>
              <w:t>ushammabobo@gmail.com</w:t>
            </w:r>
          </w:p>
        </w:tc>
      </w:tr>
      <w:tr>
        <w:tc>
          <w:tcPr>
            <w:tcW w:type="dxa" w:w="2880"/>
          </w:tcPr>
          <w:p>
            <w:r>
              <w:t>4016</w:t>
            </w:r>
          </w:p>
        </w:tc>
        <w:tc>
          <w:tcPr>
            <w:tcW w:type="dxa" w:w="2880"/>
          </w:tcPr>
          <w:p>
            <w:r>
              <w:t>SADA, Ibrahim Iro</w:t>
            </w:r>
          </w:p>
        </w:tc>
        <w:tc>
          <w:tcPr>
            <w:tcW w:type="dxa" w:w="2880"/>
          </w:tcPr>
          <w:p>
            <w:r>
              <w:t>ibrahim.sada@umyu.edu.ng</w:t>
            </w:r>
          </w:p>
        </w:tc>
      </w:tr>
      <w:tr>
        <w:tc>
          <w:tcPr>
            <w:tcW w:type="dxa" w:w="2880"/>
          </w:tcPr>
          <w:p>
            <w:r>
              <w:t>4017</w:t>
            </w:r>
          </w:p>
        </w:tc>
        <w:tc>
          <w:tcPr>
            <w:tcW w:type="dxa" w:w="2880"/>
          </w:tcPr>
          <w:p>
            <w:r>
              <w:t>SAGHIR, Kalimullah</w:t>
            </w:r>
          </w:p>
        </w:tc>
        <w:tc>
          <w:tcPr>
            <w:tcW w:type="dxa" w:w="2880"/>
          </w:tcPr>
          <w:p>
            <w:r>
              <w:t>kalimullah.saghir@umyu.edu.ng</w:t>
            </w:r>
          </w:p>
        </w:tc>
      </w:tr>
      <w:tr>
        <w:tc>
          <w:tcPr>
            <w:tcW w:type="dxa" w:w="2880"/>
          </w:tcPr>
          <w:p>
            <w:r>
              <w:t>4018</w:t>
            </w:r>
          </w:p>
        </w:tc>
        <w:tc>
          <w:tcPr>
            <w:tcW w:type="dxa" w:w="2880"/>
          </w:tcPr>
          <w:p>
            <w:r>
              <w:t>SA'ID, Rabia Salihu</w:t>
            </w:r>
          </w:p>
        </w:tc>
        <w:tc>
          <w:tcPr>
            <w:tcW w:type="dxa" w:w="2880"/>
          </w:tcPr>
          <w:p>
            <w:r>
              <w:t>rssaidu.phy@buk.edu.ng</w:t>
            </w:r>
          </w:p>
        </w:tc>
      </w:tr>
      <w:tr>
        <w:tc>
          <w:tcPr>
            <w:tcW w:type="dxa" w:w="2880"/>
          </w:tcPr>
          <w:p>
            <w:r>
              <w:t>4019</w:t>
            </w:r>
          </w:p>
        </w:tc>
        <w:tc>
          <w:tcPr>
            <w:tcW w:type="dxa" w:w="2880"/>
          </w:tcPr>
          <w:p>
            <w:r>
              <w:t>SALAMI, Sunday John</w:t>
            </w:r>
          </w:p>
        </w:tc>
        <w:tc>
          <w:tcPr>
            <w:tcW w:type="dxa" w:w="2880"/>
          </w:tcPr>
          <w:p>
            <w:r>
              <w:t>salamij@unijos.edu.ng</w:t>
            </w:r>
          </w:p>
        </w:tc>
      </w:tr>
      <w:tr>
        <w:tc>
          <w:tcPr>
            <w:tcW w:type="dxa" w:w="2880"/>
          </w:tcPr>
          <w:p>
            <w:r>
              <w:t>4020</w:t>
            </w:r>
          </w:p>
        </w:tc>
        <w:tc>
          <w:tcPr>
            <w:tcW w:type="dxa" w:w="2880"/>
          </w:tcPr>
          <w:p>
            <w:r>
              <w:t>SALEH, Mohammed</w:t>
            </w:r>
          </w:p>
        </w:tc>
        <w:tc>
          <w:tcPr>
            <w:tcW w:type="dxa" w:w="2880"/>
          </w:tcPr>
          <w:p>
            <w:r>
              <w:t>msaleh.phy@buk.edu.ng</w:t>
            </w:r>
          </w:p>
        </w:tc>
      </w:tr>
      <w:tr>
        <w:tc>
          <w:tcPr>
            <w:tcW w:type="dxa" w:w="2880"/>
          </w:tcPr>
          <w:p>
            <w:r>
              <w:t>4021</w:t>
            </w:r>
          </w:p>
        </w:tc>
        <w:tc>
          <w:tcPr>
            <w:tcW w:type="dxa" w:w="2880"/>
          </w:tcPr>
          <w:p>
            <w:r>
              <w:t>SAMUEL, Adefemi Oluyemi</w:t>
            </w:r>
          </w:p>
        </w:tc>
        <w:tc>
          <w:tcPr>
            <w:tcW w:type="dxa" w:w="2880"/>
          </w:tcPr>
          <w:p>
            <w:r>
              <w:t>samuel.adefemi@eksu.edu.ng</w:t>
            </w:r>
          </w:p>
        </w:tc>
      </w:tr>
      <w:tr>
        <w:tc>
          <w:tcPr>
            <w:tcW w:type="dxa" w:w="2880"/>
          </w:tcPr>
          <w:p>
            <w:r>
              <w:t>4022</w:t>
            </w:r>
          </w:p>
        </w:tc>
        <w:tc>
          <w:tcPr>
            <w:tcW w:type="dxa" w:w="2880"/>
          </w:tcPr>
          <w:p>
            <w:r>
              <w:t>SAM-WOBO, Sammy Olufemi Hanacho</w:t>
            </w:r>
          </w:p>
        </w:tc>
        <w:tc>
          <w:tcPr>
            <w:tcW w:type="dxa" w:w="2880"/>
          </w:tcPr>
          <w:p>
            <w:r>
              <w:t>sam-woboso@funaab.edu.ng</w:t>
            </w:r>
          </w:p>
        </w:tc>
      </w:tr>
      <w:tr>
        <w:tc>
          <w:tcPr>
            <w:tcW w:type="dxa" w:w="2880"/>
          </w:tcPr>
          <w:p>
            <w:r>
              <w:t>4023</w:t>
            </w:r>
          </w:p>
        </w:tc>
        <w:tc>
          <w:tcPr>
            <w:tcW w:type="dxa" w:w="2880"/>
          </w:tcPr>
          <w:p>
            <w:r>
              <w:t>SANI, Ali Audu</w:t>
            </w:r>
          </w:p>
        </w:tc>
        <w:tc>
          <w:tcPr>
            <w:tcW w:type="dxa" w:w="2880"/>
          </w:tcPr>
          <w:p>
            <w:r>
              <w:t>aliaudusani@gmail.com</w:t>
            </w:r>
          </w:p>
        </w:tc>
      </w:tr>
      <w:tr>
        <w:tc>
          <w:tcPr>
            <w:tcW w:type="dxa" w:w="2880"/>
          </w:tcPr>
          <w:p>
            <w:r>
              <w:t>4024</w:t>
            </w:r>
          </w:p>
        </w:tc>
        <w:tc>
          <w:tcPr>
            <w:tcW w:type="dxa" w:w="2880"/>
          </w:tcPr>
          <w:p>
            <w:r>
              <w:t>SANNI, Abiodun Isiaka</w:t>
            </w:r>
          </w:p>
        </w:tc>
        <w:tc>
          <w:tcPr>
            <w:tcW w:type="dxa" w:w="2880"/>
          </w:tcPr>
          <w:p>
            <w:r>
              <w:t>abiodun.sanni@ui.edu.ng</w:t>
            </w:r>
          </w:p>
        </w:tc>
      </w:tr>
      <w:tr>
        <w:tc>
          <w:tcPr>
            <w:tcW w:type="dxa" w:w="2880"/>
          </w:tcPr>
          <w:p>
            <w:r>
              <w:t>4025</w:t>
            </w:r>
          </w:p>
        </w:tc>
        <w:tc>
          <w:tcPr>
            <w:tcW w:type="dxa" w:w="2880"/>
          </w:tcPr>
          <w:p>
            <w:r>
              <w:t>SANNI, David Morakinyo</w:t>
            </w:r>
          </w:p>
        </w:tc>
        <w:tc>
          <w:tcPr>
            <w:tcW w:type="dxa" w:w="2880"/>
          </w:tcPr>
          <w:p>
            <w:r>
              <w:t>dmsanni@futa.edu.ng</w:t>
            </w:r>
          </w:p>
        </w:tc>
      </w:tr>
      <w:tr>
        <w:tc>
          <w:tcPr>
            <w:tcW w:type="dxa" w:w="2880"/>
          </w:tcPr>
          <w:p>
            <w:r>
              <w:t>4026</w:t>
            </w:r>
          </w:p>
        </w:tc>
        <w:tc>
          <w:tcPr>
            <w:tcW w:type="dxa" w:w="2880"/>
          </w:tcPr>
          <w:p>
            <w:r>
              <w:t>SANNI, Stephen Bamidele</w:t>
            </w:r>
          </w:p>
        </w:tc>
        <w:tc>
          <w:tcPr>
            <w:tcW w:type="dxa" w:w="2880"/>
          </w:tcPr>
          <w:p>
            <w:r>
              <w:t>sbamidele@biu.edu.ng</w:t>
            </w:r>
          </w:p>
        </w:tc>
      </w:tr>
      <w:tr>
        <w:tc>
          <w:tcPr>
            <w:tcW w:type="dxa" w:w="2880"/>
          </w:tcPr>
          <w:p>
            <w:r>
              <w:t>4027</w:t>
            </w:r>
          </w:p>
        </w:tc>
        <w:tc>
          <w:tcPr>
            <w:tcW w:type="dxa" w:w="2880"/>
          </w:tcPr>
          <w:p>
            <w:r>
              <w:t>SANUSI, Yekinni Kolawole</w:t>
            </w:r>
          </w:p>
        </w:tc>
        <w:tc>
          <w:tcPr>
            <w:tcW w:type="dxa" w:w="2880"/>
          </w:tcPr>
          <w:p>
            <w:r>
              <w:t>yksanusi@lautech.edu.ng</w:t>
            </w:r>
          </w:p>
        </w:tc>
      </w:tr>
      <w:tr>
        <w:tc>
          <w:tcPr>
            <w:tcW w:type="dxa" w:w="2880"/>
          </w:tcPr>
          <w:p>
            <w:r>
              <w:t>4028</w:t>
            </w:r>
          </w:p>
        </w:tc>
        <w:tc>
          <w:tcPr>
            <w:tcW w:type="dxa" w:w="2880"/>
          </w:tcPr>
          <w:p>
            <w:r>
              <w:t>SAWA, Fatima Binta J</w:t>
            </w:r>
          </w:p>
        </w:tc>
        <w:tc>
          <w:tcPr>
            <w:tcW w:type="dxa" w:w="2880"/>
          </w:tcPr>
          <w:p>
            <w:r>
              <w:t>fatisawa@gmail.com</w:t>
            </w:r>
          </w:p>
        </w:tc>
      </w:tr>
      <w:tr>
        <w:tc>
          <w:tcPr>
            <w:tcW w:type="dxa" w:w="2880"/>
          </w:tcPr>
          <w:p>
            <w:r>
              <w:t>4029</w:t>
            </w:r>
          </w:p>
        </w:tc>
        <w:tc>
          <w:tcPr>
            <w:tcW w:type="dxa" w:w="2880"/>
          </w:tcPr>
          <w:p>
            <w:r>
              <w:t>SEMIRE, Banjo</w:t>
            </w:r>
          </w:p>
        </w:tc>
        <w:tc>
          <w:tcPr>
            <w:tcW w:type="dxa" w:w="2880"/>
          </w:tcPr>
          <w:p>
            <w:r>
              <w:t>bsemire@lautech.edu.ng</w:t>
            </w:r>
          </w:p>
        </w:tc>
      </w:tr>
      <w:tr>
        <w:tc>
          <w:tcPr>
            <w:tcW w:type="dxa" w:w="2880"/>
          </w:tcPr>
          <w:p>
            <w:r>
              <w:t>4030</w:t>
            </w:r>
          </w:p>
        </w:tc>
        <w:tc>
          <w:tcPr>
            <w:tcW w:type="dxa" w:w="2880"/>
          </w:tcPr>
          <w:p>
            <w:r>
              <w:t>SHALLSUKU, Philip</w:t>
            </w:r>
          </w:p>
        </w:tc>
        <w:tc>
          <w:tcPr>
            <w:tcW w:type="dxa" w:w="2880"/>
          </w:tcPr>
          <w:p>
            <w:r>
              <w:t>pshallsuku@gmail.com</w:t>
            </w:r>
          </w:p>
        </w:tc>
      </w:tr>
      <w:tr>
        <w:tc>
          <w:tcPr>
            <w:tcW w:type="dxa" w:w="2880"/>
          </w:tcPr>
          <w:p>
            <w:r>
              <w:t>4031</w:t>
            </w:r>
          </w:p>
        </w:tc>
        <w:tc>
          <w:tcPr>
            <w:tcW w:type="dxa" w:w="2880"/>
          </w:tcPr>
          <w:p>
            <w:r>
              <w:t>SHARMA, Satendra</w:t>
            </w:r>
          </w:p>
        </w:tc>
        <w:tc>
          <w:tcPr>
            <w:tcW w:type="dxa" w:w="2880"/>
          </w:tcPr>
          <w:p>
            <w:r>
              <w:t>ss110096@gmail.com</w:t>
            </w:r>
          </w:p>
        </w:tc>
      </w:tr>
      <w:tr>
        <w:tc>
          <w:tcPr>
            <w:tcW w:type="dxa" w:w="2880"/>
          </w:tcPr>
          <w:p>
            <w:r>
              <w:t>4032</w:t>
            </w:r>
          </w:p>
        </w:tc>
        <w:tc>
          <w:tcPr>
            <w:tcW w:type="dxa" w:w="2880"/>
          </w:tcPr>
          <w:p>
            <w:r>
              <w:t>HETTIMA, Abdulkadir Saidu</w:t>
            </w:r>
          </w:p>
        </w:tc>
        <w:tc>
          <w:tcPr>
            <w:tcW w:type="dxa" w:w="2880"/>
          </w:tcPr>
          <w:p>
            <w:r>
              <w:t>saidusa1961@gmail.com</w:t>
            </w:r>
          </w:p>
        </w:tc>
      </w:tr>
      <w:tr>
        <w:tc>
          <w:tcPr>
            <w:tcW w:type="dxa" w:w="2880"/>
          </w:tcPr>
          <w:p>
            <w:r>
              <w:t>4033</w:t>
            </w:r>
          </w:p>
        </w:tc>
        <w:tc>
          <w:tcPr>
            <w:tcW w:type="dxa" w:w="2880"/>
          </w:tcPr>
          <w:p>
            <w:r>
              <w:t>SHILGBA, Leonard Leonard</w:t>
            </w:r>
          </w:p>
        </w:tc>
        <w:tc>
          <w:tcPr>
            <w:tcW w:type="dxa" w:w="2880"/>
          </w:tcPr>
          <w:p>
            <w:r>
              <w:t>shilgba@gmail.com</w:t>
            </w:r>
          </w:p>
        </w:tc>
      </w:tr>
      <w:tr>
        <w:tc>
          <w:tcPr>
            <w:tcW w:type="dxa" w:w="2880"/>
          </w:tcPr>
          <w:p>
            <w:r>
              <w:t>4034</w:t>
            </w:r>
          </w:p>
        </w:tc>
        <w:tc>
          <w:tcPr>
            <w:tcW w:type="dxa" w:w="2880"/>
          </w:tcPr>
          <w:p>
            <w:r>
              <w:t>SHINKAFI, Bilkisu Aminu</w:t>
            </w:r>
          </w:p>
        </w:tc>
        <w:tc>
          <w:tcPr>
            <w:tcW w:type="dxa" w:w="2880"/>
          </w:tcPr>
          <w:p>
            <w:r>
              <w:t>bilkisushinkafi@fugusau.edu.ng</w:t>
            </w:r>
          </w:p>
        </w:tc>
      </w:tr>
      <w:tr>
        <w:tc>
          <w:tcPr>
            <w:tcW w:type="dxa" w:w="2880"/>
          </w:tcPr>
          <w:p>
            <w:r>
              <w:t>4035</w:t>
            </w:r>
          </w:p>
        </w:tc>
        <w:tc>
          <w:tcPr>
            <w:tcW w:type="dxa" w:w="2880"/>
          </w:tcPr>
          <w:p>
            <w:r>
              <w:t>SHINKAFI, Sa'Adatu Aliyu</w:t>
            </w:r>
          </w:p>
        </w:tc>
        <w:tc>
          <w:tcPr>
            <w:tcW w:type="dxa" w:w="2880"/>
          </w:tcPr>
          <w:p>
            <w:r>
              <w:t>saadatushinkafi@fugusau.edu.ng</w:t>
            </w:r>
          </w:p>
        </w:tc>
      </w:tr>
      <w:tr>
        <w:tc>
          <w:tcPr>
            <w:tcW w:type="dxa" w:w="2880"/>
          </w:tcPr>
          <w:p>
            <w:r>
              <w:t>4036</w:t>
            </w:r>
          </w:p>
        </w:tc>
        <w:tc>
          <w:tcPr>
            <w:tcW w:type="dxa" w:w="2880"/>
          </w:tcPr>
          <w:p>
            <w:r>
              <w:t>SHITTU, Olanrewaju Ismail</w:t>
            </w:r>
          </w:p>
        </w:tc>
        <w:tc>
          <w:tcPr>
            <w:tcW w:type="dxa" w:w="2880"/>
          </w:tcPr>
          <w:p>
            <w:r>
              <w:t>oi.shittu@hotmail.com</w:t>
            </w:r>
          </w:p>
        </w:tc>
      </w:tr>
      <w:tr>
        <w:tc>
          <w:tcPr>
            <w:tcW w:type="dxa" w:w="2880"/>
          </w:tcPr>
          <w:p>
            <w:r>
              <w:t>4037</w:t>
            </w:r>
          </w:p>
        </w:tc>
        <w:tc>
          <w:tcPr>
            <w:tcW w:type="dxa" w:w="2880"/>
          </w:tcPr>
          <w:p>
            <w:r>
              <w:t>SIGALO, Friday Barikpe</w:t>
            </w:r>
          </w:p>
        </w:tc>
        <w:tc>
          <w:tcPr>
            <w:tcW w:type="dxa" w:w="2880"/>
          </w:tcPr>
          <w:p>
            <w:r>
              <w:t>sigalo.friday@ust.edu.ng</w:t>
            </w:r>
          </w:p>
        </w:tc>
      </w:tr>
      <w:tr>
        <w:tc>
          <w:tcPr>
            <w:tcW w:type="dxa" w:w="2880"/>
          </w:tcPr>
          <w:p>
            <w:r>
              <w:t>4038</w:t>
            </w:r>
          </w:p>
        </w:tc>
        <w:tc>
          <w:tcPr>
            <w:tcW w:type="dxa" w:w="2880"/>
          </w:tcPr>
          <w:p>
            <w:r>
              <w:t>SIMON, Daniel</w:t>
            </w:r>
          </w:p>
        </w:tc>
        <w:tc>
          <w:tcPr>
            <w:tcW w:type="dxa" w:w="2880"/>
          </w:tcPr>
          <w:p>
            <w:r>
              <w:t>simon.daniel40@kasu.edu.ng</w:t>
            </w:r>
          </w:p>
        </w:tc>
      </w:tr>
      <w:tr>
        <w:tc>
          <w:tcPr>
            <w:tcW w:type="dxa" w:w="2880"/>
          </w:tcPr>
          <w:p>
            <w:r>
              <w:t>4039</w:t>
            </w:r>
          </w:p>
        </w:tc>
        <w:tc>
          <w:tcPr>
            <w:tcW w:type="dxa" w:w="2880"/>
          </w:tcPr>
          <w:p>
            <w:r>
              <w:t>SIMON, Eze Chukwuma</w:t>
            </w:r>
          </w:p>
        </w:tc>
        <w:tc>
          <w:tcPr>
            <w:tcW w:type="dxa" w:w="2880"/>
          </w:tcPr>
          <w:p>
            <w:r>
              <w:t>chumaeze2010@yahoo.com</w:t>
            </w:r>
          </w:p>
        </w:tc>
      </w:tr>
      <w:tr>
        <w:tc>
          <w:tcPr>
            <w:tcW w:type="dxa" w:w="2880"/>
          </w:tcPr>
          <w:p>
            <w:r>
              <w:t>4040</w:t>
            </w:r>
          </w:p>
        </w:tc>
        <w:tc>
          <w:tcPr>
            <w:tcW w:type="dxa" w:w="2880"/>
          </w:tcPr>
          <w:p>
            <w:r>
              <w:t>SINGH, Dharmendra</w:t>
            </w:r>
          </w:p>
        </w:tc>
        <w:tc>
          <w:tcPr>
            <w:tcW w:type="dxa" w:w="2880"/>
          </w:tcPr>
          <w:p>
            <w:r>
              <w:t>singhdharmendra12@yahoo.com</w:t>
            </w:r>
          </w:p>
        </w:tc>
      </w:tr>
      <w:tr>
        <w:tc>
          <w:tcPr>
            <w:tcW w:type="dxa" w:w="2880"/>
          </w:tcPr>
          <w:p>
            <w:r>
              <w:t>4041</w:t>
            </w:r>
          </w:p>
        </w:tc>
        <w:tc>
          <w:tcPr>
            <w:tcW w:type="dxa" w:w="2880"/>
          </w:tcPr>
          <w:p>
            <w:r>
              <w:t>SINGH, Shiv Kumar</w:t>
            </w:r>
          </w:p>
        </w:tc>
        <w:tc>
          <w:tcPr>
            <w:tcW w:type="dxa" w:w="2880"/>
          </w:tcPr>
          <w:p>
            <w:r>
              <w:t>snghshvkmr@yahoo.co.in</w:t>
            </w:r>
          </w:p>
        </w:tc>
      </w:tr>
      <w:tr>
        <w:tc>
          <w:tcPr>
            <w:tcW w:type="dxa" w:w="2880"/>
          </w:tcPr>
          <w:p>
            <w:r>
              <w:t>4042</w:t>
            </w:r>
          </w:p>
        </w:tc>
        <w:tc>
          <w:tcPr>
            <w:tcW w:type="dxa" w:w="2880"/>
          </w:tcPr>
          <w:p>
            <w:r>
              <w:t>SINGH, Vijay Vir</w:t>
            </w:r>
          </w:p>
        </w:tc>
        <w:tc>
          <w:tcPr>
            <w:tcW w:type="dxa" w:w="2880"/>
          </w:tcPr>
          <w:p>
            <w:r>
              <w:t>drvvsinghmath@nwu.edu.ng</w:t>
            </w:r>
          </w:p>
        </w:tc>
      </w:tr>
      <w:tr>
        <w:tc>
          <w:tcPr>
            <w:tcW w:type="dxa" w:w="2880"/>
          </w:tcPr>
          <w:p>
            <w:r>
              <w:t>4043</w:t>
            </w:r>
          </w:p>
        </w:tc>
        <w:tc>
          <w:tcPr>
            <w:tcW w:type="dxa" w:w="2880"/>
          </w:tcPr>
          <w:p>
            <w:r>
              <w:t>SOLOMON, Olatunji Abiye</w:t>
            </w:r>
          </w:p>
        </w:tc>
        <w:tc>
          <w:tcPr>
            <w:tcW w:type="dxa" w:w="2880"/>
          </w:tcPr>
          <w:p>
            <w:r>
              <w:t>solomona@unijos.edu.ng</w:t>
            </w:r>
          </w:p>
        </w:tc>
      </w:tr>
      <w:tr>
        <w:tc>
          <w:tcPr>
            <w:tcW w:type="dxa" w:w="2880"/>
          </w:tcPr>
          <w:p>
            <w:r>
              <w:t>4044</w:t>
            </w:r>
          </w:p>
        </w:tc>
        <w:tc>
          <w:tcPr>
            <w:tcW w:type="dxa" w:w="2880"/>
          </w:tcPr>
          <w:p>
            <w:r>
              <w:t>SONIBARE, Oluwadayo Olatunde</w:t>
            </w:r>
          </w:p>
        </w:tc>
        <w:tc>
          <w:tcPr>
            <w:tcW w:type="dxa" w:w="2880"/>
          </w:tcPr>
          <w:p>
            <w:r>
              <w:t>sonibaredayo@yahoo.com</w:t>
            </w:r>
          </w:p>
        </w:tc>
      </w:tr>
      <w:tr>
        <w:tc>
          <w:tcPr>
            <w:tcW w:type="dxa" w:w="2880"/>
          </w:tcPr>
          <w:p>
            <w:r>
              <w:t>4045</w:t>
            </w:r>
          </w:p>
        </w:tc>
        <w:tc>
          <w:tcPr>
            <w:tcW w:type="dxa" w:w="2880"/>
          </w:tcPr>
          <w:p>
            <w:r>
              <w:t>SULE, Adbulrahman Ozovehe</w:t>
            </w:r>
          </w:p>
        </w:tc>
        <w:tc>
          <w:tcPr>
            <w:tcW w:type="dxa" w:w="2880"/>
          </w:tcPr>
          <w:p>
            <w:r>
              <w:t>aosule@alhikmah.edu.ng</w:t>
            </w:r>
          </w:p>
        </w:tc>
      </w:tr>
      <w:tr>
        <w:tc>
          <w:tcPr>
            <w:tcW w:type="dxa" w:w="2880"/>
          </w:tcPr>
          <w:p>
            <w:r>
              <w:t>4046</w:t>
            </w:r>
          </w:p>
        </w:tc>
        <w:tc>
          <w:tcPr>
            <w:tcW w:type="dxa" w:w="2880"/>
          </w:tcPr>
          <w:p>
            <w:r>
              <w:t>SULEIMAN, Abdussalam Balarabe</w:t>
            </w:r>
          </w:p>
        </w:tc>
        <w:tc>
          <w:tcPr>
            <w:tcW w:type="dxa" w:w="2880"/>
          </w:tcPr>
          <w:p>
            <w:r>
              <w:t>suleiman_abdussalam@yahoo.com</w:t>
            </w:r>
          </w:p>
        </w:tc>
      </w:tr>
      <w:tr>
        <w:tc>
          <w:tcPr>
            <w:tcW w:type="dxa" w:w="2880"/>
          </w:tcPr>
          <w:p>
            <w:r>
              <w:t>4047</w:t>
            </w:r>
          </w:p>
        </w:tc>
        <w:tc>
          <w:tcPr>
            <w:tcW w:type="dxa" w:w="2880"/>
          </w:tcPr>
          <w:p>
            <w:r>
              <w:t>SULEIMAN, Maryam Musa</w:t>
            </w:r>
          </w:p>
        </w:tc>
        <w:tc>
          <w:tcPr>
            <w:tcW w:type="dxa" w:w="2880"/>
          </w:tcPr>
          <w:p>
            <w:r>
              <w:t>maryamsuleiman@atbu.edu.ng</w:t>
            </w:r>
          </w:p>
        </w:tc>
      </w:tr>
      <w:tr>
        <w:tc>
          <w:tcPr>
            <w:tcW w:type="dxa" w:w="2880"/>
          </w:tcPr>
          <w:p>
            <w:r>
              <w:t>4048</w:t>
            </w:r>
          </w:p>
        </w:tc>
        <w:tc>
          <w:tcPr>
            <w:tcW w:type="dxa" w:w="2880"/>
          </w:tcPr>
          <w:p>
            <w:r>
              <w:t>SULEIMAN, Mohammed Abubakar Tanko</w:t>
            </w:r>
          </w:p>
        </w:tc>
        <w:tc>
          <w:tcPr>
            <w:tcW w:type="dxa" w:w="2880"/>
          </w:tcPr>
          <w:p>
            <w:r>
              <w:t>smatsule@yahoo.com</w:t>
            </w:r>
          </w:p>
        </w:tc>
      </w:tr>
      <w:tr>
        <w:tc>
          <w:tcPr>
            <w:tcW w:type="dxa" w:w="2880"/>
          </w:tcPr>
          <w:p>
            <w:r>
              <w:t>4049</w:t>
            </w:r>
          </w:p>
        </w:tc>
        <w:tc>
          <w:tcPr>
            <w:tcW w:type="dxa" w:w="2880"/>
          </w:tcPr>
          <w:p>
            <w:r>
              <w:t>SUNDAY, Temitope Olukayode</w:t>
            </w:r>
          </w:p>
        </w:tc>
        <w:tc>
          <w:tcPr>
            <w:tcW w:type="dxa" w:w="2880"/>
          </w:tcPr>
          <w:p>
            <w:r>
              <w:t>popoolatos@funaab.edu.ng</w:t>
            </w:r>
          </w:p>
        </w:tc>
      </w:tr>
      <w:tr>
        <w:tc>
          <w:tcPr>
            <w:tcW w:type="dxa" w:w="2880"/>
          </w:tcPr>
          <w:p>
            <w:r>
              <w:t>4050</w:t>
            </w:r>
          </w:p>
        </w:tc>
        <w:tc>
          <w:tcPr>
            <w:tcW w:type="dxa" w:w="2880"/>
          </w:tcPr>
          <w:p>
            <w:r>
              <w:t>TAHIR, Fatimah</w:t>
            </w:r>
          </w:p>
        </w:tc>
        <w:tc>
          <w:tcPr>
            <w:tcW w:type="dxa" w:w="2880"/>
          </w:tcPr>
          <w:p>
            <w:r>
              <w:t>fatimahtahir3@gmail.com</w:t>
            </w:r>
          </w:p>
        </w:tc>
      </w:tr>
      <w:tr>
        <w:tc>
          <w:tcPr>
            <w:tcW w:type="dxa" w:w="2880"/>
          </w:tcPr>
          <w:p>
            <w:r>
              <w:t>4051</w:t>
            </w:r>
          </w:p>
        </w:tc>
        <w:tc>
          <w:tcPr>
            <w:tcW w:type="dxa" w:w="2880"/>
          </w:tcPr>
          <w:p>
            <w:r>
              <w:t>TAURA, Lawan Sani</w:t>
            </w:r>
          </w:p>
        </w:tc>
        <w:tc>
          <w:tcPr>
            <w:tcW w:type="dxa" w:w="2880"/>
          </w:tcPr>
          <w:p>
            <w:r>
              <w:t>lawansani21@gmail.com</w:t>
            </w:r>
          </w:p>
        </w:tc>
      </w:tr>
      <w:tr>
        <w:tc>
          <w:tcPr>
            <w:tcW w:type="dxa" w:w="2880"/>
          </w:tcPr>
          <w:p>
            <w:r>
              <w:t>4052</w:t>
            </w:r>
          </w:p>
        </w:tc>
        <w:tc>
          <w:tcPr>
            <w:tcW w:type="dxa" w:w="2880"/>
          </w:tcPr>
          <w:p>
            <w:r>
              <w:t>TELLA, Adedibu Clement</w:t>
            </w:r>
          </w:p>
        </w:tc>
        <w:tc>
          <w:tcPr>
            <w:tcW w:type="dxa" w:w="2880"/>
          </w:tcPr>
          <w:p>
            <w:r>
              <w:t>adedibu@unilorin.edu.ng</w:t>
            </w:r>
          </w:p>
        </w:tc>
      </w:tr>
      <w:tr>
        <w:tc>
          <w:tcPr>
            <w:tcW w:type="dxa" w:w="2880"/>
          </w:tcPr>
          <w:p>
            <w:r>
              <w:t>4053</w:t>
            </w:r>
          </w:p>
        </w:tc>
        <w:tc>
          <w:tcPr>
            <w:tcW w:type="dxa" w:w="2880"/>
          </w:tcPr>
          <w:p>
            <w:r>
              <w:t>TEMIDAYO, Ayodele Ezekiel</w:t>
            </w:r>
          </w:p>
        </w:tc>
        <w:tc>
          <w:tcPr>
            <w:tcW w:type="dxa" w:w="2880"/>
          </w:tcPr>
          <w:p>
            <w:r>
              <w:t>etayodele@lautech.edu.ng</w:t>
            </w:r>
          </w:p>
        </w:tc>
      </w:tr>
      <w:tr>
        <w:tc>
          <w:tcPr>
            <w:tcW w:type="dxa" w:w="2880"/>
          </w:tcPr>
          <w:p>
            <w:r>
              <w:t>4054</w:t>
            </w:r>
          </w:p>
        </w:tc>
        <w:tc>
          <w:tcPr>
            <w:tcW w:type="dxa" w:w="2880"/>
          </w:tcPr>
          <w:p>
            <w:r>
              <w:t>TENIOLA, Olakunle David</w:t>
            </w:r>
          </w:p>
        </w:tc>
        <w:tc>
          <w:tcPr>
            <w:tcW w:type="dxa" w:w="2880"/>
          </w:tcPr>
          <w:p>
            <w:r>
              <w:t>odteniola@gmail.com</w:t>
            </w:r>
          </w:p>
        </w:tc>
      </w:tr>
      <w:tr>
        <w:tc>
          <w:tcPr>
            <w:tcW w:type="dxa" w:w="2880"/>
          </w:tcPr>
          <w:p>
            <w:r>
              <w:t>4055</w:t>
            </w:r>
          </w:p>
        </w:tc>
        <w:tc>
          <w:tcPr>
            <w:tcW w:type="dxa" w:w="2880"/>
          </w:tcPr>
          <w:p>
            <w:r>
              <w:t>TENIOLA, Olakunle David</w:t>
            </w:r>
          </w:p>
        </w:tc>
        <w:tc>
          <w:tcPr>
            <w:tcW w:type="dxa" w:w="2880"/>
          </w:tcPr>
          <w:p>
            <w:r>
              <w:t>olakunleteniola@yahoo.com</w:t>
            </w:r>
          </w:p>
        </w:tc>
      </w:tr>
      <w:tr>
        <w:tc>
          <w:tcPr>
            <w:tcW w:type="dxa" w:w="2880"/>
          </w:tcPr>
          <w:p>
            <w:r>
              <w:t>4056</w:t>
            </w:r>
          </w:p>
        </w:tc>
        <w:tc>
          <w:tcPr>
            <w:tcW w:type="dxa" w:w="2880"/>
          </w:tcPr>
          <w:p>
            <w:r>
              <w:t>TONUKARI, Nyerhovwo John</w:t>
            </w:r>
          </w:p>
        </w:tc>
        <w:tc>
          <w:tcPr>
            <w:tcW w:type="dxa" w:w="2880"/>
          </w:tcPr>
          <w:p>
            <w:r>
              <w:t>tonukari@gmail.com</w:t>
            </w:r>
          </w:p>
        </w:tc>
      </w:tr>
      <w:tr>
        <w:tc>
          <w:tcPr>
            <w:tcW w:type="dxa" w:w="2880"/>
          </w:tcPr>
          <w:p>
            <w:r>
              <w:t>4057</w:t>
            </w:r>
          </w:p>
        </w:tc>
        <w:tc>
          <w:tcPr>
            <w:tcW w:type="dxa" w:w="2880"/>
          </w:tcPr>
          <w:p>
            <w:r>
              <w:t>TOR-ANYIIN, Terrumun Amom</w:t>
            </w:r>
          </w:p>
        </w:tc>
        <w:tc>
          <w:tcPr>
            <w:tcW w:type="dxa" w:w="2880"/>
          </w:tcPr>
          <w:p>
            <w:r>
              <w:t>terrumuntoranyiin@uam.edu.ng</w:t>
            </w:r>
          </w:p>
        </w:tc>
      </w:tr>
      <w:tr>
        <w:tc>
          <w:tcPr>
            <w:tcW w:type="dxa" w:w="2880"/>
          </w:tcPr>
          <w:p>
            <w:r>
              <w:t>4058</w:t>
            </w:r>
          </w:p>
        </w:tc>
        <w:tc>
          <w:tcPr>
            <w:tcW w:type="dxa" w:w="2880"/>
          </w:tcPr>
          <w:p>
            <w:r>
              <w:t>TSE, Akaha Celestine</w:t>
            </w:r>
          </w:p>
        </w:tc>
        <w:tc>
          <w:tcPr>
            <w:tcW w:type="dxa" w:w="2880"/>
          </w:tcPr>
          <w:p>
            <w:r>
              <w:t>akaha.tse@uniport.edu.ng</w:t>
            </w:r>
          </w:p>
        </w:tc>
      </w:tr>
      <w:tr>
        <w:tc>
          <w:tcPr>
            <w:tcW w:type="dxa" w:w="2880"/>
          </w:tcPr>
          <w:p>
            <w:r>
              <w:t>4059</w:t>
            </w:r>
          </w:p>
        </w:tc>
        <w:tc>
          <w:tcPr>
            <w:tcW w:type="dxa" w:w="2880"/>
          </w:tcPr>
          <w:p>
            <w:r>
              <w:t>TUKURA, Bitrus Wokhe</w:t>
            </w:r>
          </w:p>
        </w:tc>
        <w:tc>
          <w:tcPr>
            <w:tcW w:type="dxa" w:w="2880"/>
          </w:tcPr>
          <w:p>
            <w:r>
              <w:t>bittytukura@yahoo.com</w:t>
            </w:r>
          </w:p>
        </w:tc>
      </w:tr>
      <w:tr>
        <w:tc>
          <w:tcPr>
            <w:tcW w:type="dxa" w:w="2880"/>
          </w:tcPr>
          <w:p>
            <w:r>
              <w:t>4060</w:t>
            </w:r>
          </w:p>
        </w:tc>
        <w:tc>
          <w:tcPr>
            <w:tcW w:type="dxa" w:w="2880"/>
          </w:tcPr>
          <w:p>
            <w:r>
              <w:t>TUROTI, Muyiwa</w:t>
            </w:r>
          </w:p>
        </w:tc>
        <w:tc>
          <w:tcPr>
            <w:tcW w:type="dxa" w:w="2880"/>
          </w:tcPr>
          <w:p>
            <w:r>
              <w:t>muyiwaturoti@yahoo.co.uk</w:t>
            </w:r>
          </w:p>
        </w:tc>
      </w:tr>
      <w:tr>
        <w:tc>
          <w:tcPr>
            <w:tcW w:type="dxa" w:w="2880"/>
          </w:tcPr>
          <w:p>
            <w:r>
              <w:t>4061</w:t>
            </w:r>
          </w:p>
        </w:tc>
        <w:tc>
          <w:tcPr>
            <w:tcW w:type="dxa" w:w="2880"/>
          </w:tcPr>
          <w:p>
            <w:r>
              <w:t>UBA, Auwalu</w:t>
            </w:r>
          </w:p>
        </w:tc>
        <w:tc>
          <w:tcPr>
            <w:tcW w:type="dxa" w:w="2880"/>
          </w:tcPr>
          <w:p>
            <w:r>
              <w:t>ubaauwalu2000@yahoo.co.uk</w:t>
            </w:r>
          </w:p>
        </w:tc>
      </w:tr>
      <w:tr>
        <w:tc>
          <w:tcPr>
            <w:tcW w:type="dxa" w:w="2880"/>
          </w:tcPr>
          <w:p>
            <w:r>
              <w:t>4062</w:t>
            </w:r>
          </w:p>
        </w:tc>
        <w:tc>
          <w:tcPr>
            <w:tcW w:type="dxa" w:w="2880"/>
          </w:tcPr>
          <w:p>
            <w:r>
              <w:t>UBOCHI, Cornelius Iheanyi</w:t>
            </w:r>
          </w:p>
        </w:tc>
        <w:tc>
          <w:tcPr>
            <w:tcW w:type="dxa" w:w="2880"/>
          </w:tcPr>
          <w:p>
            <w:r>
              <w:t>ubochicollins@yahoo.com</w:t>
            </w:r>
          </w:p>
        </w:tc>
      </w:tr>
      <w:tr>
        <w:tc>
          <w:tcPr>
            <w:tcW w:type="dxa" w:w="2880"/>
          </w:tcPr>
          <w:p>
            <w:r>
              <w:t>4063</w:t>
            </w:r>
          </w:p>
        </w:tc>
        <w:tc>
          <w:tcPr>
            <w:tcW w:type="dxa" w:w="2880"/>
          </w:tcPr>
          <w:p>
            <w:r>
              <w:t>UBOM, Rufus Matthias</w:t>
            </w:r>
          </w:p>
        </w:tc>
        <w:tc>
          <w:tcPr>
            <w:tcW w:type="dxa" w:w="2880"/>
          </w:tcPr>
          <w:p>
            <w:r>
              <w:t>rmubom@yahoo.com</w:t>
            </w:r>
          </w:p>
        </w:tc>
      </w:tr>
      <w:tr>
        <w:tc>
          <w:tcPr>
            <w:tcW w:type="dxa" w:w="2880"/>
          </w:tcPr>
          <w:p>
            <w:r>
              <w:t>4064</w:t>
            </w:r>
          </w:p>
        </w:tc>
        <w:tc>
          <w:tcPr>
            <w:tcW w:type="dxa" w:w="2880"/>
          </w:tcPr>
          <w:p>
            <w:r>
              <w:t>UDEDI, Stanley Chidi</w:t>
            </w:r>
          </w:p>
        </w:tc>
        <w:tc>
          <w:tcPr>
            <w:tcW w:type="dxa" w:w="2880"/>
          </w:tcPr>
          <w:p>
            <w:r>
              <w:t>sc.udedi@unizik.edu.ng</w:t>
            </w:r>
          </w:p>
        </w:tc>
      </w:tr>
      <w:tr>
        <w:tc>
          <w:tcPr>
            <w:tcW w:type="dxa" w:w="2880"/>
          </w:tcPr>
          <w:p>
            <w:r>
              <w:t>4065</w:t>
            </w:r>
          </w:p>
        </w:tc>
        <w:tc>
          <w:tcPr>
            <w:tcW w:type="dxa" w:w="2880"/>
          </w:tcPr>
          <w:p>
            <w:r>
              <w:t>UDO, Samuel Effiong</w:t>
            </w:r>
          </w:p>
        </w:tc>
        <w:tc>
          <w:tcPr>
            <w:tcW w:type="dxa" w:w="2880"/>
          </w:tcPr>
          <w:p>
            <w:r>
              <w:t>samudomeg@yahoo.com</w:t>
            </w:r>
          </w:p>
        </w:tc>
      </w:tr>
      <w:tr>
        <w:tc>
          <w:tcPr>
            <w:tcW w:type="dxa" w:w="2880"/>
          </w:tcPr>
          <w:p>
            <w:r>
              <w:t>4066</w:t>
            </w:r>
          </w:p>
        </w:tc>
        <w:tc>
          <w:tcPr>
            <w:tcW w:type="dxa" w:w="2880"/>
          </w:tcPr>
          <w:p>
            <w:r>
              <w:t>UDO, Sunday Okon</w:t>
            </w:r>
          </w:p>
        </w:tc>
        <w:tc>
          <w:tcPr>
            <w:tcW w:type="dxa" w:w="2880"/>
          </w:tcPr>
          <w:p>
            <w:r>
              <w:t>soudo@unical.edu.ng</w:t>
            </w:r>
          </w:p>
        </w:tc>
      </w:tr>
      <w:tr>
        <w:tc>
          <w:tcPr>
            <w:tcW w:type="dxa" w:w="2880"/>
          </w:tcPr>
          <w:p>
            <w:r>
              <w:t>4067</w:t>
            </w:r>
          </w:p>
        </w:tc>
        <w:tc>
          <w:tcPr>
            <w:tcW w:type="dxa" w:w="2880"/>
          </w:tcPr>
          <w:p>
            <w:r>
              <w:t>UDOH, Anthony Paul</w:t>
            </w:r>
          </w:p>
        </w:tc>
        <w:tc>
          <w:tcPr>
            <w:tcW w:type="dxa" w:w="2880"/>
          </w:tcPr>
          <w:p>
            <w:r>
              <w:t>anthonypudoh@uniuyo.edu.ng</w:t>
            </w:r>
          </w:p>
        </w:tc>
      </w:tr>
      <w:tr>
        <w:tc>
          <w:tcPr>
            <w:tcW w:type="dxa" w:w="2880"/>
          </w:tcPr>
          <w:p>
            <w:r>
              <w:t>4068</w:t>
            </w:r>
          </w:p>
        </w:tc>
        <w:tc>
          <w:tcPr>
            <w:tcW w:type="dxa" w:w="2880"/>
          </w:tcPr>
          <w:p>
            <w:r>
              <w:t>UDOH, Paul Bassey</w:t>
            </w:r>
          </w:p>
        </w:tc>
        <w:tc>
          <w:tcPr>
            <w:tcW w:type="dxa" w:w="2880"/>
          </w:tcPr>
          <w:p>
            <w:r>
              <w:t>pbudoh@gmail.com</w:t>
            </w:r>
          </w:p>
        </w:tc>
      </w:tr>
      <w:tr>
        <w:tc>
          <w:tcPr>
            <w:tcW w:type="dxa" w:w="2880"/>
          </w:tcPr>
          <w:p>
            <w:r>
              <w:t>4069</w:t>
            </w:r>
          </w:p>
        </w:tc>
        <w:tc>
          <w:tcPr>
            <w:tcW w:type="dxa" w:w="2880"/>
          </w:tcPr>
          <w:p>
            <w:r>
              <w:t>UDOTONG, Ime Rufus</w:t>
            </w:r>
          </w:p>
        </w:tc>
        <w:tc>
          <w:tcPr>
            <w:tcW w:type="dxa" w:w="2880"/>
          </w:tcPr>
          <w:p>
            <w:r>
              <w:t>ime.udotong@uniuyo.edu.ng</w:t>
            </w:r>
          </w:p>
        </w:tc>
      </w:tr>
      <w:tr>
        <w:tc>
          <w:tcPr>
            <w:tcW w:type="dxa" w:w="2880"/>
          </w:tcPr>
          <w:p>
            <w:r>
              <w:t>4070</w:t>
            </w:r>
          </w:p>
        </w:tc>
        <w:tc>
          <w:tcPr>
            <w:tcW w:type="dxa" w:w="2880"/>
          </w:tcPr>
          <w:p>
            <w:r>
              <w:t>UFELE, Angela Nwogor</w:t>
            </w:r>
          </w:p>
        </w:tc>
        <w:tc>
          <w:tcPr>
            <w:tcW w:type="dxa" w:w="2880"/>
          </w:tcPr>
          <w:p>
            <w:r>
              <w:t>ufeleangel@gmail.com</w:t>
            </w:r>
          </w:p>
        </w:tc>
      </w:tr>
      <w:tr>
        <w:tc>
          <w:tcPr>
            <w:tcW w:type="dxa" w:w="2880"/>
          </w:tcPr>
          <w:p>
            <w:r>
              <w:t>4071</w:t>
            </w:r>
          </w:p>
        </w:tc>
        <w:tc>
          <w:tcPr>
            <w:tcW w:type="dxa" w:w="2880"/>
          </w:tcPr>
          <w:p>
            <w:r>
              <w:t>UGBOGU, Eziuche Amadike</w:t>
            </w:r>
          </w:p>
        </w:tc>
        <w:tc>
          <w:tcPr>
            <w:tcW w:type="dxa" w:w="2880"/>
          </w:tcPr>
          <w:p>
            <w:r>
              <w:t>amasryal@yahoo.com</w:t>
            </w:r>
          </w:p>
        </w:tc>
      </w:tr>
      <w:tr>
        <w:tc>
          <w:tcPr>
            <w:tcW w:type="dxa" w:w="2880"/>
          </w:tcPr>
          <w:p>
            <w:r>
              <w:t>4072</w:t>
            </w:r>
          </w:p>
        </w:tc>
        <w:tc>
          <w:tcPr>
            <w:tcW w:type="dxa" w:w="2880"/>
          </w:tcPr>
          <w:p>
            <w:r>
              <w:t>UGBOGU, Ositadinma Chinyere</w:t>
            </w:r>
          </w:p>
        </w:tc>
        <w:tc>
          <w:tcPr>
            <w:tcW w:type="dxa" w:w="2880"/>
          </w:tcPr>
          <w:p>
            <w:r>
              <w:t>osita.ugbogu@gmail.com</w:t>
            </w:r>
          </w:p>
        </w:tc>
      </w:tr>
      <w:tr>
        <w:tc>
          <w:tcPr>
            <w:tcW w:type="dxa" w:w="2880"/>
          </w:tcPr>
          <w:p>
            <w:r>
              <w:t>4073</w:t>
            </w:r>
          </w:p>
        </w:tc>
        <w:tc>
          <w:tcPr>
            <w:tcW w:type="dxa" w:w="2880"/>
          </w:tcPr>
          <w:p>
            <w:r>
              <w:t>UGBOLUE, Samuel Chuks Okafor</w:t>
            </w:r>
          </w:p>
        </w:tc>
        <w:tc>
          <w:tcPr>
            <w:tcW w:type="dxa" w:w="2880"/>
          </w:tcPr>
          <w:p>
            <w:r>
              <w:t>sugbolue@gmail.com</w:t>
            </w:r>
          </w:p>
        </w:tc>
      </w:tr>
      <w:tr>
        <w:tc>
          <w:tcPr>
            <w:tcW w:type="dxa" w:w="2880"/>
          </w:tcPr>
          <w:p>
            <w:r>
              <w:t>4074</w:t>
            </w:r>
          </w:p>
        </w:tc>
        <w:tc>
          <w:tcPr>
            <w:tcW w:type="dxa" w:w="2880"/>
          </w:tcPr>
          <w:p>
            <w:r>
              <w:t>UGBOMOIKO, Uade Samuel</w:t>
            </w:r>
          </w:p>
        </w:tc>
        <w:tc>
          <w:tcPr>
            <w:tcW w:type="dxa" w:w="2880"/>
          </w:tcPr>
          <w:p>
            <w:r>
              <w:t>usugbomoiko@unilorin.edu.ng</w:t>
            </w:r>
          </w:p>
        </w:tc>
      </w:tr>
      <w:tr>
        <w:tc>
          <w:tcPr>
            <w:tcW w:type="dxa" w:w="2880"/>
          </w:tcPr>
          <w:p>
            <w:r>
              <w:t>4075</w:t>
            </w:r>
          </w:p>
        </w:tc>
        <w:tc>
          <w:tcPr>
            <w:tcW w:type="dxa" w:w="2880"/>
          </w:tcPr>
          <w:p>
            <w:r>
              <w:t>UGWOKE, Christian Azubike</w:t>
            </w:r>
          </w:p>
        </w:tc>
        <w:tc>
          <w:tcPr>
            <w:tcW w:type="dxa" w:w="2880"/>
          </w:tcPr>
          <w:p>
            <w:r>
              <w:t>azubuikec@yahoo.com</w:t>
            </w:r>
          </w:p>
        </w:tc>
      </w:tr>
      <w:tr>
        <w:tc>
          <w:tcPr>
            <w:tcW w:type="dxa" w:w="2880"/>
          </w:tcPr>
          <w:p>
            <w:r>
              <w:t>4076</w:t>
            </w:r>
          </w:p>
        </w:tc>
        <w:tc>
          <w:tcPr>
            <w:tcW w:type="dxa" w:w="2880"/>
          </w:tcPr>
          <w:p>
            <w:r>
              <w:t>UGWU, Emmanuel Ifeanyi</w:t>
            </w:r>
          </w:p>
        </w:tc>
        <w:tc>
          <w:tcPr>
            <w:tcW w:type="dxa" w:w="2880"/>
          </w:tcPr>
          <w:p>
            <w:r>
              <w:t>ugwuei2@gmail.com</w:t>
            </w:r>
          </w:p>
        </w:tc>
      </w:tr>
      <w:tr>
        <w:tc>
          <w:tcPr>
            <w:tcW w:type="dxa" w:w="2880"/>
          </w:tcPr>
          <w:p>
            <w:r>
              <w:t>4077</w:t>
            </w:r>
          </w:p>
        </w:tc>
        <w:tc>
          <w:tcPr>
            <w:tcW w:type="dxa" w:w="2880"/>
          </w:tcPr>
          <w:p>
            <w:r>
              <w:t>UGWU, Gabriel Zeruwa</w:t>
            </w:r>
          </w:p>
        </w:tc>
        <w:tc>
          <w:tcPr>
            <w:tcW w:type="dxa" w:w="2880"/>
          </w:tcPr>
          <w:p>
            <w:r>
              <w:t>ugwugz@yahoo.com</w:t>
            </w:r>
          </w:p>
        </w:tc>
      </w:tr>
      <w:tr>
        <w:tc>
          <w:tcPr>
            <w:tcW w:type="dxa" w:w="2880"/>
          </w:tcPr>
          <w:p>
            <w:r>
              <w:t>4078</w:t>
            </w:r>
          </w:p>
        </w:tc>
        <w:tc>
          <w:tcPr>
            <w:tcW w:type="dxa" w:w="2880"/>
          </w:tcPr>
          <w:p>
            <w:r>
              <w:t>UGWUANYI, Jerry Obeta</w:t>
            </w:r>
          </w:p>
        </w:tc>
        <w:tc>
          <w:tcPr>
            <w:tcW w:type="dxa" w:w="2880"/>
          </w:tcPr>
          <w:p>
            <w:r>
              <w:t>jerry.ugwuanyi@unn.edu.ng</w:t>
            </w:r>
          </w:p>
        </w:tc>
      </w:tr>
      <w:tr>
        <w:tc>
          <w:tcPr>
            <w:tcW w:type="dxa" w:w="2880"/>
          </w:tcPr>
          <w:p>
            <w:r>
              <w:t>4079</w:t>
            </w:r>
          </w:p>
        </w:tc>
        <w:tc>
          <w:tcPr>
            <w:tcW w:type="dxa" w:w="2880"/>
          </w:tcPr>
          <w:p>
            <w:r>
              <w:t>UGWUJA, Emmanuel Ike</w:t>
            </w:r>
          </w:p>
        </w:tc>
        <w:tc>
          <w:tcPr>
            <w:tcW w:type="dxa" w:w="2880"/>
          </w:tcPr>
          <w:p>
            <w:r>
              <w:t>ikeugwuja@gmail.com</w:t>
            </w:r>
          </w:p>
        </w:tc>
      </w:tr>
      <w:tr>
        <w:tc>
          <w:tcPr>
            <w:tcW w:type="dxa" w:w="2880"/>
          </w:tcPr>
          <w:p>
            <w:r>
              <w:t>4080</w:t>
            </w:r>
          </w:p>
        </w:tc>
        <w:tc>
          <w:tcPr>
            <w:tcW w:type="dxa" w:w="2880"/>
          </w:tcPr>
          <w:p>
            <w:r>
              <w:t>UGWUMBA, Adiaha Alda</w:t>
            </w:r>
          </w:p>
        </w:tc>
        <w:tc>
          <w:tcPr>
            <w:tcW w:type="dxa" w:w="2880"/>
          </w:tcPr>
          <w:p>
            <w:r>
              <w:t>adiaha4me@yahoo.co.nz</w:t>
            </w:r>
          </w:p>
        </w:tc>
      </w:tr>
      <w:tr>
        <w:tc>
          <w:tcPr>
            <w:tcW w:type="dxa" w:w="2880"/>
          </w:tcPr>
          <w:p>
            <w:r>
              <w:t>4081</w:t>
            </w:r>
          </w:p>
        </w:tc>
        <w:tc>
          <w:tcPr>
            <w:tcW w:type="dxa" w:w="2880"/>
          </w:tcPr>
          <w:p>
            <w:r>
              <w:t>UGWUMBA, Obih Alex</w:t>
            </w:r>
          </w:p>
        </w:tc>
        <w:tc>
          <w:tcPr>
            <w:tcW w:type="dxa" w:w="2880"/>
          </w:tcPr>
          <w:p>
            <w:r>
              <w:t>alexugwumba@yahoo.com</w:t>
            </w:r>
          </w:p>
        </w:tc>
      </w:tr>
      <w:tr>
        <w:tc>
          <w:tcPr>
            <w:tcW w:type="dxa" w:w="2880"/>
          </w:tcPr>
          <w:p>
            <w:r>
              <w:t>4082</w:t>
            </w:r>
          </w:p>
        </w:tc>
        <w:tc>
          <w:tcPr>
            <w:tcW w:type="dxa" w:w="2880"/>
          </w:tcPr>
          <w:p>
            <w:r>
              <w:t>UGYE, Joseph Torshian</w:t>
            </w:r>
          </w:p>
        </w:tc>
        <w:tc>
          <w:tcPr>
            <w:tcW w:type="dxa" w:w="2880"/>
          </w:tcPr>
          <w:p>
            <w:r>
              <w:t>ugye@fuwukari.edu.ng</w:t>
            </w:r>
          </w:p>
        </w:tc>
      </w:tr>
      <w:tr>
        <w:tc>
          <w:tcPr>
            <w:tcW w:type="dxa" w:w="2880"/>
          </w:tcPr>
          <w:p>
            <w:r>
              <w:t>4083</w:t>
            </w:r>
          </w:p>
        </w:tc>
        <w:tc>
          <w:tcPr>
            <w:tcW w:type="dxa" w:w="2880"/>
          </w:tcPr>
          <w:p>
            <w:r>
              <w:t>UHUEGBU, Chidi Chukwuemeka</w:t>
            </w:r>
          </w:p>
        </w:tc>
        <w:tc>
          <w:tcPr>
            <w:tcW w:type="dxa" w:w="2880"/>
          </w:tcPr>
          <w:p>
            <w:r>
              <w:t>cuhuegbu@yahoo.co.uk</w:t>
            </w:r>
          </w:p>
        </w:tc>
      </w:tr>
      <w:tr>
        <w:tc>
          <w:tcPr>
            <w:tcW w:type="dxa" w:w="2880"/>
          </w:tcPr>
          <w:p>
            <w:r>
              <w:t>4084</w:t>
            </w:r>
          </w:p>
        </w:tc>
        <w:tc>
          <w:tcPr>
            <w:tcW w:type="dxa" w:w="2880"/>
          </w:tcPr>
          <w:p>
            <w:r>
              <w:t>UJUANBI, Omeimen</w:t>
            </w:r>
          </w:p>
        </w:tc>
        <w:tc>
          <w:tcPr>
            <w:tcW w:type="dxa" w:w="2880"/>
          </w:tcPr>
          <w:p>
            <w:r>
              <w:t>omiujuanbi@aauekpoma.edu.ng</w:t>
            </w:r>
          </w:p>
        </w:tc>
      </w:tr>
      <w:tr>
        <w:tc>
          <w:tcPr>
            <w:tcW w:type="dxa" w:w="2880"/>
          </w:tcPr>
          <w:p>
            <w:r>
              <w:t>4085</w:t>
            </w:r>
          </w:p>
        </w:tc>
        <w:tc>
          <w:tcPr>
            <w:tcW w:type="dxa" w:w="2880"/>
          </w:tcPr>
          <w:p>
            <w:r>
              <w:t>UKAGA, Chinyere Nneka</w:t>
            </w:r>
          </w:p>
        </w:tc>
        <w:tc>
          <w:tcPr>
            <w:tcW w:type="dxa" w:w="2880"/>
          </w:tcPr>
          <w:p>
            <w:r>
              <w:t>chinyukaga@yahoo.com</w:t>
            </w:r>
          </w:p>
        </w:tc>
      </w:tr>
      <w:tr>
        <w:tc>
          <w:tcPr>
            <w:tcW w:type="dxa" w:w="2880"/>
          </w:tcPr>
          <w:p>
            <w:r>
              <w:t>4086</w:t>
            </w:r>
          </w:p>
        </w:tc>
        <w:tc>
          <w:tcPr>
            <w:tcW w:type="dxa" w:w="2880"/>
          </w:tcPr>
          <w:p>
            <w:r>
              <w:t>UMANA, Etim Johnson</w:t>
            </w:r>
          </w:p>
        </w:tc>
        <w:tc>
          <w:tcPr>
            <w:tcW w:type="dxa" w:w="2880"/>
          </w:tcPr>
          <w:p>
            <w:r>
              <w:t>umanaej@unical.edu.ng</w:t>
            </w:r>
          </w:p>
        </w:tc>
      </w:tr>
      <w:tr>
        <w:tc>
          <w:tcPr>
            <w:tcW w:type="dxa" w:w="2880"/>
          </w:tcPr>
          <w:p>
            <w:r>
              <w:t>4087</w:t>
            </w:r>
          </w:p>
        </w:tc>
        <w:tc>
          <w:tcPr>
            <w:tcW w:type="dxa" w:w="2880"/>
          </w:tcPr>
          <w:p>
            <w:r>
              <w:t>UMAR, Ahmed Faruk</w:t>
            </w:r>
          </w:p>
        </w:tc>
        <w:tc>
          <w:tcPr>
            <w:tcW w:type="dxa" w:w="2880"/>
          </w:tcPr>
          <w:p>
            <w:r>
              <w:t>aufarouk@atbu.edu.ng</w:t>
            </w:r>
          </w:p>
        </w:tc>
      </w:tr>
      <w:tr>
        <w:tc>
          <w:tcPr>
            <w:tcW w:type="dxa" w:w="2880"/>
          </w:tcPr>
          <w:p>
            <w:r>
              <w:t>4088</w:t>
            </w:r>
          </w:p>
        </w:tc>
        <w:tc>
          <w:tcPr>
            <w:tcW w:type="dxa" w:w="2880"/>
          </w:tcPr>
          <w:p>
            <w:r>
              <w:t>UMAR, Kabiru Jega</w:t>
            </w:r>
          </w:p>
        </w:tc>
        <w:tc>
          <w:tcPr>
            <w:tcW w:type="dxa" w:w="2880"/>
          </w:tcPr>
          <w:p>
            <w:r>
              <w:t>kjumar@gmail.com</w:t>
            </w:r>
          </w:p>
        </w:tc>
      </w:tr>
      <w:tr>
        <w:tc>
          <w:tcPr>
            <w:tcW w:type="dxa" w:w="2880"/>
          </w:tcPr>
          <w:p>
            <w:r>
              <w:t>4089</w:t>
            </w:r>
          </w:p>
        </w:tc>
        <w:tc>
          <w:tcPr>
            <w:tcW w:type="dxa" w:w="2880"/>
          </w:tcPr>
          <w:p>
            <w:r>
              <w:t>UMEBESE, Caroline Emosioke</w:t>
            </w:r>
          </w:p>
        </w:tc>
        <w:tc>
          <w:tcPr>
            <w:tcW w:type="dxa" w:w="2880"/>
          </w:tcPr>
          <w:p>
            <w:r>
              <w:t>cumebese@unilag.edu.ng</w:t>
            </w:r>
          </w:p>
        </w:tc>
      </w:tr>
      <w:tr>
        <w:tc>
          <w:tcPr>
            <w:tcW w:type="dxa" w:w="2880"/>
          </w:tcPr>
          <w:p>
            <w:r>
              <w:t>4090</w:t>
            </w:r>
          </w:p>
        </w:tc>
        <w:tc>
          <w:tcPr>
            <w:tcW w:type="dxa" w:w="2880"/>
          </w:tcPr>
          <w:p>
            <w:r>
              <w:t>UMEDUM, Chinelo Ursula</w:t>
            </w:r>
          </w:p>
        </w:tc>
        <w:tc>
          <w:tcPr>
            <w:tcW w:type="dxa" w:w="2880"/>
          </w:tcPr>
          <w:p>
            <w:r>
              <w:t>cu.umedum@coou.edu.ng</w:t>
            </w:r>
          </w:p>
        </w:tc>
      </w:tr>
      <w:tr>
        <w:tc>
          <w:tcPr>
            <w:tcW w:type="dxa" w:w="2880"/>
          </w:tcPr>
          <w:p>
            <w:r>
              <w:t>4091</w:t>
            </w:r>
          </w:p>
        </w:tc>
        <w:tc>
          <w:tcPr>
            <w:tcW w:type="dxa" w:w="2880"/>
          </w:tcPr>
          <w:p>
            <w:r>
              <w:t>UMEH, Edith Uzoma</w:t>
            </w:r>
          </w:p>
        </w:tc>
        <w:tc>
          <w:tcPr>
            <w:tcW w:type="dxa" w:w="2880"/>
          </w:tcPr>
          <w:p>
            <w:r>
              <w:t>eu.umeh@unizik.edu.ng</w:t>
            </w:r>
          </w:p>
        </w:tc>
      </w:tr>
      <w:tr>
        <w:tc>
          <w:tcPr>
            <w:tcW w:type="dxa" w:w="2880"/>
          </w:tcPr>
          <w:p>
            <w:r>
              <w:t>4092</w:t>
            </w:r>
          </w:p>
        </w:tc>
        <w:tc>
          <w:tcPr>
            <w:tcW w:type="dxa" w:w="2880"/>
          </w:tcPr>
          <w:p>
            <w:r>
              <w:t>UMEH, Sophina Ogonna</w:t>
            </w:r>
          </w:p>
        </w:tc>
        <w:tc>
          <w:tcPr>
            <w:tcW w:type="dxa" w:w="2880"/>
          </w:tcPr>
          <w:p>
            <w:r>
              <w:t>so.umeh@unizik.edu.ng</w:t>
            </w:r>
          </w:p>
        </w:tc>
      </w:tr>
      <w:tr>
        <w:tc>
          <w:tcPr>
            <w:tcW w:type="dxa" w:w="2880"/>
          </w:tcPr>
          <w:p>
            <w:r>
              <w:t>4093</w:t>
            </w:r>
          </w:p>
        </w:tc>
        <w:tc>
          <w:tcPr>
            <w:tcW w:type="dxa" w:w="2880"/>
          </w:tcPr>
          <w:p>
            <w:r>
              <w:t>UMEHAM, Solomon Nnnanna</w:t>
            </w:r>
          </w:p>
        </w:tc>
        <w:tc>
          <w:tcPr>
            <w:tcW w:type="dxa" w:w="2880"/>
          </w:tcPr>
          <w:p>
            <w:r>
              <w:t>solo2010umeham@gmail.com</w:t>
            </w:r>
          </w:p>
        </w:tc>
      </w:tr>
      <w:tr>
        <w:tc>
          <w:tcPr>
            <w:tcW w:type="dxa" w:w="2880"/>
          </w:tcPr>
          <w:p>
            <w:r>
              <w:t>4094</w:t>
            </w:r>
          </w:p>
        </w:tc>
        <w:tc>
          <w:tcPr>
            <w:tcW w:type="dxa" w:w="2880"/>
          </w:tcPr>
          <w:p>
            <w:r>
              <w:t>UMOH, Veronica Jarlath</w:t>
            </w:r>
          </w:p>
        </w:tc>
        <w:tc>
          <w:tcPr>
            <w:tcW w:type="dxa" w:w="2880"/>
          </w:tcPr>
          <w:p>
            <w:r>
              <w:t>umohvj1@gmail.com</w:t>
            </w:r>
          </w:p>
        </w:tc>
      </w:tr>
      <w:tr>
        <w:tc>
          <w:tcPr>
            <w:tcW w:type="dxa" w:w="2880"/>
          </w:tcPr>
          <w:p>
            <w:r>
              <w:t>4095</w:t>
            </w:r>
          </w:p>
        </w:tc>
        <w:tc>
          <w:tcPr>
            <w:tcW w:type="dxa" w:w="2880"/>
          </w:tcPr>
          <w:p>
            <w:r>
              <w:t>UMOREN, Mfoniso Udofia</w:t>
            </w:r>
          </w:p>
        </w:tc>
        <w:tc>
          <w:tcPr>
            <w:tcW w:type="dxa" w:w="2880"/>
          </w:tcPr>
          <w:p>
            <w:r>
              <w:t>umorenmfoniso@yahoo.com</w:t>
            </w:r>
          </w:p>
        </w:tc>
      </w:tr>
      <w:tr>
        <w:tc>
          <w:tcPr>
            <w:tcW w:type="dxa" w:w="2880"/>
          </w:tcPr>
          <w:p>
            <w:r>
              <w:t>4096</w:t>
            </w:r>
          </w:p>
        </w:tc>
        <w:tc>
          <w:tcPr>
            <w:tcW w:type="dxa" w:w="2880"/>
          </w:tcPr>
          <w:p>
            <w:r>
              <w:t>UNUABONAH, Emmanuel Iyayi</w:t>
            </w:r>
          </w:p>
        </w:tc>
        <w:tc>
          <w:tcPr>
            <w:tcW w:type="dxa" w:w="2880"/>
          </w:tcPr>
          <w:p>
            <w:r>
              <w:t>unuabonahe@run.edu.ng</w:t>
            </w:r>
          </w:p>
        </w:tc>
      </w:tr>
      <w:tr>
        <w:tc>
          <w:tcPr>
            <w:tcW w:type="dxa" w:w="2880"/>
          </w:tcPr>
          <w:p>
            <w:r>
              <w:t>4097</w:t>
            </w:r>
          </w:p>
        </w:tc>
        <w:tc>
          <w:tcPr>
            <w:tcW w:type="dxa" w:w="2880"/>
          </w:tcPr>
          <w:p>
            <w:r>
              <w:t>URAMA, Johnson Ozoemenam</w:t>
            </w:r>
          </w:p>
        </w:tc>
        <w:tc>
          <w:tcPr>
            <w:tcW w:type="dxa" w:w="2880"/>
          </w:tcPr>
          <w:p>
            <w:r>
              <w:t>johnson.urama@unn.edu.ng</w:t>
            </w:r>
          </w:p>
        </w:tc>
      </w:tr>
      <w:tr>
        <w:tc>
          <w:tcPr>
            <w:tcW w:type="dxa" w:w="2880"/>
          </w:tcPr>
          <w:p>
            <w:r>
              <w:t>4098</w:t>
            </w:r>
          </w:p>
        </w:tc>
        <w:tc>
          <w:tcPr>
            <w:tcW w:type="dxa" w:w="2880"/>
          </w:tcPr>
          <w:p>
            <w:r>
              <w:t>USIKALU, Mojisola Rachael</w:t>
            </w:r>
          </w:p>
        </w:tc>
        <w:tc>
          <w:tcPr>
            <w:tcW w:type="dxa" w:w="2880"/>
          </w:tcPr>
          <w:p>
            <w:r>
              <w:t>moji.usikalu@covenantuniversity.edu.ng</w:t>
            </w:r>
          </w:p>
        </w:tc>
      </w:tr>
      <w:tr>
        <w:tc>
          <w:tcPr>
            <w:tcW w:type="dxa" w:w="2880"/>
          </w:tcPr>
          <w:p>
            <w:r>
              <w:t>4099</w:t>
            </w:r>
          </w:p>
        </w:tc>
        <w:tc>
          <w:tcPr>
            <w:tcW w:type="dxa" w:w="2880"/>
          </w:tcPr>
          <w:p>
            <w:r>
              <w:t>USMAN, Adam Ayinla</w:t>
            </w:r>
          </w:p>
        </w:tc>
        <w:tc>
          <w:tcPr>
            <w:tcW w:type="dxa" w:w="2880"/>
          </w:tcPr>
          <w:p>
            <w:r>
              <w:t>auyaayyu@mautech.edu.ng</w:t>
            </w:r>
          </w:p>
        </w:tc>
      </w:tr>
      <w:tr>
        <w:tc>
          <w:tcPr>
            <w:tcW w:type="dxa" w:w="2880"/>
          </w:tcPr>
          <w:p>
            <w:r>
              <w:t>4100</w:t>
            </w:r>
          </w:p>
        </w:tc>
        <w:tc>
          <w:tcPr>
            <w:tcW w:type="dxa" w:w="2880"/>
          </w:tcPr>
          <w:p>
            <w:r>
              <w:t>USMAN, Hamidu</w:t>
            </w:r>
          </w:p>
        </w:tc>
        <w:tc>
          <w:tcPr>
            <w:tcW w:type="dxa" w:w="2880"/>
          </w:tcPr>
          <w:p>
            <w:r>
              <w:t>usmanhamidu@unimaid.edu.ng</w:t>
            </w:r>
          </w:p>
        </w:tc>
      </w:tr>
      <w:tr>
        <w:tc>
          <w:tcPr>
            <w:tcW w:type="dxa" w:w="2880"/>
          </w:tcPr>
          <w:p>
            <w:r>
              <w:t>4101</w:t>
            </w:r>
          </w:p>
        </w:tc>
        <w:tc>
          <w:tcPr>
            <w:tcW w:type="dxa" w:w="2880"/>
          </w:tcPr>
          <w:p>
            <w:r>
              <w:t>USMAN, Ibrahim Baba</w:t>
            </w:r>
          </w:p>
        </w:tc>
        <w:tc>
          <w:tcPr>
            <w:tcW w:type="dxa" w:w="2880"/>
          </w:tcPr>
          <w:p>
            <w:r>
              <w:t>ibrahimsayuti@yahoo.com</w:t>
            </w:r>
          </w:p>
        </w:tc>
      </w:tr>
      <w:tr>
        <w:tc>
          <w:tcPr>
            <w:tcW w:type="dxa" w:w="2880"/>
          </w:tcPr>
          <w:p>
            <w:r>
              <w:t>4102</w:t>
            </w:r>
          </w:p>
        </w:tc>
        <w:tc>
          <w:tcPr>
            <w:tcW w:type="dxa" w:w="2880"/>
          </w:tcPr>
          <w:p>
            <w:r>
              <w:t>USMAN, Lamidi Ajao</w:t>
            </w:r>
          </w:p>
        </w:tc>
        <w:tc>
          <w:tcPr>
            <w:tcW w:type="dxa" w:w="2880"/>
          </w:tcPr>
          <w:p>
            <w:r>
              <w:t>usmanlamidi@unilorin.edu.ng</w:t>
            </w:r>
          </w:p>
        </w:tc>
      </w:tr>
      <w:tr>
        <w:tc>
          <w:tcPr>
            <w:tcW w:type="dxa" w:w="2880"/>
          </w:tcPr>
          <w:p>
            <w:r>
              <w:t>4103</w:t>
            </w:r>
          </w:p>
        </w:tc>
        <w:tc>
          <w:tcPr>
            <w:tcW w:type="dxa" w:w="2880"/>
          </w:tcPr>
          <w:p>
            <w:r>
              <w:t>UTHMAN, Taofik Olatunde</w:t>
            </w:r>
          </w:p>
        </w:tc>
        <w:tc>
          <w:tcPr>
            <w:tcW w:type="dxa" w:w="2880"/>
          </w:tcPr>
          <w:p>
            <w:r>
              <w:t>taosun77@gmail.com</w:t>
            </w:r>
          </w:p>
        </w:tc>
      </w:tr>
      <w:tr>
        <w:tc>
          <w:tcPr>
            <w:tcW w:type="dxa" w:w="2880"/>
          </w:tcPr>
          <w:p>
            <w:r>
              <w:t>4104</w:t>
            </w:r>
          </w:p>
        </w:tc>
        <w:tc>
          <w:tcPr>
            <w:tcW w:type="dxa" w:w="2880"/>
          </w:tcPr>
          <w:p>
            <w:r>
              <w:t>UWAEZUOKE, Joseph Chidi</w:t>
            </w:r>
          </w:p>
        </w:tc>
        <w:tc>
          <w:tcPr>
            <w:tcW w:type="dxa" w:w="2880"/>
          </w:tcPr>
          <w:p>
            <w:r>
              <w:t>josephuwaezuoke@imsu.edu.ng</w:t>
            </w:r>
          </w:p>
        </w:tc>
      </w:tr>
      <w:tr>
        <w:tc>
          <w:tcPr>
            <w:tcW w:type="dxa" w:w="2880"/>
          </w:tcPr>
          <w:p>
            <w:r>
              <w:t>4105</w:t>
            </w:r>
          </w:p>
        </w:tc>
        <w:tc>
          <w:tcPr>
            <w:tcW w:type="dxa" w:w="2880"/>
          </w:tcPr>
          <w:p>
            <w:r>
              <w:t>UWAH, Ikama Edet</w:t>
            </w:r>
          </w:p>
        </w:tc>
        <w:tc>
          <w:tcPr>
            <w:tcW w:type="dxa" w:w="2880"/>
          </w:tcPr>
          <w:p>
            <w:r>
              <w:t>ikamauwah@unical.edu.ng</w:t>
            </w:r>
          </w:p>
        </w:tc>
      </w:tr>
      <w:tr>
        <w:tc>
          <w:tcPr>
            <w:tcW w:type="dxa" w:w="2880"/>
          </w:tcPr>
          <w:p>
            <w:r>
              <w:t>4106</w:t>
            </w:r>
          </w:p>
        </w:tc>
        <w:tc>
          <w:tcPr>
            <w:tcW w:type="dxa" w:w="2880"/>
          </w:tcPr>
          <w:p>
            <w:r>
              <w:t>UYOH, Edak Aniedi</w:t>
            </w:r>
          </w:p>
        </w:tc>
        <w:tc>
          <w:tcPr>
            <w:tcW w:type="dxa" w:w="2880"/>
          </w:tcPr>
          <w:p>
            <w:r>
              <w:t>edakuyoh@unical.edu.ng</w:t>
            </w:r>
          </w:p>
        </w:tc>
      </w:tr>
      <w:tr>
        <w:tc>
          <w:tcPr>
            <w:tcW w:type="dxa" w:w="2880"/>
          </w:tcPr>
          <w:p>
            <w:r>
              <w:t>4107</w:t>
            </w:r>
          </w:p>
        </w:tc>
        <w:tc>
          <w:tcPr>
            <w:tcW w:type="dxa" w:w="2880"/>
          </w:tcPr>
          <w:p>
            <w:r>
              <w:t>UZOCHUKWU, Sylvia Ajagugha</w:t>
            </w:r>
          </w:p>
        </w:tc>
        <w:tc>
          <w:tcPr>
            <w:tcW w:type="dxa" w:w="2880"/>
          </w:tcPr>
          <w:p>
            <w:r>
              <w:t>sylvia.uzochukwu@fuoye.edu.ng</w:t>
            </w:r>
          </w:p>
        </w:tc>
      </w:tr>
      <w:tr>
        <w:tc>
          <w:tcPr>
            <w:tcW w:type="dxa" w:w="2880"/>
          </w:tcPr>
          <w:p>
            <w:r>
              <w:t>4108</w:t>
            </w:r>
          </w:p>
        </w:tc>
        <w:tc>
          <w:tcPr>
            <w:tcW w:type="dxa" w:w="2880"/>
          </w:tcPr>
          <w:p>
            <w:r>
              <w:t>UZOMA, Onuegbu Theresa</w:t>
            </w:r>
          </w:p>
        </w:tc>
        <w:tc>
          <w:tcPr>
            <w:tcW w:type="dxa" w:w="2880"/>
          </w:tcPr>
          <w:p>
            <w:r>
              <w:t>tu.onuegbu@unizik.edu.ng</w:t>
            </w:r>
          </w:p>
        </w:tc>
      </w:tr>
      <w:tr>
        <w:tc>
          <w:tcPr>
            <w:tcW w:type="dxa" w:w="2880"/>
          </w:tcPr>
          <w:p>
            <w:r>
              <w:t>4109</w:t>
            </w:r>
          </w:p>
        </w:tc>
        <w:tc>
          <w:tcPr>
            <w:tcW w:type="dxa" w:w="2880"/>
          </w:tcPr>
          <w:p>
            <w:r>
              <w:t>VINCENT, Uchechukwu Enyim</w:t>
            </w:r>
          </w:p>
        </w:tc>
        <w:tc>
          <w:tcPr>
            <w:tcW w:type="dxa" w:w="2880"/>
          </w:tcPr>
          <w:p>
            <w:r>
              <w:t>vincentu@run.edu.ng</w:t>
            </w:r>
          </w:p>
        </w:tc>
      </w:tr>
      <w:tr>
        <w:tc>
          <w:tcPr>
            <w:tcW w:type="dxa" w:w="2880"/>
          </w:tcPr>
          <w:p>
            <w:r>
              <w:t>4110</w:t>
            </w:r>
          </w:p>
        </w:tc>
        <w:tc>
          <w:tcPr>
            <w:tcW w:type="dxa" w:w="2880"/>
          </w:tcPr>
          <w:p>
            <w:r>
              <w:t>VWIOKO, Emuejevoke Dennis</w:t>
            </w:r>
          </w:p>
        </w:tc>
        <w:tc>
          <w:tcPr>
            <w:tcW w:type="dxa" w:w="2880"/>
          </w:tcPr>
          <w:p>
            <w:r>
              <w:t>emuejevoke.vwioko@uniben.edu</w:t>
            </w:r>
          </w:p>
        </w:tc>
      </w:tr>
      <w:tr>
        <w:tc>
          <w:tcPr>
            <w:tcW w:type="dxa" w:w="2880"/>
          </w:tcPr>
          <w:p>
            <w:r>
              <w:t>4111</w:t>
            </w:r>
          </w:p>
        </w:tc>
        <w:tc>
          <w:tcPr>
            <w:tcW w:type="dxa" w:w="2880"/>
          </w:tcPr>
          <w:p>
            <w:r>
              <w:t>WACHUKWU, Confidence Kinikanwo</w:t>
            </w:r>
          </w:p>
        </w:tc>
        <w:tc>
          <w:tcPr>
            <w:tcW w:type="dxa" w:w="2880"/>
          </w:tcPr>
          <w:p>
            <w:r>
              <w:t>wachukwu.confidence@ust.edu.ng</w:t>
            </w:r>
          </w:p>
        </w:tc>
      </w:tr>
      <w:tr>
        <w:tc>
          <w:tcPr>
            <w:tcW w:type="dxa" w:w="2880"/>
          </w:tcPr>
          <w:p>
            <w:r>
              <w:t>4112</w:t>
            </w:r>
          </w:p>
        </w:tc>
        <w:tc>
          <w:tcPr>
            <w:tcW w:type="dxa" w:w="2880"/>
          </w:tcPr>
          <w:p>
            <w:r>
              <w:t>WAZIRI, Maimuna -</w:t>
            </w:r>
          </w:p>
        </w:tc>
        <w:tc>
          <w:tcPr>
            <w:tcW w:type="dxa" w:w="2880"/>
          </w:tcPr>
          <w:p>
            <w:r>
              <w:t>maimunakadai@gmail.com</w:t>
            </w:r>
          </w:p>
        </w:tc>
      </w:tr>
      <w:tr>
        <w:tc>
          <w:tcPr>
            <w:tcW w:type="dxa" w:w="2880"/>
          </w:tcPr>
          <w:p>
            <w:r>
              <w:t>4113</w:t>
            </w:r>
          </w:p>
        </w:tc>
        <w:tc>
          <w:tcPr>
            <w:tcW w:type="dxa" w:w="2880"/>
          </w:tcPr>
          <w:p>
            <w:r>
              <w:t>WILLIAMS, Akan Bassey</w:t>
            </w:r>
          </w:p>
        </w:tc>
        <w:tc>
          <w:tcPr>
            <w:tcW w:type="dxa" w:w="2880"/>
          </w:tcPr>
          <w:p>
            <w:r>
              <w:t>akanwills@yahoo.com</w:t>
            </w:r>
          </w:p>
        </w:tc>
      </w:tr>
      <w:tr>
        <w:tc>
          <w:tcPr>
            <w:tcW w:type="dxa" w:w="2880"/>
          </w:tcPr>
          <w:p>
            <w:r>
              <w:t>4114</w:t>
            </w:r>
          </w:p>
        </w:tc>
        <w:tc>
          <w:tcPr>
            <w:tcW w:type="dxa" w:w="2880"/>
          </w:tcPr>
          <w:p>
            <w:r>
              <w:t>WUANA, Raymond Ahulle</w:t>
            </w:r>
          </w:p>
        </w:tc>
        <w:tc>
          <w:tcPr>
            <w:tcW w:type="dxa" w:w="2880"/>
          </w:tcPr>
          <w:p>
            <w:r>
              <w:t>raynewton73@gmail.com</w:t>
            </w:r>
          </w:p>
        </w:tc>
      </w:tr>
      <w:tr>
        <w:tc>
          <w:tcPr>
            <w:tcW w:type="dxa" w:w="2880"/>
          </w:tcPr>
          <w:p>
            <w:r>
              <w:t>4115</w:t>
            </w:r>
          </w:p>
        </w:tc>
        <w:tc>
          <w:tcPr>
            <w:tcW w:type="dxa" w:w="2880"/>
          </w:tcPr>
          <w:p>
            <w:r>
              <w:t>WUYEP, Ponchang Apollos</w:t>
            </w:r>
          </w:p>
        </w:tc>
        <w:tc>
          <w:tcPr>
            <w:tcW w:type="dxa" w:w="2880"/>
          </w:tcPr>
          <w:p>
            <w:r>
              <w:t>wuyepp@unijos.edu.ng</w:t>
            </w:r>
          </w:p>
        </w:tc>
      </w:tr>
      <w:tr>
        <w:tc>
          <w:tcPr>
            <w:tcW w:type="dxa" w:w="2880"/>
          </w:tcPr>
          <w:p>
            <w:r>
              <w:t>4116</w:t>
            </w:r>
          </w:p>
        </w:tc>
        <w:tc>
          <w:tcPr>
            <w:tcW w:type="dxa" w:w="2880"/>
          </w:tcPr>
          <w:p>
            <w:r>
              <w:t>YAHAYA, Sani Mohammed</w:t>
            </w:r>
          </w:p>
        </w:tc>
        <w:tc>
          <w:tcPr>
            <w:tcW w:type="dxa" w:w="2880"/>
          </w:tcPr>
          <w:p>
            <w:r>
              <w:t>sanimyahya@kustwudil.edu.ng</w:t>
            </w:r>
          </w:p>
        </w:tc>
      </w:tr>
      <w:tr>
        <w:tc>
          <w:tcPr>
            <w:tcW w:type="dxa" w:w="2880"/>
          </w:tcPr>
          <w:p>
            <w:r>
              <w:t>4117</w:t>
            </w:r>
          </w:p>
        </w:tc>
        <w:tc>
          <w:tcPr>
            <w:tcW w:type="dxa" w:w="2880"/>
          </w:tcPr>
          <w:p>
            <w:r>
              <w:t>YAHAYA, Umar Abdullahi</w:t>
            </w:r>
          </w:p>
        </w:tc>
        <w:tc>
          <w:tcPr>
            <w:tcW w:type="dxa" w:w="2880"/>
          </w:tcPr>
          <w:p>
            <w:r>
              <w:t>yaumar@nda.edu.ng</w:t>
            </w:r>
          </w:p>
        </w:tc>
      </w:tr>
      <w:tr>
        <w:tc>
          <w:tcPr>
            <w:tcW w:type="dxa" w:w="2880"/>
          </w:tcPr>
          <w:p>
            <w:r>
              <w:t>4118</w:t>
            </w:r>
          </w:p>
        </w:tc>
        <w:tc>
          <w:tcPr>
            <w:tcW w:type="dxa" w:w="2880"/>
          </w:tcPr>
          <w:p>
            <w:r>
              <w:t>YAHYA, Waheed Babatunde</w:t>
            </w:r>
          </w:p>
        </w:tc>
        <w:tc>
          <w:tcPr>
            <w:tcW w:type="dxa" w:w="2880"/>
          </w:tcPr>
          <w:p>
            <w:r>
              <w:t>wbyahya@unilorin.edu.ng</w:t>
            </w:r>
          </w:p>
        </w:tc>
      </w:tr>
      <w:tr>
        <w:tc>
          <w:tcPr>
            <w:tcW w:type="dxa" w:w="2880"/>
          </w:tcPr>
          <w:p>
            <w:r>
              <w:t>4119</w:t>
            </w:r>
          </w:p>
        </w:tc>
        <w:tc>
          <w:tcPr>
            <w:tcW w:type="dxa" w:w="2880"/>
          </w:tcPr>
          <w:p>
            <w:r>
              <w:t>YAKUBU, David Pam</w:t>
            </w:r>
          </w:p>
        </w:tc>
        <w:tc>
          <w:tcPr>
            <w:tcW w:type="dxa" w:w="2880"/>
          </w:tcPr>
          <w:p>
            <w:r>
              <w:t>mgxdpy@yahoo.co.uk</w:t>
            </w:r>
          </w:p>
        </w:tc>
      </w:tr>
      <w:tr>
        <w:tc>
          <w:tcPr>
            <w:tcW w:type="dxa" w:w="2880"/>
          </w:tcPr>
          <w:p>
            <w:r>
              <w:t>4120</w:t>
            </w:r>
          </w:p>
        </w:tc>
        <w:tc>
          <w:tcPr>
            <w:tcW w:type="dxa" w:w="2880"/>
          </w:tcPr>
          <w:p>
            <w:r>
              <w:t>YAKUBU, Musa Toyin</w:t>
            </w:r>
          </w:p>
        </w:tc>
        <w:tc>
          <w:tcPr>
            <w:tcW w:type="dxa" w:w="2880"/>
          </w:tcPr>
          <w:p>
            <w:r>
              <w:t>yamt@unilorin.edu.ng</w:t>
            </w:r>
          </w:p>
        </w:tc>
      </w:tr>
      <w:tr>
        <w:tc>
          <w:tcPr>
            <w:tcW w:type="dxa" w:w="2880"/>
          </w:tcPr>
          <w:p>
            <w:r>
              <w:t>4121</w:t>
            </w:r>
          </w:p>
        </w:tc>
        <w:tc>
          <w:tcPr>
            <w:tcW w:type="dxa" w:w="2880"/>
          </w:tcPr>
          <w:p>
            <w:r>
              <w:t>YARO, Muhammad Nasir</w:t>
            </w:r>
          </w:p>
        </w:tc>
        <w:tc>
          <w:tcPr>
            <w:tcW w:type="dxa" w:w="2880"/>
          </w:tcPr>
          <w:p>
            <w:r>
              <w:t>yaro_n@yahoo.com</w:t>
            </w:r>
          </w:p>
        </w:tc>
      </w:tr>
      <w:tr>
        <w:tc>
          <w:tcPr>
            <w:tcW w:type="dxa" w:w="2880"/>
          </w:tcPr>
          <w:p>
            <w:r>
              <w:t>4122</w:t>
            </w:r>
          </w:p>
        </w:tc>
        <w:tc>
          <w:tcPr>
            <w:tcW w:type="dxa" w:w="2880"/>
          </w:tcPr>
          <w:p>
            <w:r>
              <w:t>YEKEEN, Taofeek Akangbe</w:t>
            </w:r>
          </w:p>
        </w:tc>
        <w:tc>
          <w:tcPr>
            <w:tcW w:type="dxa" w:w="2880"/>
          </w:tcPr>
          <w:p>
            <w:r>
              <w:t>tayekeen@lautech.edu.ng</w:t>
            </w:r>
          </w:p>
        </w:tc>
      </w:tr>
      <w:tr>
        <w:tc>
          <w:tcPr>
            <w:tcW w:type="dxa" w:w="2880"/>
          </w:tcPr>
          <w:p>
            <w:r>
              <w:t>4123</w:t>
            </w:r>
          </w:p>
        </w:tc>
        <w:tc>
          <w:tcPr>
            <w:tcW w:type="dxa" w:w="2880"/>
          </w:tcPr>
          <w:p>
            <w:r>
              <w:t>YUGUDA, Kenneth Barkari</w:t>
            </w:r>
          </w:p>
        </w:tc>
        <w:tc>
          <w:tcPr>
            <w:tcW w:type="dxa" w:w="2880"/>
          </w:tcPr>
          <w:p>
            <w:r>
              <w:t>kbyuguda@nda.edu.ng</w:t>
            </w:r>
          </w:p>
        </w:tc>
      </w:tr>
      <w:tr>
        <w:tc>
          <w:tcPr>
            <w:tcW w:type="dxa" w:w="2880"/>
          </w:tcPr>
          <w:p>
            <w:r>
              <w:t>4124</w:t>
            </w:r>
          </w:p>
        </w:tc>
        <w:tc>
          <w:tcPr>
            <w:tcW w:type="dxa" w:w="2880"/>
          </w:tcPr>
          <w:p>
            <w:r>
              <w:t>YUSUF, Abubakar Usman</w:t>
            </w:r>
          </w:p>
        </w:tc>
        <w:tc>
          <w:tcPr>
            <w:tcW w:type="dxa" w:w="2880"/>
          </w:tcPr>
          <w:p>
            <w:r>
              <w:t>usman.abu@futminna.edu.ng</w:t>
            </w:r>
          </w:p>
        </w:tc>
      </w:tr>
      <w:tr>
        <w:tc>
          <w:tcPr>
            <w:tcW w:type="dxa" w:w="2880"/>
          </w:tcPr>
          <w:p>
            <w:r>
              <w:t>4125</w:t>
            </w:r>
          </w:p>
        </w:tc>
        <w:tc>
          <w:tcPr>
            <w:tcW w:type="dxa" w:w="2880"/>
          </w:tcPr>
          <w:p>
            <w:r>
              <w:t>YUSUF, Rafiu Olalekan</w:t>
            </w:r>
          </w:p>
        </w:tc>
        <w:tc>
          <w:tcPr>
            <w:tcW w:type="dxa" w:w="2880"/>
          </w:tcPr>
          <w:p>
            <w:r>
              <w:t>royusuf@abu.edu.ng</w:t>
            </w:r>
          </w:p>
        </w:tc>
      </w:tr>
      <w:tr>
        <w:tc>
          <w:tcPr>
            <w:tcW w:type="dxa" w:w="2880"/>
          </w:tcPr>
          <w:p>
            <w:r>
              <w:t>4126</w:t>
            </w:r>
          </w:p>
        </w:tc>
        <w:tc>
          <w:tcPr>
            <w:tcW w:type="dxa" w:w="2880"/>
          </w:tcPr>
          <w:p>
            <w:r>
              <w:t>ZABBEY, Nenibarini</w:t>
            </w:r>
          </w:p>
        </w:tc>
        <w:tc>
          <w:tcPr>
            <w:tcW w:type="dxa" w:w="2880"/>
          </w:tcPr>
          <w:p>
            <w:r>
              <w:t>nenibarini.zabbey@uniport.edu.ng</w:t>
            </w:r>
          </w:p>
        </w:tc>
      </w:tr>
      <w:tr>
        <w:tc>
          <w:tcPr>
            <w:tcW w:type="dxa" w:w="2880"/>
          </w:tcPr>
          <w:p>
            <w:r>
              <w:t>4127</w:t>
            </w:r>
          </w:p>
        </w:tc>
        <w:tc>
          <w:tcPr>
            <w:tcW w:type="dxa" w:w="2880"/>
          </w:tcPr>
          <w:p>
            <w:r>
              <w:t>ZANNA, Hassan</w:t>
            </w:r>
          </w:p>
        </w:tc>
        <w:tc>
          <w:tcPr>
            <w:tcW w:type="dxa" w:w="2880"/>
          </w:tcPr>
          <w:p>
            <w:r>
              <w:t>hassanzanna@unimaid.edu.ng</w:t>
            </w:r>
          </w:p>
        </w:tc>
      </w:tr>
      <w:tr>
        <w:tc>
          <w:tcPr>
            <w:tcW w:type="dxa" w:w="2880"/>
          </w:tcPr>
          <w:p>
            <w:r>
              <w:t>4128</w:t>
            </w:r>
          </w:p>
        </w:tc>
        <w:tc>
          <w:tcPr>
            <w:tcW w:type="dxa" w:w="2880"/>
          </w:tcPr>
          <w:p>
            <w:r>
              <w:t>ZARMA, Alhaji Adam</w:t>
            </w:r>
          </w:p>
        </w:tc>
        <w:tc>
          <w:tcPr>
            <w:tcW w:type="dxa" w:w="2880"/>
          </w:tcPr>
          <w:p>
            <w:r>
              <w:t>zarma67@yahoo.com</w:t>
            </w:r>
          </w:p>
        </w:tc>
      </w:tr>
      <w:tr>
        <w:tc>
          <w:tcPr>
            <w:tcW w:type="dxa" w:w="2880"/>
          </w:tcPr>
          <w:p>
            <w:r>
              <w:t>4129</w:t>
            </w:r>
          </w:p>
        </w:tc>
        <w:tc>
          <w:tcPr>
            <w:tcW w:type="dxa" w:w="2880"/>
          </w:tcPr>
          <w:p>
            <w:r>
              <w:t>ABACHI, Philip Terhemen</w:t>
            </w:r>
          </w:p>
        </w:tc>
        <w:tc>
          <w:tcPr>
            <w:tcW w:type="dxa" w:w="2880"/>
          </w:tcPr>
          <w:p>
            <w:r>
              <w:t>abachiphilip13@gmail.com</w:t>
            </w:r>
          </w:p>
        </w:tc>
      </w:tr>
      <w:tr>
        <w:tc>
          <w:tcPr>
            <w:tcW w:type="dxa" w:w="2880"/>
          </w:tcPr>
          <w:p>
            <w:r>
              <w:t>4130</w:t>
            </w:r>
          </w:p>
        </w:tc>
        <w:tc>
          <w:tcPr>
            <w:tcW w:type="dxa" w:w="2880"/>
          </w:tcPr>
          <w:p>
            <w:r>
              <w:t>ABDULKADIR, Mohammed Sanni</w:t>
            </w:r>
          </w:p>
        </w:tc>
        <w:tc>
          <w:tcPr>
            <w:tcW w:type="dxa" w:w="2880"/>
          </w:tcPr>
          <w:p>
            <w:r>
              <w:t>msa22ng@gmail.com</w:t>
            </w:r>
          </w:p>
        </w:tc>
      </w:tr>
      <w:tr>
        <w:tc>
          <w:tcPr>
            <w:tcW w:type="dxa" w:w="2880"/>
          </w:tcPr>
          <w:p>
            <w:r>
              <w:t>4131</w:t>
            </w:r>
          </w:p>
        </w:tc>
        <w:tc>
          <w:tcPr>
            <w:tcW w:type="dxa" w:w="2880"/>
          </w:tcPr>
          <w:p>
            <w:r>
              <w:t>ABDULLAHI, Mohammed Yamma</w:t>
            </w:r>
          </w:p>
        </w:tc>
        <w:tc>
          <w:tcPr>
            <w:tcW w:type="dxa" w:w="2880"/>
          </w:tcPr>
          <w:p>
            <w:r>
              <w:t>mohyamma@gmail.com</w:t>
            </w:r>
          </w:p>
        </w:tc>
      </w:tr>
      <w:tr>
        <w:tc>
          <w:tcPr>
            <w:tcW w:type="dxa" w:w="2880"/>
          </w:tcPr>
          <w:p>
            <w:r>
              <w:t>4132</w:t>
            </w:r>
          </w:p>
        </w:tc>
        <w:tc>
          <w:tcPr>
            <w:tcW w:type="dxa" w:w="2880"/>
          </w:tcPr>
          <w:p>
            <w:r>
              <w:t>ABDULLATEEF, Usman</w:t>
            </w:r>
          </w:p>
        </w:tc>
        <w:tc>
          <w:tcPr>
            <w:tcW w:type="dxa" w:w="2880"/>
          </w:tcPr>
          <w:p>
            <w:r>
              <w:t>abdullateefusman@gmail.com</w:t>
            </w:r>
          </w:p>
        </w:tc>
      </w:tr>
      <w:tr>
        <w:tc>
          <w:tcPr>
            <w:tcW w:type="dxa" w:w="2880"/>
          </w:tcPr>
          <w:p>
            <w:r>
              <w:t>4133</w:t>
            </w:r>
          </w:p>
        </w:tc>
        <w:tc>
          <w:tcPr>
            <w:tcW w:type="dxa" w:w="2880"/>
          </w:tcPr>
          <w:p>
            <w:r>
              <w:t>ABDULRAHMAN, Dejo Adepoju</w:t>
            </w:r>
          </w:p>
        </w:tc>
        <w:tc>
          <w:tcPr>
            <w:tcW w:type="dxa" w:w="2880"/>
          </w:tcPr>
          <w:p>
            <w:r>
              <w:t>dejoabdul@gmail.com</w:t>
            </w:r>
          </w:p>
        </w:tc>
      </w:tr>
      <w:tr>
        <w:tc>
          <w:tcPr>
            <w:tcW w:type="dxa" w:w="2880"/>
          </w:tcPr>
          <w:p>
            <w:r>
              <w:t>4134</w:t>
            </w:r>
          </w:p>
        </w:tc>
        <w:tc>
          <w:tcPr>
            <w:tcW w:type="dxa" w:w="2880"/>
          </w:tcPr>
          <w:p>
            <w:r>
              <w:t>ABEREIJO, Isaac Oluwajoba</w:t>
            </w:r>
          </w:p>
        </w:tc>
        <w:tc>
          <w:tcPr>
            <w:tcW w:type="dxa" w:w="2880"/>
          </w:tcPr>
          <w:p>
            <w:r>
              <w:t>abereijo@oauife.edu.ng</w:t>
            </w:r>
          </w:p>
        </w:tc>
      </w:tr>
      <w:tr>
        <w:tc>
          <w:tcPr>
            <w:tcW w:type="dxa" w:w="2880"/>
          </w:tcPr>
          <w:p>
            <w:r>
              <w:t>4135</w:t>
            </w:r>
          </w:p>
        </w:tc>
        <w:tc>
          <w:tcPr>
            <w:tcW w:type="dxa" w:w="2880"/>
          </w:tcPr>
          <w:p>
            <w:r>
              <w:t>ABIA, Raphael Pius</w:t>
            </w:r>
          </w:p>
        </w:tc>
        <w:tc>
          <w:tcPr>
            <w:tcW w:type="dxa" w:w="2880"/>
          </w:tcPr>
          <w:p>
            <w:r>
              <w:t>raphaelabia44@gmail.com</w:t>
            </w:r>
          </w:p>
        </w:tc>
      </w:tr>
      <w:tr>
        <w:tc>
          <w:tcPr>
            <w:tcW w:type="dxa" w:w="2880"/>
          </w:tcPr>
          <w:p>
            <w:r>
              <w:t>4136</w:t>
            </w:r>
          </w:p>
        </w:tc>
        <w:tc>
          <w:tcPr>
            <w:tcW w:type="dxa" w:w="2880"/>
          </w:tcPr>
          <w:p>
            <w:r>
              <w:t>ABIMIKU, Alanana Christopher</w:t>
            </w:r>
          </w:p>
        </w:tc>
        <w:tc>
          <w:tcPr>
            <w:tcW w:type="dxa" w:w="2880"/>
          </w:tcPr>
          <w:p>
            <w:r>
              <w:t>abimikua@unijos.edu.ng</w:t>
            </w:r>
          </w:p>
        </w:tc>
      </w:tr>
      <w:tr>
        <w:tc>
          <w:tcPr>
            <w:tcW w:type="dxa" w:w="2880"/>
          </w:tcPr>
          <w:p>
            <w:r>
              <w:t>4137</w:t>
            </w:r>
          </w:p>
        </w:tc>
        <w:tc>
          <w:tcPr>
            <w:tcW w:type="dxa" w:w="2880"/>
          </w:tcPr>
          <w:p>
            <w:r>
              <w:t>ABISOYE, Amos Olutunde</w:t>
            </w:r>
          </w:p>
        </w:tc>
        <w:tc>
          <w:tcPr>
            <w:tcW w:type="dxa" w:w="2880"/>
          </w:tcPr>
          <w:p>
            <w:r>
              <w:t>tunabisoye@gmail.com</w:t>
            </w:r>
          </w:p>
        </w:tc>
      </w:tr>
      <w:tr>
        <w:tc>
          <w:tcPr>
            <w:tcW w:type="dxa" w:w="2880"/>
          </w:tcPr>
          <w:p>
            <w:r>
              <w:t>4138</w:t>
            </w:r>
          </w:p>
        </w:tc>
        <w:tc>
          <w:tcPr>
            <w:tcW w:type="dxa" w:w="2880"/>
          </w:tcPr>
          <w:p>
            <w:r>
              <w:t>ABOH, Magdalyn Mbawaren</w:t>
            </w:r>
          </w:p>
        </w:tc>
        <w:tc>
          <w:tcPr>
            <w:tcW w:type="dxa" w:w="2880"/>
          </w:tcPr>
          <w:p>
            <w:r>
              <w:t>terverr@gmail.com</w:t>
            </w:r>
          </w:p>
        </w:tc>
      </w:tr>
      <w:tr>
        <w:tc>
          <w:tcPr>
            <w:tcW w:type="dxa" w:w="2880"/>
          </w:tcPr>
          <w:p>
            <w:r>
              <w:t>4139</w:t>
            </w:r>
          </w:p>
        </w:tc>
        <w:tc>
          <w:tcPr>
            <w:tcW w:type="dxa" w:w="2880"/>
          </w:tcPr>
          <w:p>
            <w:r>
              <w:t>ABOMAYE-NIMENIBO, Williams Aminadokiari Samuel</w:t>
            </w:r>
          </w:p>
        </w:tc>
        <w:tc>
          <w:tcPr>
            <w:tcW w:type="dxa" w:w="2880"/>
          </w:tcPr>
          <w:p>
            <w:r>
              <w:t>prof.abomayenimenibo@yahoo.com</w:t>
            </w:r>
          </w:p>
        </w:tc>
      </w:tr>
      <w:tr>
        <w:tc>
          <w:tcPr>
            <w:tcW w:type="dxa" w:w="2880"/>
          </w:tcPr>
          <w:p>
            <w:r>
              <w:t>4140</w:t>
            </w:r>
          </w:p>
        </w:tc>
        <w:tc>
          <w:tcPr>
            <w:tcW w:type="dxa" w:w="2880"/>
          </w:tcPr>
          <w:p>
            <w:r>
              <w:t>ADAJA, Tokunbo Alex</w:t>
            </w:r>
          </w:p>
        </w:tc>
        <w:tc>
          <w:tcPr>
            <w:tcW w:type="dxa" w:w="2880"/>
          </w:tcPr>
          <w:p>
            <w:r>
              <w:t>alextadaja2010@gmail.com</w:t>
            </w:r>
          </w:p>
        </w:tc>
      </w:tr>
      <w:tr>
        <w:tc>
          <w:tcPr>
            <w:tcW w:type="dxa" w:w="2880"/>
          </w:tcPr>
          <w:p>
            <w:r>
              <w:t>4141</w:t>
            </w:r>
          </w:p>
        </w:tc>
        <w:tc>
          <w:tcPr>
            <w:tcW w:type="dxa" w:w="2880"/>
          </w:tcPr>
          <w:p>
            <w:r>
              <w:t>ADAMU, Abdalla Uba</w:t>
            </w:r>
          </w:p>
        </w:tc>
        <w:tc>
          <w:tcPr>
            <w:tcW w:type="dxa" w:w="2880"/>
          </w:tcPr>
          <w:p>
            <w:r>
              <w:t>auadamu@yahoo.com</w:t>
            </w:r>
          </w:p>
        </w:tc>
      </w:tr>
      <w:tr>
        <w:tc>
          <w:tcPr>
            <w:tcW w:type="dxa" w:w="2880"/>
          </w:tcPr>
          <w:p>
            <w:r>
              <w:t>4142</w:t>
            </w:r>
          </w:p>
        </w:tc>
        <w:tc>
          <w:tcPr>
            <w:tcW w:type="dxa" w:w="2880"/>
          </w:tcPr>
          <w:p>
            <w:r>
              <w:t>ADEBAYO, Abayomi Ayinla</w:t>
            </w:r>
          </w:p>
        </w:tc>
        <w:tc>
          <w:tcPr>
            <w:tcW w:type="dxa" w:w="2880"/>
          </w:tcPr>
          <w:p>
            <w:r>
              <w:t>bayoade@oauife.edu.ng</w:t>
            </w:r>
          </w:p>
        </w:tc>
      </w:tr>
      <w:tr>
        <w:tc>
          <w:tcPr>
            <w:tcW w:type="dxa" w:w="2880"/>
          </w:tcPr>
          <w:p>
            <w:r>
              <w:t>4143</w:t>
            </w:r>
          </w:p>
        </w:tc>
        <w:tc>
          <w:tcPr>
            <w:tcW w:type="dxa" w:w="2880"/>
          </w:tcPr>
          <w:p>
            <w:r>
              <w:t>ADEBAYO, Sulaiman Olanrewaju</w:t>
            </w:r>
          </w:p>
        </w:tc>
        <w:tc>
          <w:tcPr>
            <w:tcW w:type="dxa" w:w="2880"/>
          </w:tcPr>
          <w:p>
            <w:r>
              <w:t>sulaiman.adebayo@eksu.edu.ng</w:t>
            </w:r>
          </w:p>
        </w:tc>
      </w:tr>
      <w:tr>
        <w:tc>
          <w:tcPr>
            <w:tcW w:type="dxa" w:w="2880"/>
          </w:tcPr>
          <w:p>
            <w:r>
              <w:t>4144</w:t>
            </w:r>
          </w:p>
        </w:tc>
        <w:tc>
          <w:tcPr>
            <w:tcW w:type="dxa" w:w="2880"/>
          </w:tcPr>
          <w:p>
            <w:r>
              <w:t>ADEBAYO, Williams Oluwole</w:t>
            </w:r>
          </w:p>
        </w:tc>
        <w:tc>
          <w:tcPr>
            <w:tcW w:type="dxa" w:w="2880"/>
          </w:tcPr>
          <w:p>
            <w:r>
              <w:t>williams.adebayo@eksu.edu.ng</w:t>
            </w:r>
          </w:p>
        </w:tc>
      </w:tr>
      <w:tr>
        <w:tc>
          <w:tcPr>
            <w:tcW w:type="dxa" w:w="2880"/>
          </w:tcPr>
          <w:p>
            <w:r>
              <w:t>4145</w:t>
            </w:r>
          </w:p>
        </w:tc>
        <w:tc>
          <w:tcPr>
            <w:tcW w:type="dxa" w:w="2880"/>
          </w:tcPr>
          <w:p>
            <w:r>
              <w:t>ADEFOLAJU, Olutoyin Oluremi</w:t>
            </w:r>
          </w:p>
        </w:tc>
        <w:tc>
          <w:tcPr>
            <w:tcW w:type="dxa" w:w="2880"/>
          </w:tcPr>
          <w:p>
            <w:r>
              <w:t>toyin.adefolaju@eksu.edu.ng</w:t>
            </w:r>
          </w:p>
        </w:tc>
      </w:tr>
      <w:tr>
        <w:tc>
          <w:tcPr>
            <w:tcW w:type="dxa" w:w="2880"/>
          </w:tcPr>
          <w:p>
            <w:r>
              <w:t>4146</w:t>
            </w:r>
          </w:p>
        </w:tc>
        <w:tc>
          <w:tcPr>
            <w:tcW w:type="dxa" w:w="2880"/>
          </w:tcPr>
          <w:p>
            <w:r>
              <w:t>ADEGOKE, Adekunle Anthony</w:t>
            </w:r>
          </w:p>
        </w:tc>
        <w:tc>
          <w:tcPr>
            <w:tcW w:type="dxa" w:w="2880"/>
          </w:tcPr>
          <w:p>
            <w:r>
              <w:t>adegoke@fulbrightmail.org</w:t>
            </w:r>
          </w:p>
        </w:tc>
      </w:tr>
      <w:tr>
        <w:tc>
          <w:tcPr>
            <w:tcW w:type="dxa" w:w="2880"/>
          </w:tcPr>
          <w:p>
            <w:r>
              <w:t>4147</w:t>
            </w:r>
          </w:p>
        </w:tc>
        <w:tc>
          <w:tcPr>
            <w:tcW w:type="dxa" w:w="2880"/>
          </w:tcPr>
          <w:p>
            <w:r>
              <w:t>ADEJUMO, Adebayo Olayiwola</w:t>
            </w:r>
          </w:p>
        </w:tc>
        <w:tc>
          <w:tcPr>
            <w:tcW w:type="dxa" w:w="2880"/>
          </w:tcPr>
          <w:p>
            <w:r>
              <w:t>bayoethics@gmail.com</w:t>
            </w:r>
          </w:p>
        </w:tc>
      </w:tr>
      <w:tr>
        <w:tc>
          <w:tcPr>
            <w:tcW w:type="dxa" w:w="2880"/>
          </w:tcPr>
          <w:p>
            <w:r>
              <w:t>4148</w:t>
            </w:r>
          </w:p>
        </w:tc>
        <w:tc>
          <w:tcPr>
            <w:tcW w:type="dxa" w:w="2880"/>
          </w:tcPr>
          <w:p>
            <w:r>
              <w:t>ADEJUWON, Grace Anuoluwapo</w:t>
            </w:r>
          </w:p>
        </w:tc>
        <w:tc>
          <w:tcPr>
            <w:tcW w:type="dxa" w:w="2880"/>
          </w:tcPr>
          <w:p>
            <w:r>
              <w:t>gaadejuwon@gmail.com</w:t>
            </w:r>
          </w:p>
        </w:tc>
      </w:tr>
      <w:tr>
        <w:tc>
          <w:tcPr>
            <w:tcW w:type="dxa" w:w="2880"/>
          </w:tcPr>
          <w:p>
            <w:r>
              <w:t>4149</w:t>
            </w:r>
          </w:p>
        </w:tc>
        <w:tc>
          <w:tcPr>
            <w:tcW w:type="dxa" w:w="2880"/>
          </w:tcPr>
          <w:p>
            <w:r>
              <w:t>ADEMOWO, Adeyemi Johnson</w:t>
            </w:r>
          </w:p>
        </w:tc>
        <w:tc>
          <w:tcPr>
            <w:tcW w:type="dxa" w:w="2880"/>
          </w:tcPr>
          <w:p>
            <w:r>
              <w:t>dryemiademowo@gmail.com</w:t>
            </w:r>
          </w:p>
        </w:tc>
      </w:tr>
      <w:tr>
        <w:tc>
          <w:tcPr>
            <w:tcW w:type="dxa" w:w="2880"/>
          </w:tcPr>
          <w:p>
            <w:r>
              <w:t>4150</w:t>
            </w:r>
          </w:p>
        </w:tc>
        <w:tc>
          <w:tcPr>
            <w:tcW w:type="dxa" w:w="2880"/>
          </w:tcPr>
          <w:p>
            <w:r>
              <w:t>ADENIKINJU, Olayinka Omolara</w:t>
            </w:r>
          </w:p>
        </w:tc>
        <w:tc>
          <w:tcPr>
            <w:tcW w:type="dxa" w:w="2880"/>
          </w:tcPr>
          <w:p>
            <w:r>
              <w:t>olayinka.adenikinju@bowen.edu.ng</w:t>
            </w:r>
          </w:p>
        </w:tc>
      </w:tr>
      <w:tr>
        <w:tc>
          <w:tcPr>
            <w:tcW w:type="dxa" w:w="2880"/>
          </w:tcPr>
          <w:p>
            <w:r>
              <w:t>4151</w:t>
            </w:r>
          </w:p>
        </w:tc>
        <w:tc>
          <w:tcPr>
            <w:tcW w:type="dxa" w:w="2880"/>
          </w:tcPr>
          <w:p>
            <w:r>
              <w:t>ADEOLA, Gabriel Lanre</w:t>
            </w:r>
          </w:p>
        </w:tc>
        <w:tc>
          <w:tcPr>
            <w:tcW w:type="dxa" w:w="2880"/>
          </w:tcPr>
          <w:p>
            <w:r>
              <w:t>wajuadeola@yahoo.com</w:t>
            </w:r>
          </w:p>
        </w:tc>
      </w:tr>
      <w:tr>
        <w:tc>
          <w:tcPr>
            <w:tcW w:type="dxa" w:w="2880"/>
          </w:tcPr>
          <w:p>
            <w:r>
              <w:t>4152</w:t>
            </w:r>
          </w:p>
        </w:tc>
        <w:tc>
          <w:tcPr>
            <w:tcW w:type="dxa" w:w="2880"/>
          </w:tcPr>
          <w:p>
            <w:r>
              <w:t>ADESINA, Adewale Lukuman</w:t>
            </w:r>
          </w:p>
        </w:tc>
        <w:tc>
          <w:tcPr>
            <w:tcW w:type="dxa" w:w="2880"/>
          </w:tcPr>
          <w:p>
            <w:r>
              <w:t>walesine52@yahoo.com</w:t>
            </w:r>
          </w:p>
        </w:tc>
      </w:tr>
      <w:tr>
        <w:tc>
          <w:tcPr>
            <w:tcW w:type="dxa" w:w="2880"/>
          </w:tcPr>
          <w:p>
            <w:r>
              <w:t>4153</w:t>
            </w:r>
          </w:p>
        </w:tc>
        <w:tc>
          <w:tcPr>
            <w:tcW w:type="dxa" w:w="2880"/>
          </w:tcPr>
          <w:p>
            <w:r>
              <w:t>ADESINA-UTHMAN, Ganiyat Adejoke</w:t>
            </w:r>
          </w:p>
        </w:tc>
        <w:tc>
          <w:tcPr>
            <w:tcW w:type="dxa" w:w="2880"/>
          </w:tcPr>
          <w:p>
            <w:r>
              <w:t>gadesina-uthman@noun.edu.ng</w:t>
            </w:r>
          </w:p>
        </w:tc>
      </w:tr>
      <w:tr>
        <w:tc>
          <w:tcPr>
            <w:tcW w:type="dxa" w:w="2880"/>
          </w:tcPr>
          <w:p>
            <w:r>
              <w:t>4154</w:t>
            </w:r>
          </w:p>
        </w:tc>
        <w:tc>
          <w:tcPr>
            <w:tcW w:type="dxa" w:w="2880"/>
          </w:tcPr>
          <w:p>
            <w:r>
              <w:t>ADEWUYI, Adeolu Olusegun</w:t>
            </w:r>
          </w:p>
        </w:tc>
        <w:tc>
          <w:tcPr>
            <w:tcW w:type="dxa" w:w="2880"/>
          </w:tcPr>
          <w:p>
            <w:r>
              <w:t>aoadewuyi@yahoo.co.uk</w:t>
            </w:r>
          </w:p>
        </w:tc>
      </w:tr>
      <w:tr>
        <w:tc>
          <w:tcPr>
            <w:tcW w:type="dxa" w:w="2880"/>
          </w:tcPr>
          <w:p>
            <w:r>
              <w:t>4155</w:t>
            </w:r>
          </w:p>
        </w:tc>
        <w:tc>
          <w:tcPr>
            <w:tcW w:type="dxa" w:w="2880"/>
          </w:tcPr>
          <w:p>
            <w:r>
              <w:t>ADUM, Allen Nnanwuba</w:t>
            </w:r>
          </w:p>
        </w:tc>
        <w:tc>
          <w:tcPr>
            <w:tcW w:type="dxa" w:w="2880"/>
          </w:tcPr>
          <w:p>
            <w:r>
              <w:t>an.adum@unizik.edu.ng</w:t>
            </w:r>
          </w:p>
        </w:tc>
      </w:tr>
      <w:tr>
        <w:tc>
          <w:tcPr>
            <w:tcW w:type="dxa" w:w="2880"/>
          </w:tcPr>
          <w:p>
            <w:r>
              <w:t>4156</w:t>
            </w:r>
          </w:p>
        </w:tc>
        <w:tc>
          <w:tcPr>
            <w:tcW w:type="dxa" w:w="2880"/>
          </w:tcPr>
          <w:p>
            <w:r>
              <w:t>AFANGIDEH, Asuquo Isong</w:t>
            </w:r>
          </w:p>
        </w:tc>
        <w:tc>
          <w:tcPr>
            <w:tcW w:type="dxa" w:w="2880"/>
          </w:tcPr>
          <w:p>
            <w:r>
              <w:t>idehideh26@gmail.com</w:t>
            </w:r>
          </w:p>
        </w:tc>
      </w:tr>
      <w:tr>
        <w:tc>
          <w:tcPr>
            <w:tcW w:type="dxa" w:w="2880"/>
          </w:tcPr>
          <w:p>
            <w:r>
              <w:t>4157</w:t>
            </w:r>
          </w:p>
        </w:tc>
        <w:tc>
          <w:tcPr>
            <w:tcW w:type="dxa" w:w="2880"/>
          </w:tcPr>
          <w:p>
            <w:r>
              <w:t>AFOLABI, Olukayode Ayooluwa</w:t>
            </w:r>
          </w:p>
        </w:tc>
        <w:tc>
          <w:tcPr>
            <w:tcW w:type="dxa" w:w="2880"/>
          </w:tcPr>
          <w:p>
            <w:r>
              <w:t>olukayode.afolabi@aaua.edu.ng</w:t>
            </w:r>
          </w:p>
        </w:tc>
      </w:tr>
      <w:tr>
        <w:tc>
          <w:tcPr>
            <w:tcW w:type="dxa" w:w="2880"/>
          </w:tcPr>
          <w:p>
            <w:r>
              <w:t>4158</w:t>
            </w:r>
          </w:p>
        </w:tc>
        <w:tc>
          <w:tcPr>
            <w:tcW w:type="dxa" w:w="2880"/>
          </w:tcPr>
          <w:p>
            <w:r>
              <w:t>AGAGU, Akinsola Alaba</w:t>
            </w:r>
          </w:p>
        </w:tc>
        <w:tc>
          <w:tcPr>
            <w:tcW w:type="dxa" w:w="2880"/>
          </w:tcPr>
          <w:p>
            <w:r>
              <w:t>akinsola.agagu@eksu.edu.ng</w:t>
            </w:r>
          </w:p>
        </w:tc>
      </w:tr>
      <w:tr>
        <w:tc>
          <w:tcPr>
            <w:tcW w:type="dxa" w:w="2880"/>
          </w:tcPr>
          <w:p>
            <w:r>
              <w:t>4159</w:t>
            </w:r>
          </w:p>
        </w:tc>
        <w:tc>
          <w:tcPr>
            <w:tcW w:type="dxa" w:w="2880"/>
          </w:tcPr>
          <w:p>
            <w:r>
              <w:t>AGARA, Babatunde Olusegun</w:t>
            </w:r>
          </w:p>
        </w:tc>
        <w:tc>
          <w:tcPr>
            <w:tcW w:type="dxa" w:w="2880"/>
          </w:tcPr>
          <w:p>
            <w:r>
              <w:t>tunde_agarah@yahoo.com</w:t>
            </w:r>
          </w:p>
        </w:tc>
      </w:tr>
      <w:tr>
        <w:tc>
          <w:tcPr>
            <w:tcW w:type="dxa" w:w="2880"/>
          </w:tcPr>
          <w:p>
            <w:r>
              <w:t>4160</w:t>
            </w:r>
          </w:p>
        </w:tc>
        <w:tc>
          <w:tcPr>
            <w:tcW w:type="dxa" w:w="2880"/>
          </w:tcPr>
          <w:p>
            <w:r>
              <w:t>AGBANU, Venatus Nosike</w:t>
            </w:r>
          </w:p>
        </w:tc>
        <w:tc>
          <w:tcPr>
            <w:tcW w:type="dxa" w:w="2880"/>
          </w:tcPr>
          <w:p>
            <w:r>
              <w:t>venagbanu@yahoo.com</w:t>
            </w:r>
          </w:p>
        </w:tc>
      </w:tr>
      <w:tr>
        <w:tc>
          <w:tcPr>
            <w:tcW w:type="dxa" w:w="2880"/>
          </w:tcPr>
          <w:p>
            <w:r>
              <w:t>4161</w:t>
            </w:r>
          </w:p>
        </w:tc>
        <w:tc>
          <w:tcPr>
            <w:tcW w:type="dxa" w:w="2880"/>
          </w:tcPr>
          <w:p>
            <w:r>
              <w:t>AGBU, Jane-Frances Obiageli</w:t>
            </w:r>
          </w:p>
        </w:tc>
        <w:tc>
          <w:tcPr>
            <w:tcW w:type="dxa" w:w="2880"/>
          </w:tcPr>
          <w:p>
            <w:r>
              <w:t>oagbu@noun.edu.ng</w:t>
            </w:r>
          </w:p>
        </w:tc>
      </w:tr>
      <w:tr>
        <w:tc>
          <w:tcPr>
            <w:tcW w:type="dxa" w:w="2880"/>
          </w:tcPr>
          <w:p>
            <w:r>
              <w:t>4162</w:t>
            </w:r>
          </w:p>
        </w:tc>
        <w:tc>
          <w:tcPr>
            <w:tcW w:type="dxa" w:w="2880"/>
          </w:tcPr>
          <w:p>
            <w:r>
              <w:t>AGBU, Osita</w:t>
            </w:r>
          </w:p>
        </w:tc>
        <w:tc>
          <w:tcPr>
            <w:tcW w:type="dxa" w:w="2880"/>
          </w:tcPr>
          <w:p>
            <w:r>
              <w:t>osita.agbu@bazeuniversity.edu.ng</w:t>
            </w:r>
          </w:p>
        </w:tc>
      </w:tr>
      <w:tr>
        <w:tc>
          <w:tcPr>
            <w:tcW w:type="dxa" w:w="2880"/>
          </w:tcPr>
          <w:p>
            <w:r>
              <w:t>4163</w:t>
            </w:r>
          </w:p>
        </w:tc>
        <w:tc>
          <w:tcPr>
            <w:tcW w:type="dxa" w:w="2880"/>
          </w:tcPr>
          <w:p>
            <w:r>
              <w:t>AGISHI, Tabitha Venenge</w:t>
            </w:r>
          </w:p>
        </w:tc>
        <w:tc>
          <w:tcPr>
            <w:tcW w:type="dxa" w:w="2880"/>
          </w:tcPr>
          <w:p>
            <w:r>
              <w:t>agishitab@gmail.com</w:t>
            </w:r>
          </w:p>
        </w:tc>
      </w:tr>
      <w:tr>
        <w:tc>
          <w:tcPr>
            <w:tcW w:type="dxa" w:w="2880"/>
          </w:tcPr>
          <w:p>
            <w:r>
              <w:t>4164</w:t>
            </w:r>
          </w:p>
        </w:tc>
        <w:tc>
          <w:tcPr>
            <w:tcW w:type="dxa" w:w="2880"/>
          </w:tcPr>
          <w:p>
            <w:r>
              <w:t>AILEMEN, Moses Isunu</w:t>
            </w:r>
          </w:p>
        </w:tc>
        <w:tc>
          <w:tcPr>
            <w:tcW w:type="dxa" w:w="2880"/>
          </w:tcPr>
          <w:p>
            <w:r>
              <w:t>mosesisunu@aauekpoma.edu.ng</w:t>
            </w:r>
          </w:p>
        </w:tc>
      </w:tr>
      <w:tr>
        <w:tc>
          <w:tcPr>
            <w:tcW w:type="dxa" w:w="2880"/>
          </w:tcPr>
          <w:p>
            <w:r>
              <w:t>4165</w:t>
            </w:r>
          </w:p>
        </w:tc>
        <w:tc>
          <w:tcPr>
            <w:tcW w:type="dxa" w:w="2880"/>
          </w:tcPr>
          <w:p>
            <w:r>
              <w:t>AINA, Olabisi Idowu</w:t>
            </w:r>
          </w:p>
        </w:tc>
        <w:tc>
          <w:tcPr>
            <w:tcW w:type="dxa" w:w="2880"/>
          </w:tcPr>
          <w:p>
            <w:r>
              <w:t>bisiaina@oauife.edu.ng</w:t>
            </w:r>
          </w:p>
        </w:tc>
      </w:tr>
      <w:tr>
        <w:tc>
          <w:tcPr>
            <w:tcW w:type="dxa" w:w="2880"/>
          </w:tcPr>
          <w:p>
            <w:r>
              <w:t>4166</w:t>
            </w:r>
          </w:p>
        </w:tc>
        <w:tc>
          <w:tcPr>
            <w:tcW w:type="dxa" w:w="2880"/>
          </w:tcPr>
          <w:p>
            <w:r>
              <w:t>AIYEDE, Emmanuel Remi</w:t>
            </w:r>
          </w:p>
        </w:tc>
        <w:tc>
          <w:tcPr>
            <w:tcW w:type="dxa" w:w="2880"/>
          </w:tcPr>
          <w:p>
            <w:r>
              <w:t>aiyede.e@dlc.ui.edu.ng</w:t>
            </w:r>
          </w:p>
        </w:tc>
      </w:tr>
      <w:tr>
        <w:tc>
          <w:tcPr>
            <w:tcW w:type="dxa" w:w="2880"/>
          </w:tcPr>
          <w:p>
            <w:r>
              <w:t>4167</w:t>
            </w:r>
          </w:p>
        </w:tc>
        <w:tc>
          <w:tcPr>
            <w:tcW w:type="dxa" w:w="2880"/>
          </w:tcPr>
          <w:p>
            <w:r>
              <w:t>AJAYI, Kunle Cornelius</w:t>
            </w:r>
          </w:p>
        </w:tc>
        <w:tc>
          <w:tcPr>
            <w:tcW w:type="dxa" w:w="2880"/>
          </w:tcPr>
          <w:p>
            <w:r>
              <w:t>kunle.ajayi@eksu.edu.ng</w:t>
            </w:r>
          </w:p>
        </w:tc>
      </w:tr>
      <w:tr>
        <w:tc>
          <w:tcPr>
            <w:tcW w:type="dxa" w:w="2880"/>
          </w:tcPr>
          <w:p>
            <w:r>
              <w:t>4168</w:t>
            </w:r>
          </w:p>
        </w:tc>
        <w:tc>
          <w:tcPr>
            <w:tcW w:type="dxa" w:w="2880"/>
          </w:tcPr>
          <w:p>
            <w:r>
              <w:t>AJEGI, Simeon Oko</w:t>
            </w:r>
          </w:p>
        </w:tc>
        <w:tc>
          <w:tcPr>
            <w:tcW w:type="dxa" w:w="2880"/>
          </w:tcPr>
          <w:p>
            <w:r>
              <w:t>ajegisimeon@yahoo.ca</w:t>
            </w:r>
          </w:p>
        </w:tc>
      </w:tr>
      <w:tr>
        <w:tc>
          <w:tcPr>
            <w:tcW w:type="dxa" w:w="2880"/>
          </w:tcPr>
          <w:p>
            <w:r>
              <w:t>4169</w:t>
            </w:r>
          </w:p>
        </w:tc>
        <w:tc>
          <w:tcPr>
            <w:tcW w:type="dxa" w:w="2880"/>
          </w:tcPr>
          <w:p>
            <w:r>
              <w:t>AJIBADE, Lanre Tajudeen</w:t>
            </w:r>
          </w:p>
        </w:tc>
        <w:tc>
          <w:tcPr>
            <w:tcW w:type="dxa" w:w="2880"/>
          </w:tcPr>
          <w:p>
            <w:r>
              <w:t>edabijalt2001@yahoo.com</w:t>
            </w:r>
          </w:p>
        </w:tc>
      </w:tr>
      <w:tr>
        <w:tc>
          <w:tcPr>
            <w:tcW w:type="dxa" w:w="2880"/>
          </w:tcPr>
          <w:p>
            <w:r>
              <w:t>4170</w:t>
            </w:r>
          </w:p>
        </w:tc>
        <w:tc>
          <w:tcPr>
            <w:tcW w:type="dxa" w:w="2880"/>
          </w:tcPr>
          <w:p>
            <w:r>
              <w:t>AJIE, Hycenth Amakiri</w:t>
            </w:r>
          </w:p>
        </w:tc>
        <w:tc>
          <w:tcPr>
            <w:tcW w:type="dxa" w:w="2880"/>
          </w:tcPr>
          <w:p>
            <w:r>
              <w:t>hycenth.ajie56@gmail.com</w:t>
            </w:r>
          </w:p>
        </w:tc>
      </w:tr>
      <w:tr>
        <w:tc>
          <w:tcPr>
            <w:tcW w:type="dxa" w:w="2880"/>
          </w:tcPr>
          <w:p>
            <w:r>
              <w:t>4171</w:t>
            </w:r>
          </w:p>
        </w:tc>
        <w:tc>
          <w:tcPr>
            <w:tcW w:type="dxa" w:w="2880"/>
          </w:tcPr>
          <w:p>
            <w:r>
              <w:t>AJISAFE, Rufus Adebayo</w:t>
            </w:r>
          </w:p>
        </w:tc>
        <w:tc>
          <w:tcPr>
            <w:tcW w:type="dxa" w:w="2880"/>
          </w:tcPr>
          <w:p>
            <w:r>
              <w:t>rajisafe@oauife.edu.ng</w:t>
            </w:r>
          </w:p>
        </w:tc>
      </w:tr>
      <w:tr>
        <w:tc>
          <w:tcPr>
            <w:tcW w:type="dxa" w:w="2880"/>
          </w:tcPr>
          <w:p>
            <w:r>
              <w:t>4172</w:t>
            </w:r>
          </w:p>
        </w:tc>
        <w:tc>
          <w:tcPr>
            <w:tcW w:type="dxa" w:w="2880"/>
          </w:tcPr>
          <w:p>
            <w:r>
              <w:t>AKANEGBU, Benedict Ndubisi</w:t>
            </w:r>
          </w:p>
        </w:tc>
        <w:tc>
          <w:tcPr>
            <w:tcW w:type="dxa" w:w="2880"/>
          </w:tcPr>
          <w:p>
            <w:r>
              <w:t>benedict.akanegbu@nileuniversity.edu.ng</w:t>
            </w:r>
          </w:p>
        </w:tc>
      </w:tr>
      <w:tr>
        <w:tc>
          <w:tcPr>
            <w:tcW w:type="dxa" w:w="2880"/>
          </w:tcPr>
          <w:p>
            <w:r>
              <w:t>4173</w:t>
            </w:r>
          </w:p>
        </w:tc>
        <w:tc>
          <w:tcPr>
            <w:tcW w:type="dxa" w:w="2880"/>
          </w:tcPr>
          <w:p>
            <w:r>
              <w:t>AKASHORO, Ganiyu Olalekan</w:t>
            </w:r>
          </w:p>
        </w:tc>
        <w:tc>
          <w:tcPr>
            <w:tcW w:type="dxa" w:w="2880"/>
          </w:tcPr>
          <w:p>
            <w:r>
              <w:t>aoakashoro@alhikmah.edu.ng</w:t>
            </w:r>
          </w:p>
        </w:tc>
      </w:tr>
      <w:tr>
        <w:tc>
          <w:tcPr>
            <w:tcW w:type="dxa" w:w="2880"/>
          </w:tcPr>
          <w:p>
            <w:r>
              <w:t>4174</w:t>
            </w:r>
          </w:p>
        </w:tc>
        <w:tc>
          <w:tcPr>
            <w:tcW w:type="dxa" w:w="2880"/>
          </w:tcPr>
          <w:p>
            <w:r>
              <w:t>AKEKERE, Jonah</w:t>
            </w:r>
          </w:p>
        </w:tc>
        <w:tc>
          <w:tcPr>
            <w:tcW w:type="dxa" w:w="2880"/>
          </w:tcPr>
          <w:p>
            <w:r>
              <w:t>akekerejonah@ndu.edu.ng</w:t>
            </w:r>
          </w:p>
        </w:tc>
      </w:tr>
      <w:tr>
        <w:tc>
          <w:tcPr>
            <w:tcW w:type="dxa" w:w="2880"/>
          </w:tcPr>
          <w:p>
            <w:r>
              <w:t>4175</w:t>
            </w:r>
          </w:p>
        </w:tc>
        <w:tc>
          <w:tcPr>
            <w:tcW w:type="dxa" w:w="2880"/>
          </w:tcPr>
          <w:p>
            <w:r>
              <w:t>AKINLO, Anthony Enisan</w:t>
            </w:r>
          </w:p>
        </w:tc>
        <w:tc>
          <w:tcPr>
            <w:tcW w:type="dxa" w:w="2880"/>
          </w:tcPr>
          <w:p>
            <w:r>
              <w:t>akinlo@run.edu.ng</w:t>
            </w:r>
          </w:p>
        </w:tc>
      </w:tr>
      <w:tr>
        <w:tc>
          <w:tcPr>
            <w:tcW w:type="dxa" w:w="2880"/>
          </w:tcPr>
          <w:p>
            <w:r>
              <w:t>4176</w:t>
            </w:r>
          </w:p>
        </w:tc>
        <w:tc>
          <w:tcPr>
            <w:tcW w:type="dxa" w:w="2880"/>
          </w:tcPr>
          <w:p>
            <w:r>
              <w:t>AKINNAWO, Ebenezer Olutope</w:t>
            </w:r>
          </w:p>
        </w:tc>
        <w:tc>
          <w:tcPr>
            <w:tcW w:type="dxa" w:w="2880"/>
          </w:tcPr>
          <w:p>
            <w:r>
              <w:t>topewutoji@yahoo.com</w:t>
            </w:r>
          </w:p>
        </w:tc>
      </w:tr>
      <w:tr>
        <w:tc>
          <w:tcPr>
            <w:tcW w:type="dxa" w:w="2880"/>
          </w:tcPr>
          <w:p>
            <w:r>
              <w:t>4177</w:t>
            </w:r>
          </w:p>
        </w:tc>
        <w:tc>
          <w:tcPr>
            <w:tcW w:type="dxa" w:w="2880"/>
          </w:tcPr>
          <w:p>
            <w:r>
              <w:t>AKPAN, Church Solomon</w:t>
            </w:r>
          </w:p>
        </w:tc>
        <w:tc>
          <w:tcPr>
            <w:tcW w:type="dxa" w:w="2880"/>
          </w:tcPr>
          <w:p>
            <w:r>
              <w:t>churchakpan@gmail.com</w:t>
            </w:r>
          </w:p>
        </w:tc>
      </w:tr>
      <w:tr>
        <w:tc>
          <w:tcPr>
            <w:tcW w:type="dxa" w:w="2880"/>
          </w:tcPr>
          <w:p>
            <w:r>
              <w:t>4178</w:t>
            </w:r>
          </w:p>
        </w:tc>
        <w:tc>
          <w:tcPr>
            <w:tcW w:type="dxa" w:w="2880"/>
          </w:tcPr>
          <w:p>
            <w:r>
              <w:t>AKPAN, Godwin Effiong</w:t>
            </w:r>
          </w:p>
        </w:tc>
        <w:tc>
          <w:tcPr>
            <w:tcW w:type="dxa" w:w="2880"/>
          </w:tcPr>
          <w:p>
            <w:r>
              <w:t>godwinakpan@uniuyo.edu.ng</w:t>
            </w:r>
          </w:p>
        </w:tc>
      </w:tr>
      <w:tr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AKPAN, Nseabasi Sunday</w:t>
            </w:r>
          </w:p>
        </w:tc>
        <w:tc>
          <w:tcPr>
            <w:tcW w:type="dxa" w:w="2880"/>
          </w:tcPr>
          <w:p>
            <w:r>
              <w:t>akpan.nseabasi@ymail.com</w:t>
            </w:r>
          </w:p>
        </w:tc>
      </w:tr>
      <w:tr>
        <w:tc>
          <w:tcPr>
            <w:tcW w:type="dxa" w:w="2880"/>
          </w:tcPr>
          <w:p>
            <w:r>
              <w:t>4180</w:t>
            </w:r>
          </w:p>
        </w:tc>
        <w:tc>
          <w:tcPr>
            <w:tcW w:type="dxa" w:w="2880"/>
          </w:tcPr>
          <w:p>
            <w:r>
              <w:t>AKPOTOR, Sunday Akpovuyono</w:t>
            </w:r>
          </w:p>
        </w:tc>
        <w:tc>
          <w:tcPr>
            <w:tcW w:type="dxa" w:w="2880"/>
          </w:tcPr>
          <w:p>
            <w:r>
              <w:t>asakpotor@yahoo.com</w:t>
            </w:r>
          </w:p>
        </w:tc>
      </w:tr>
      <w:tr>
        <w:tc>
          <w:tcPr>
            <w:tcW w:type="dxa" w:w="2880"/>
          </w:tcPr>
          <w:p>
            <w:r>
              <w:t>4181</w:t>
            </w:r>
          </w:p>
        </w:tc>
        <w:tc>
          <w:tcPr>
            <w:tcW w:type="dxa" w:w="2880"/>
          </w:tcPr>
          <w:p>
            <w:r>
              <w:t>AKPURU-AJA, Aja</w:t>
            </w:r>
          </w:p>
        </w:tc>
        <w:tc>
          <w:tcPr>
            <w:tcW w:type="dxa" w:w="2880"/>
          </w:tcPr>
          <w:p>
            <w:r>
              <w:t>akpuruaja2000@gmail.com</w:t>
            </w:r>
          </w:p>
        </w:tc>
      </w:tr>
      <w:tr>
        <w:tc>
          <w:tcPr>
            <w:tcW w:type="dxa" w:w="2880"/>
          </w:tcPr>
          <w:p>
            <w:r>
              <w:t>4182</w:t>
            </w:r>
          </w:p>
        </w:tc>
        <w:tc>
          <w:tcPr>
            <w:tcW w:type="dxa" w:w="2880"/>
          </w:tcPr>
          <w:p>
            <w:r>
              <w:t>AKUBO, Alewo Johnson</w:t>
            </w:r>
          </w:p>
        </w:tc>
        <w:tc>
          <w:tcPr>
            <w:tcW w:type="dxa" w:w="2880"/>
          </w:tcPr>
          <w:p>
            <w:r>
              <w:t>vicechancellor@salemuniversity.edu.ng</w:t>
            </w:r>
          </w:p>
        </w:tc>
      </w:tr>
      <w:tr>
        <w:tc>
          <w:tcPr>
            <w:tcW w:type="dxa" w:w="2880"/>
          </w:tcPr>
          <w:p>
            <w:r>
              <w:t>4183</w:t>
            </w:r>
          </w:p>
        </w:tc>
        <w:tc>
          <w:tcPr>
            <w:tcW w:type="dxa" w:w="2880"/>
          </w:tcPr>
          <w:p>
            <w:r>
              <w:t>ALABI, Mojeed Olujinmi Abefe</w:t>
            </w:r>
          </w:p>
        </w:tc>
        <w:tc>
          <w:tcPr>
            <w:tcW w:type="dxa" w:w="2880"/>
          </w:tcPr>
          <w:p>
            <w:r>
              <w:t>mojeed.alabi@uniosun.edu.ng</w:t>
            </w:r>
          </w:p>
        </w:tc>
      </w:tr>
      <w:tr>
        <w:tc>
          <w:tcPr>
            <w:tcW w:type="dxa" w:w="2880"/>
          </w:tcPr>
          <w:p>
            <w:r>
              <w:t>4184</w:t>
            </w:r>
          </w:p>
        </w:tc>
        <w:tc>
          <w:tcPr>
            <w:tcW w:type="dxa" w:w="2880"/>
          </w:tcPr>
          <w:p>
            <w:r>
              <w:t>ALABI, Oluwole Folaranmi</w:t>
            </w:r>
          </w:p>
        </w:tc>
        <w:tc>
          <w:tcPr>
            <w:tcW w:type="dxa" w:w="2880"/>
          </w:tcPr>
          <w:p>
            <w:r>
              <w:t>of.alabi@acu.edu.ng</w:t>
            </w:r>
          </w:p>
        </w:tc>
      </w:tr>
      <w:tr>
        <w:tc>
          <w:tcPr>
            <w:tcW w:type="dxa" w:w="2880"/>
          </w:tcPr>
          <w:p>
            <w:r>
              <w:t>4185</w:t>
            </w:r>
          </w:p>
        </w:tc>
        <w:tc>
          <w:tcPr>
            <w:tcW w:type="dxa" w:w="2880"/>
          </w:tcPr>
          <w:p>
            <w:r>
              <w:t>ALAO, David Oladimeji</w:t>
            </w:r>
          </w:p>
        </w:tc>
        <w:tc>
          <w:tcPr>
            <w:tcW w:type="dxa" w:w="2880"/>
          </w:tcPr>
          <w:p>
            <w:r>
              <w:t>alaoda@babcock.edu.ng</w:t>
            </w:r>
          </w:p>
        </w:tc>
      </w:tr>
      <w:tr>
        <w:tc>
          <w:tcPr>
            <w:tcW w:type="dxa" w:w="2880"/>
          </w:tcPr>
          <w:p>
            <w:r>
              <w:t>4186</w:t>
            </w:r>
          </w:p>
        </w:tc>
        <w:tc>
          <w:tcPr>
            <w:tcW w:type="dxa" w:w="2880"/>
          </w:tcPr>
          <w:p>
            <w:r>
              <w:t>ALARAPE, Aderemi Ismail</w:t>
            </w:r>
          </w:p>
        </w:tc>
        <w:tc>
          <w:tcPr>
            <w:tcW w:type="dxa" w:w="2880"/>
          </w:tcPr>
          <w:p>
            <w:r>
              <w:t>ai.alarape@ui.edu.ng</w:t>
            </w:r>
          </w:p>
        </w:tc>
      </w:tr>
      <w:tr>
        <w:tc>
          <w:tcPr>
            <w:tcW w:type="dxa" w:w="2880"/>
          </w:tcPr>
          <w:p>
            <w:r>
              <w:t>4187</w:t>
            </w:r>
          </w:p>
        </w:tc>
        <w:tc>
          <w:tcPr>
            <w:tcW w:type="dxa" w:w="2880"/>
          </w:tcPr>
          <w:p>
            <w:r>
              <w:t>ALEGE, Philip Olasupo</w:t>
            </w:r>
          </w:p>
        </w:tc>
        <w:tc>
          <w:tcPr>
            <w:tcW w:type="dxa" w:w="2880"/>
          </w:tcPr>
          <w:p>
            <w:r>
              <w:t>philip.alege@covenantuniversity.edu.ng</w:t>
            </w:r>
          </w:p>
        </w:tc>
      </w:tr>
      <w:tr>
        <w:tc>
          <w:tcPr>
            <w:tcW w:type="dxa" w:w="2880"/>
          </w:tcPr>
          <w:p>
            <w:r>
              <w:t>4188</w:t>
            </w:r>
          </w:p>
        </w:tc>
        <w:tc>
          <w:tcPr>
            <w:tcW w:type="dxa" w:w="2880"/>
          </w:tcPr>
          <w:p>
            <w:r>
              <w:t>ALLI, Warisu Oyesina</w:t>
            </w:r>
          </w:p>
        </w:tc>
        <w:tc>
          <w:tcPr>
            <w:tcW w:type="dxa" w:w="2880"/>
          </w:tcPr>
          <w:p>
            <w:r>
              <w:t>alliwo@yahoo.co.uk</w:t>
            </w:r>
          </w:p>
        </w:tc>
      </w:tr>
      <w:tr>
        <w:tc>
          <w:tcPr>
            <w:tcW w:type="dxa" w:w="2880"/>
          </w:tcPr>
          <w:p>
            <w:r>
              <w:t>4189</w:t>
            </w:r>
          </w:p>
        </w:tc>
        <w:tc>
          <w:tcPr>
            <w:tcW w:type="dxa" w:w="2880"/>
          </w:tcPr>
          <w:p>
            <w:r>
              <w:t>AMADI, Fred Azubuike</w:t>
            </w:r>
          </w:p>
        </w:tc>
        <w:tc>
          <w:tcPr>
            <w:tcW w:type="dxa" w:w="2880"/>
          </w:tcPr>
          <w:p>
            <w:r>
              <w:t>amadi.azubuike01@ust.edu.ng</w:t>
            </w:r>
          </w:p>
        </w:tc>
      </w:tr>
      <w:tr>
        <w:tc>
          <w:tcPr>
            <w:tcW w:type="dxa" w:w="2880"/>
          </w:tcPr>
          <w:p>
            <w:r>
              <w:t>4190</w:t>
            </w:r>
          </w:p>
        </w:tc>
        <w:tc>
          <w:tcPr>
            <w:tcW w:type="dxa" w:w="2880"/>
          </w:tcPr>
          <w:p>
            <w:r>
              <w:t>AMAECHI, Egboh Edmund</w:t>
            </w:r>
          </w:p>
        </w:tc>
        <w:tc>
          <w:tcPr>
            <w:tcW w:type="dxa" w:w="2880"/>
          </w:tcPr>
          <w:p>
            <w:r>
              <w:t>eddyegboh@yaho.com</w:t>
            </w:r>
          </w:p>
        </w:tc>
      </w:tr>
      <w:tr>
        <w:tc>
          <w:tcPr>
            <w:tcW w:type="dxa" w:w="2880"/>
          </w:tcPr>
          <w:p>
            <w:r>
              <w:t>4191</w:t>
            </w:r>
          </w:p>
        </w:tc>
        <w:tc>
          <w:tcPr>
            <w:tcW w:type="dxa" w:w="2880"/>
          </w:tcPr>
          <w:p>
            <w:r>
              <w:t>AMAZUE, Lawrence Okwuchukwu</w:t>
            </w:r>
          </w:p>
        </w:tc>
        <w:tc>
          <w:tcPr>
            <w:tcW w:type="dxa" w:w="2880"/>
          </w:tcPr>
          <w:p>
            <w:r>
              <w:t>lawrence.amazue@unn.edu.ng</w:t>
            </w:r>
          </w:p>
        </w:tc>
      </w:tr>
      <w:tr>
        <w:tc>
          <w:tcPr>
            <w:tcW w:type="dxa" w:w="2880"/>
          </w:tcPr>
          <w:p>
            <w:r>
              <w:t>4192</w:t>
            </w:r>
          </w:p>
        </w:tc>
        <w:tc>
          <w:tcPr>
            <w:tcW w:type="dxa" w:w="2880"/>
          </w:tcPr>
          <w:p>
            <w:r>
              <w:t>AMBALI, Abdulrauf</w:t>
            </w:r>
          </w:p>
        </w:tc>
        <w:tc>
          <w:tcPr>
            <w:tcW w:type="dxa" w:w="2880"/>
          </w:tcPr>
          <w:p>
            <w:r>
              <w:t>abdulrauf.ambali@kwasu.edu.ng</w:t>
            </w:r>
          </w:p>
        </w:tc>
      </w:tr>
      <w:tr>
        <w:tc>
          <w:tcPr>
            <w:tcW w:type="dxa" w:w="2880"/>
          </w:tcPr>
          <w:p>
            <w:r>
              <w:t>4193</w:t>
            </w:r>
          </w:p>
        </w:tc>
        <w:tc>
          <w:tcPr>
            <w:tcW w:type="dxa" w:w="2880"/>
          </w:tcPr>
          <w:p>
            <w:r>
              <w:t>AMUBODE, Adetoun Adedotun</w:t>
            </w:r>
          </w:p>
        </w:tc>
        <w:tc>
          <w:tcPr>
            <w:tcW w:type="dxa" w:w="2880"/>
          </w:tcPr>
          <w:p>
            <w:r>
              <w:t>amubodeaa@funaab.edu.ng</w:t>
            </w:r>
          </w:p>
        </w:tc>
      </w:tr>
      <w:tr>
        <w:tc>
          <w:tcPr>
            <w:tcW w:type="dxa" w:w="2880"/>
          </w:tcPr>
          <w:p>
            <w:r>
              <w:t>4194</w:t>
            </w:r>
          </w:p>
        </w:tc>
        <w:tc>
          <w:tcPr>
            <w:tcW w:type="dxa" w:w="2880"/>
          </w:tcPr>
          <w:p>
            <w:r>
              <w:t>ANANTI, Ozoemena Mathias</w:t>
            </w:r>
          </w:p>
        </w:tc>
        <w:tc>
          <w:tcPr>
            <w:tcW w:type="dxa" w:w="2880"/>
          </w:tcPr>
          <w:p>
            <w:r>
              <w:t>mo.ananti@coou.edu.ng</w:t>
            </w:r>
          </w:p>
        </w:tc>
      </w:tr>
      <w:tr>
        <w:tc>
          <w:tcPr>
            <w:tcW w:type="dxa" w:w="2880"/>
          </w:tcPr>
          <w:p>
            <w:r>
              <w:t>4195</w:t>
            </w:r>
          </w:p>
        </w:tc>
        <w:tc>
          <w:tcPr>
            <w:tcW w:type="dxa" w:w="2880"/>
          </w:tcPr>
          <w:p>
            <w:r>
              <w:t>ANDY, Otite Atare</w:t>
            </w:r>
          </w:p>
        </w:tc>
        <w:tc>
          <w:tcPr>
            <w:tcW w:type="dxa" w:w="2880"/>
          </w:tcPr>
          <w:p>
            <w:r>
              <w:t>atareotite@yahoo.com</w:t>
            </w:r>
          </w:p>
        </w:tc>
      </w:tr>
      <w:tr>
        <w:tc>
          <w:tcPr>
            <w:tcW w:type="dxa" w:w="2880"/>
          </w:tcPr>
          <w:p>
            <w:r>
              <w:t>4196</w:t>
            </w:r>
          </w:p>
        </w:tc>
        <w:tc>
          <w:tcPr>
            <w:tcW w:type="dxa" w:w="2880"/>
          </w:tcPr>
          <w:p>
            <w:r>
              <w:t>ANEKE, Gladys Chiekwe</w:t>
            </w:r>
          </w:p>
        </w:tc>
        <w:tc>
          <w:tcPr>
            <w:tcW w:type="dxa" w:w="2880"/>
          </w:tcPr>
          <w:p>
            <w:r>
              <w:t>gladys.aneke@unn.edu.ng</w:t>
            </w:r>
          </w:p>
        </w:tc>
      </w:tr>
      <w:tr>
        <w:tc>
          <w:tcPr>
            <w:tcW w:type="dxa" w:w="2880"/>
          </w:tcPr>
          <w:p>
            <w:r>
              <w:t>4197</w:t>
            </w:r>
          </w:p>
        </w:tc>
        <w:tc>
          <w:tcPr>
            <w:tcW w:type="dxa" w:w="2880"/>
          </w:tcPr>
          <w:p>
            <w:r>
              <w:t>ANELE, Kinikanwo Aznunda</w:t>
            </w:r>
          </w:p>
        </w:tc>
        <w:tc>
          <w:tcPr>
            <w:tcW w:type="dxa" w:w="2880"/>
          </w:tcPr>
          <w:p>
            <w:r>
              <w:t>kinikanwo.anele@uniport.edu.ng</w:t>
            </w:r>
          </w:p>
        </w:tc>
      </w:tr>
      <w:tr>
        <w:tc>
          <w:tcPr>
            <w:tcW w:type="dxa" w:w="2880"/>
          </w:tcPr>
          <w:p>
            <w:r>
              <w:t>4198</w:t>
            </w:r>
          </w:p>
        </w:tc>
        <w:tc>
          <w:tcPr>
            <w:tcW w:type="dxa" w:w="2880"/>
          </w:tcPr>
          <w:p>
            <w:r>
              <w:t>ARAOYE, Lasisi Ademola</w:t>
            </w:r>
          </w:p>
        </w:tc>
        <w:tc>
          <w:tcPr>
            <w:tcW w:type="dxa" w:w="2880"/>
          </w:tcPr>
          <w:p>
            <w:r>
              <w:t>ademola.araoye@uniabuja.edu.ng</w:t>
            </w:r>
          </w:p>
        </w:tc>
      </w:tr>
      <w:tr>
        <w:tc>
          <w:tcPr>
            <w:tcW w:type="dxa" w:w="2880"/>
          </w:tcPr>
          <w:p>
            <w:r>
              <w:t>4199</w:t>
            </w:r>
          </w:p>
        </w:tc>
        <w:tc>
          <w:tcPr>
            <w:tcW w:type="dxa" w:w="2880"/>
          </w:tcPr>
          <w:p>
            <w:r>
              <w:t>ARCHIBONG, Peter A Essoh Peter</w:t>
            </w:r>
          </w:p>
        </w:tc>
        <w:tc>
          <w:tcPr>
            <w:tcW w:type="dxa" w:w="2880"/>
          </w:tcPr>
          <w:p>
            <w:r>
              <w:t>peteressoh@gmail.com</w:t>
            </w:r>
          </w:p>
        </w:tc>
      </w:tr>
      <w:tr>
        <w:tc>
          <w:tcPr>
            <w:tcW w:type="dxa" w:w="2880"/>
          </w:tcPr>
          <w:p>
            <w:r>
              <w:t>4200</w:t>
            </w:r>
          </w:p>
        </w:tc>
        <w:tc>
          <w:tcPr>
            <w:tcW w:type="dxa" w:w="2880"/>
          </w:tcPr>
          <w:p>
            <w:r>
              <w:t>ASAGBA, Rachel Bolaji</w:t>
            </w:r>
          </w:p>
        </w:tc>
        <w:tc>
          <w:tcPr>
            <w:tcW w:type="dxa" w:w="2880"/>
          </w:tcPr>
          <w:p>
            <w:r>
              <w:t>rbasagba@yahoo.com</w:t>
            </w:r>
          </w:p>
        </w:tc>
      </w:tr>
      <w:tr>
        <w:tc>
          <w:tcPr>
            <w:tcW w:type="dxa" w:w="2880"/>
          </w:tcPr>
          <w:p>
            <w:r>
              <w:t>4201</w:t>
            </w:r>
          </w:p>
        </w:tc>
        <w:tc>
          <w:tcPr>
            <w:tcW w:type="dxa" w:w="2880"/>
          </w:tcPr>
          <w:p>
            <w:r>
              <w:t>ASEKUN-OLARINMOYE, Olusesan Solademi</w:t>
            </w:r>
          </w:p>
        </w:tc>
        <w:tc>
          <w:tcPr>
            <w:tcW w:type="dxa" w:w="2880"/>
          </w:tcPr>
          <w:p>
            <w:r>
              <w:t>drosao2006@gmail.com</w:t>
            </w:r>
          </w:p>
        </w:tc>
      </w:tr>
      <w:tr>
        <w:tc>
          <w:tcPr>
            <w:tcW w:type="dxa" w:w="2880"/>
          </w:tcPr>
          <w:p>
            <w:r>
              <w:t>4202</w:t>
            </w:r>
          </w:p>
        </w:tc>
        <w:tc>
          <w:tcPr>
            <w:tcW w:type="dxa" w:w="2880"/>
          </w:tcPr>
          <w:p>
            <w:r>
              <w:t>ASEMAH, Ezekiel Shegun</w:t>
            </w:r>
          </w:p>
        </w:tc>
        <w:tc>
          <w:tcPr>
            <w:tcW w:type="dxa" w:w="2880"/>
          </w:tcPr>
          <w:p>
            <w:r>
              <w:t>asemahezekiel@yahoo.com</w:t>
            </w:r>
          </w:p>
        </w:tc>
      </w:tr>
      <w:tr>
        <w:tc>
          <w:tcPr>
            <w:tcW w:type="dxa" w:w="2880"/>
          </w:tcPr>
          <w:p>
            <w:r>
              <w:t>4203</w:t>
            </w:r>
          </w:p>
        </w:tc>
        <w:tc>
          <w:tcPr>
            <w:tcW w:type="dxa" w:w="2880"/>
          </w:tcPr>
          <w:p>
            <w:r>
              <w:t>ASIEGBU, Baldwin Chukwunanu</w:t>
            </w:r>
          </w:p>
        </w:tc>
        <w:tc>
          <w:tcPr>
            <w:tcW w:type="dxa" w:w="2880"/>
          </w:tcPr>
          <w:p>
            <w:r>
              <w:t>baldwin.asiegbu@futo.edu.ng</w:t>
            </w:r>
          </w:p>
        </w:tc>
      </w:tr>
      <w:tr>
        <w:tc>
          <w:tcPr>
            <w:tcW w:type="dxa" w:w="2880"/>
          </w:tcPr>
          <w:p>
            <w:r>
              <w:t>4204</w:t>
            </w:r>
          </w:p>
        </w:tc>
        <w:tc>
          <w:tcPr>
            <w:tcW w:type="dxa" w:w="2880"/>
          </w:tcPr>
          <w:p>
            <w:r>
              <w:t>ASOGWA, Felix Chinwe</w:t>
            </w:r>
          </w:p>
        </w:tc>
        <w:tc>
          <w:tcPr>
            <w:tcW w:type="dxa" w:w="2880"/>
          </w:tcPr>
          <w:p>
            <w:r>
              <w:t>asofex2008@yahoo.com</w:t>
            </w:r>
          </w:p>
        </w:tc>
      </w:tr>
      <w:tr>
        <w:tc>
          <w:tcPr>
            <w:tcW w:type="dxa" w:w="2880"/>
          </w:tcPr>
          <w:p>
            <w:r>
              <w:t>4205</w:t>
            </w:r>
          </w:p>
        </w:tc>
        <w:tc>
          <w:tcPr>
            <w:tcW w:type="dxa" w:w="2880"/>
          </w:tcPr>
          <w:p>
            <w:r>
              <w:t>ATERE, Adewole Akinyemi</w:t>
            </w:r>
          </w:p>
        </w:tc>
        <w:tc>
          <w:tcPr>
            <w:tcW w:type="dxa" w:w="2880"/>
          </w:tcPr>
          <w:p>
            <w:r>
              <w:t>atere.adewole@oouagoiwoye.edu.ng</w:t>
            </w:r>
          </w:p>
        </w:tc>
      </w:tr>
      <w:tr>
        <w:tc>
          <w:tcPr>
            <w:tcW w:type="dxa" w:w="2880"/>
          </w:tcPr>
          <w:p>
            <w:r>
              <w:t>4206</w:t>
            </w:r>
          </w:p>
        </w:tc>
        <w:tc>
          <w:tcPr>
            <w:tcW w:type="dxa" w:w="2880"/>
          </w:tcPr>
          <w:p>
            <w:r>
              <w:t>ATI, Ojonigu Friday</w:t>
            </w:r>
          </w:p>
        </w:tc>
        <w:tc>
          <w:tcPr>
            <w:tcW w:type="dxa" w:w="2880"/>
          </w:tcPr>
          <w:p>
            <w:r>
              <w:t>nigu30@gmail.com</w:t>
            </w:r>
          </w:p>
        </w:tc>
      </w:tr>
      <w:tr>
        <w:tc>
          <w:tcPr>
            <w:tcW w:type="dxa" w:w="2880"/>
          </w:tcPr>
          <w:p>
            <w:r>
              <w:t>4207</w:t>
            </w:r>
          </w:p>
        </w:tc>
        <w:tc>
          <w:tcPr>
            <w:tcW w:type="dxa" w:w="2880"/>
          </w:tcPr>
          <w:p>
            <w:r>
              <w:t>ATUBI, Augustus Orowhigo</w:t>
            </w:r>
          </w:p>
        </w:tc>
        <w:tc>
          <w:tcPr>
            <w:tcW w:type="dxa" w:w="2880"/>
          </w:tcPr>
          <w:p>
            <w:r>
              <w:t>atubiprofgrp@gmail.com</w:t>
            </w:r>
          </w:p>
        </w:tc>
      </w:tr>
      <w:tr>
        <w:tc>
          <w:tcPr>
            <w:tcW w:type="dxa" w:w="2880"/>
          </w:tcPr>
          <w:p>
            <w:r>
              <w:t>4208</w:t>
            </w:r>
          </w:p>
        </w:tc>
        <w:tc>
          <w:tcPr>
            <w:tcW w:type="dxa" w:w="2880"/>
          </w:tcPr>
          <w:p>
            <w:r>
              <w:t>AYEDUN-ALUMA, Victor Segun</w:t>
            </w:r>
          </w:p>
        </w:tc>
        <w:tc>
          <w:tcPr>
            <w:tcW w:type="dxa" w:w="2880"/>
          </w:tcPr>
          <w:p>
            <w:r>
              <w:t>ayedun.aluma@gmail.com</w:t>
            </w:r>
          </w:p>
        </w:tc>
      </w:tr>
      <w:tr>
        <w:tc>
          <w:tcPr>
            <w:tcW w:type="dxa" w:w="2880"/>
          </w:tcPr>
          <w:p>
            <w:r>
              <w:t>4209</w:t>
            </w:r>
          </w:p>
        </w:tc>
        <w:tc>
          <w:tcPr>
            <w:tcW w:type="dxa" w:w="2880"/>
          </w:tcPr>
          <w:p>
            <w:r>
              <w:t>AYUBA, Hudu Abdullahi</w:t>
            </w:r>
          </w:p>
        </w:tc>
        <w:tc>
          <w:tcPr>
            <w:tcW w:type="dxa" w:w="2880"/>
          </w:tcPr>
          <w:p>
            <w:r>
              <w:t>ayubhud1959@gmail.com</w:t>
            </w:r>
          </w:p>
        </w:tc>
      </w:tr>
      <w:tr>
        <w:tc>
          <w:tcPr>
            <w:tcW w:type="dxa" w:w="2880"/>
          </w:tcPr>
          <w:p>
            <w:r>
              <w:t>4210</w:t>
            </w:r>
          </w:p>
        </w:tc>
        <w:tc>
          <w:tcPr>
            <w:tcW w:type="dxa" w:w="2880"/>
          </w:tcPr>
          <w:p>
            <w:r>
              <w:t>AZEEZ, Ademola</w:t>
            </w:r>
          </w:p>
        </w:tc>
        <w:tc>
          <w:tcPr>
            <w:tcW w:type="dxa" w:w="2880"/>
          </w:tcPr>
          <w:p>
            <w:r>
              <w:t>ademolaazeez@abuad.edu.ng</w:t>
            </w:r>
          </w:p>
        </w:tc>
      </w:tr>
      <w:tr>
        <w:tc>
          <w:tcPr>
            <w:tcW w:type="dxa" w:w="2880"/>
          </w:tcPr>
          <w:p>
            <w:r>
              <w:t>4211</w:t>
            </w:r>
          </w:p>
        </w:tc>
        <w:tc>
          <w:tcPr>
            <w:tcW w:type="dxa" w:w="2880"/>
          </w:tcPr>
          <w:p>
            <w:r>
              <w:t>BADRU, Fatai Adesina</w:t>
            </w:r>
          </w:p>
        </w:tc>
        <w:tc>
          <w:tcPr>
            <w:tcW w:type="dxa" w:w="2880"/>
          </w:tcPr>
          <w:p>
            <w:r>
              <w:t>fbadru@unilag.edu.ng</w:t>
            </w:r>
          </w:p>
        </w:tc>
      </w:tr>
      <w:tr>
        <w:tc>
          <w:tcPr>
            <w:tcW w:type="dxa" w:w="2880"/>
          </w:tcPr>
          <w:p>
            <w:r>
              <w:t>4212</w:t>
            </w:r>
          </w:p>
        </w:tc>
        <w:tc>
          <w:tcPr>
            <w:tcW w:type="dxa" w:w="2880"/>
          </w:tcPr>
          <w:p>
            <w:r>
              <w:t>BAKARE, Ibrahim Adeolu</w:t>
            </w:r>
          </w:p>
        </w:tc>
        <w:tc>
          <w:tcPr>
            <w:tcW w:type="dxa" w:w="2880"/>
          </w:tcPr>
          <w:p>
            <w:r>
              <w:t>ibrahim.bakarelasu@gmail.com</w:t>
            </w:r>
          </w:p>
        </w:tc>
      </w:tr>
      <w:tr>
        <w:tc>
          <w:tcPr>
            <w:tcW w:type="dxa" w:w="2880"/>
          </w:tcPr>
          <w:p>
            <w:r>
              <w:t>4213</w:t>
            </w:r>
          </w:p>
        </w:tc>
        <w:tc>
          <w:tcPr>
            <w:tcW w:type="dxa" w:w="2880"/>
          </w:tcPr>
          <w:p>
            <w:r>
              <w:t>BALOGUN, Shyngle Kolawole</w:t>
            </w:r>
          </w:p>
        </w:tc>
        <w:tc>
          <w:tcPr>
            <w:tcW w:type="dxa" w:w="2880"/>
          </w:tcPr>
          <w:p>
            <w:r>
              <w:t>shyngle61@yahoo.com</w:t>
            </w:r>
          </w:p>
        </w:tc>
      </w:tr>
      <w:tr>
        <w:tc>
          <w:tcPr>
            <w:tcW w:type="dxa" w:w="2880"/>
          </w:tcPr>
          <w:p>
            <w:r>
              <w:t>4214</w:t>
            </w:r>
          </w:p>
        </w:tc>
        <w:tc>
          <w:tcPr>
            <w:tcW w:type="dxa" w:w="2880"/>
          </w:tcPr>
          <w:p>
            <w:r>
              <w:t>BAMMEKE, Olufunlayo Olaotan</w:t>
            </w:r>
          </w:p>
        </w:tc>
        <w:tc>
          <w:tcPr>
            <w:tcW w:type="dxa" w:w="2880"/>
          </w:tcPr>
          <w:p>
            <w:r>
              <w:t>obammeke@unilag.edu.ng</w:t>
            </w:r>
          </w:p>
        </w:tc>
      </w:tr>
      <w:tr>
        <w:tc>
          <w:tcPr>
            <w:tcW w:type="dxa" w:w="2880"/>
          </w:tcPr>
          <w:p>
            <w:r>
              <w:t>4215</w:t>
            </w:r>
          </w:p>
        </w:tc>
        <w:tc>
          <w:tcPr>
            <w:tcW w:type="dxa" w:w="2880"/>
          </w:tcPr>
          <w:p>
            <w:r>
              <w:t>BANKOLE, Abiodun Surajudeen</w:t>
            </w:r>
          </w:p>
        </w:tc>
        <w:tc>
          <w:tcPr>
            <w:tcW w:type="dxa" w:w="2880"/>
          </w:tcPr>
          <w:p>
            <w:r>
              <w:t>as.bankole@mail.ui.edu.ng</w:t>
            </w:r>
          </w:p>
        </w:tc>
      </w:tr>
      <w:tr>
        <w:tc>
          <w:tcPr>
            <w:tcW w:type="dxa" w:w="2880"/>
          </w:tcPr>
          <w:p>
            <w:r>
              <w:t>4216</w:t>
            </w:r>
          </w:p>
        </w:tc>
        <w:tc>
          <w:tcPr>
            <w:tcW w:type="dxa" w:w="2880"/>
          </w:tcPr>
          <w:p>
            <w:r>
              <w:t>BASSEY, Celestine Oyom</w:t>
            </w:r>
          </w:p>
        </w:tc>
        <w:tc>
          <w:tcPr>
            <w:tcW w:type="dxa" w:w="2880"/>
          </w:tcPr>
          <w:p>
            <w:r>
              <w:t>celestinebassey@yahoo.com</w:t>
            </w:r>
          </w:p>
        </w:tc>
      </w:tr>
      <w:tr>
        <w:tc>
          <w:tcPr>
            <w:tcW w:type="dxa" w:w="2880"/>
          </w:tcPr>
          <w:p>
            <w:r>
              <w:t>4217</w:t>
            </w:r>
          </w:p>
        </w:tc>
        <w:tc>
          <w:tcPr>
            <w:tcW w:type="dxa" w:w="2880"/>
          </w:tcPr>
          <w:p>
            <w:r>
              <w:t>BELLO, Abdulgafar Raji</w:t>
            </w:r>
          </w:p>
        </w:tc>
        <w:tc>
          <w:tcPr>
            <w:tcW w:type="dxa" w:w="2880"/>
          </w:tcPr>
          <w:p>
            <w:r>
              <w:t>bello.ra@unilorin.edu.ng</w:t>
            </w:r>
          </w:p>
        </w:tc>
      </w:tr>
      <w:tr>
        <w:tc>
          <w:tcPr>
            <w:tcW w:type="dxa" w:w="2880"/>
          </w:tcPr>
          <w:p>
            <w:r>
              <w:t>4218</w:t>
            </w:r>
          </w:p>
        </w:tc>
        <w:tc>
          <w:tcPr>
            <w:tcW w:type="dxa" w:w="2880"/>
          </w:tcPr>
          <w:p>
            <w:r>
              <w:t>BELLO, Kamal</w:t>
            </w:r>
          </w:p>
        </w:tc>
        <w:tc>
          <w:tcPr>
            <w:tcW w:type="dxa" w:w="2880"/>
          </w:tcPr>
          <w:p>
            <w:r>
              <w:t>bellokjet@gmal.com</w:t>
            </w:r>
          </w:p>
        </w:tc>
      </w:tr>
      <w:tr>
        <w:tc>
          <w:tcPr>
            <w:tcW w:type="dxa" w:w="2880"/>
          </w:tcPr>
          <w:p>
            <w:r>
              <w:t>4219</w:t>
            </w:r>
          </w:p>
        </w:tc>
        <w:tc>
          <w:tcPr>
            <w:tcW w:type="dxa" w:w="2880"/>
          </w:tcPr>
          <w:p>
            <w:r>
              <w:t>BIEREENU-NNABUGWU, Makodi Nnia</w:t>
            </w:r>
          </w:p>
        </w:tc>
        <w:tc>
          <w:tcPr>
            <w:tcW w:type="dxa" w:w="2880"/>
          </w:tcPr>
          <w:p>
            <w:r>
              <w:t>mn.biereenunnabugwu@unizik.edu.ng</w:t>
            </w:r>
          </w:p>
        </w:tc>
      </w:tr>
      <w:tr>
        <w:tc>
          <w:tcPr>
            <w:tcW w:type="dxa" w:w="2880"/>
          </w:tcPr>
          <w:p>
            <w:r>
              <w:t>4220</w:t>
            </w:r>
          </w:p>
        </w:tc>
        <w:tc>
          <w:tcPr>
            <w:tcW w:type="dxa" w:w="2880"/>
          </w:tcPr>
          <w:p>
            <w:r>
              <w:t>BOLA, Adeleke Olusola</w:t>
            </w:r>
          </w:p>
        </w:tc>
        <w:tc>
          <w:tcPr>
            <w:tcW w:type="dxa" w:w="2880"/>
          </w:tcPr>
          <w:p>
            <w:r>
              <w:t>adelekeb@run.edu.ng</w:t>
            </w:r>
          </w:p>
        </w:tc>
      </w:tr>
      <w:tr>
        <w:tc>
          <w:tcPr>
            <w:tcW w:type="dxa" w:w="2880"/>
          </w:tcPr>
          <w:p>
            <w:r>
              <w:t>4221</w:t>
            </w:r>
          </w:p>
        </w:tc>
        <w:tc>
          <w:tcPr>
            <w:tcW w:type="dxa" w:w="2880"/>
          </w:tcPr>
          <w:p>
            <w:r>
              <w:t>CHIJIOKE, Ugwu Samuel</w:t>
            </w:r>
          </w:p>
        </w:tc>
        <w:tc>
          <w:tcPr>
            <w:tcW w:type="dxa" w:w="2880"/>
          </w:tcPr>
          <w:p>
            <w:r>
              <w:t>chijioke_s@yahoo.com</w:t>
            </w:r>
          </w:p>
        </w:tc>
      </w:tr>
      <w:tr>
        <w:tc>
          <w:tcPr>
            <w:tcW w:type="dxa" w:w="2880"/>
          </w:tcPr>
          <w:p>
            <w:r>
              <w:t>4222</w:t>
            </w:r>
          </w:p>
        </w:tc>
        <w:tc>
          <w:tcPr>
            <w:tcW w:type="dxa" w:w="2880"/>
          </w:tcPr>
          <w:p>
            <w:r>
              <w:t>CHINE, Bernard Chukwukeluo</w:t>
            </w:r>
          </w:p>
        </w:tc>
        <w:tc>
          <w:tcPr>
            <w:tcW w:type="dxa" w:w="2880"/>
          </w:tcPr>
          <w:p>
            <w:r>
              <w:t>bernardchine16@gmail.com</w:t>
            </w:r>
          </w:p>
        </w:tc>
      </w:tr>
      <w:tr>
        <w:tc>
          <w:tcPr>
            <w:tcW w:type="dxa" w:w="2880"/>
          </w:tcPr>
          <w:p>
            <w:r>
              <w:t>4223</w:t>
            </w:r>
          </w:p>
        </w:tc>
        <w:tc>
          <w:tcPr>
            <w:tcW w:type="dxa" w:w="2880"/>
          </w:tcPr>
          <w:p>
            <w:r>
              <w:t>CHOVWEN, Catherine Oluwatoyin</w:t>
            </w:r>
          </w:p>
        </w:tc>
        <w:tc>
          <w:tcPr>
            <w:tcW w:type="dxa" w:w="2880"/>
          </w:tcPr>
          <w:p>
            <w:r>
              <w:t>chovwenc@yahoo.com</w:t>
            </w:r>
          </w:p>
        </w:tc>
      </w:tr>
      <w:tr>
        <w:tc>
          <w:tcPr>
            <w:tcW w:type="dxa" w:w="2880"/>
          </w:tcPr>
          <w:p>
            <w:r>
              <w:t>4224</w:t>
            </w:r>
          </w:p>
        </w:tc>
        <w:tc>
          <w:tcPr>
            <w:tcW w:type="dxa" w:w="2880"/>
          </w:tcPr>
          <w:p>
            <w:r>
              <w:t>CHUKWURAH, Daniel Chi Junior</w:t>
            </w:r>
          </w:p>
        </w:tc>
        <w:tc>
          <w:tcPr>
            <w:tcW w:type="dxa" w:w="2880"/>
          </w:tcPr>
          <w:p>
            <w:r>
              <w:t>chukwurahjr@yahoo.com</w:t>
            </w:r>
          </w:p>
        </w:tc>
      </w:tr>
      <w:tr>
        <w:tc>
          <w:tcPr>
            <w:tcW w:type="dxa" w:w="2880"/>
          </w:tcPr>
          <w:p>
            <w:r>
              <w:t>4225</w:t>
            </w:r>
          </w:p>
        </w:tc>
        <w:tc>
          <w:tcPr>
            <w:tcW w:type="dxa" w:w="2880"/>
          </w:tcPr>
          <w:p>
            <w:r>
              <w:t>CIBOH, Rodney Saawuan</w:t>
            </w:r>
          </w:p>
        </w:tc>
        <w:tc>
          <w:tcPr>
            <w:tcW w:type="dxa" w:w="2880"/>
          </w:tcPr>
          <w:p>
            <w:r>
              <w:t>rciboh@bsum.edu.ng</w:t>
            </w:r>
          </w:p>
        </w:tc>
      </w:tr>
      <w:tr>
        <w:tc>
          <w:tcPr>
            <w:tcW w:type="dxa" w:w="2880"/>
          </w:tcPr>
          <w:p>
            <w:r>
              <w:t>4226</w:t>
            </w:r>
          </w:p>
        </w:tc>
        <w:tc>
          <w:tcPr>
            <w:tcW w:type="dxa" w:w="2880"/>
          </w:tcPr>
          <w:p>
            <w:r>
              <w:t>COKER, Maurice Ayodele</w:t>
            </w:r>
          </w:p>
        </w:tc>
        <w:tc>
          <w:tcPr>
            <w:tcW w:type="dxa" w:w="2880"/>
          </w:tcPr>
          <w:p>
            <w:r>
              <w:t>mauricecoker@unical.edu.ng</w:t>
            </w:r>
          </w:p>
        </w:tc>
      </w:tr>
      <w:tr>
        <w:tc>
          <w:tcPr>
            <w:tcW w:type="dxa" w:w="2880"/>
          </w:tcPr>
          <w:p>
            <w:r>
              <w:t>4227</w:t>
            </w:r>
          </w:p>
        </w:tc>
        <w:tc>
          <w:tcPr>
            <w:tcW w:type="dxa" w:w="2880"/>
          </w:tcPr>
          <w:p>
            <w:r>
              <w:t>DANTAMA, Yusuf Umar</w:t>
            </w:r>
          </w:p>
        </w:tc>
        <w:tc>
          <w:tcPr>
            <w:tcW w:type="dxa" w:w="2880"/>
          </w:tcPr>
          <w:p>
            <w:r>
              <w:t>dantama.umar@udusok.edu.ng</w:t>
            </w:r>
          </w:p>
        </w:tc>
      </w:tr>
      <w:tr>
        <w:tc>
          <w:tcPr>
            <w:tcW w:type="dxa" w:w="2880"/>
          </w:tcPr>
          <w:p>
            <w:r>
              <w:t>4228</w:t>
            </w:r>
          </w:p>
        </w:tc>
        <w:tc>
          <w:tcPr>
            <w:tcW w:type="dxa" w:w="2880"/>
          </w:tcPr>
          <w:p>
            <w:r>
              <w:t>DAUDA, Risikat Oladoyin</w:t>
            </w:r>
          </w:p>
        </w:tc>
        <w:tc>
          <w:tcPr>
            <w:tcW w:type="dxa" w:w="2880"/>
          </w:tcPr>
          <w:p>
            <w:r>
              <w:t>rdauda@unilag.edu.ng</w:t>
            </w:r>
          </w:p>
        </w:tc>
      </w:tr>
      <w:tr>
        <w:tc>
          <w:tcPr>
            <w:tcW w:type="dxa" w:w="2880"/>
          </w:tcPr>
          <w:p>
            <w:r>
              <w:t>4229</w:t>
            </w:r>
          </w:p>
        </w:tc>
        <w:tc>
          <w:tcPr>
            <w:tcW w:type="dxa" w:w="2880"/>
          </w:tcPr>
          <w:p>
            <w:r>
              <w:t>DAURA, Mala Mohammed</w:t>
            </w:r>
          </w:p>
        </w:tc>
        <w:tc>
          <w:tcPr>
            <w:tcW w:type="dxa" w:w="2880"/>
          </w:tcPr>
          <w:p>
            <w:r>
              <w:t>maladaura@yahoo.com</w:t>
            </w:r>
          </w:p>
        </w:tc>
      </w:tr>
      <w:tr>
        <w:tc>
          <w:tcPr>
            <w:tcW w:type="dxa" w:w="2880"/>
          </w:tcPr>
          <w:p>
            <w:r>
              <w:t>4230</w:t>
            </w:r>
          </w:p>
        </w:tc>
        <w:tc>
          <w:tcPr>
            <w:tcW w:type="dxa" w:w="2880"/>
          </w:tcPr>
          <w:p>
            <w:r>
              <w:t>DAVID, Alabi Oluwatoba</w:t>
            </w:r>
          </w:p>
        </w:tc>
        <w:tc>
          <w:tcPr>
            <w:tcW w:type="dxa" w:w="2880"/>
          </w:tcPr>
          <w:p>
            <w:r>
              <w:t>tobalabi@yahoo.com</w:t>
            </w:r>
          </w:p>
        </w:tc>
      </w:tr>
      <w:tr>
        <w:tc>
          <w:tcPr>
            <w:tcW w:type="dxa" w:w="2880"/>
          </w:tcPr>
          <w:p>
            <w:r>
              <w:t>4231</w:t>
            </w:r>
          </w:p>
        </w:tc>
        <w:tc>
          <w:tcPr>
            <w:tcW w:type="dxa" w:w="2880"/>
          </w:tcPr>
          <w:p>
            <w:r>
              <w:t>DODE, Robert Oghenedoro</w:t>
            </w:r>
          </w:p>
        </w:tc>
        <w:tc>
          <w:tcPr>
            <w:tcW w:type="dxa" w:w="2880"/>
          </w:tcPr>
          <w:p>
            <w:r>
              <w:t>revrobertodode@gmail.com</w:t>
            </w:r>
          </w:p>
        </w:tc>
      </w:tr>
      <w:tr>
        <w:tc>
          <w:tcPr>
            <w:tcW w:type="dxa" w:w="2880"/>
          </w:tcPr>
          <w:p>
            <w:r>
              <w:t>4232</w:t>
            </w:r>
          </w:p>
        </w:tc>
        <w:tc>
          <w:tcPr>
            <w:tcW w:type="dxa" w:w="2880"/>
          </w:tcPr>
          <w:p>
            <w:r>
              <w:t>DUNU, Ifeoma Vivian</w:t>
            </w:r>
          </w:p>
        </w:tc>
        <w:tc>
          <w:tcPr>
            <w:tcW w:type="dxa" w:w="2880"/>
          </w:tcPr>
          <w:p>
            <w:r>
              <w:t>ifeomadunu@yahoo.com</w:t>
            </w:r>
          </w:p>
        </w:tc>
      </w:tr>
      <w:tr>
        <w:tc>
          <w:tcPr>
            <w:tcW w:type="dxa" w:w="2880"/>
          </w:tcPr>
          <w:p>
            <w:r>
              <w:t>4233</w:t>
            </w:r>
          </w:p>
        </w:tc>
        <w:tc>
          <w:tcPr>
            <w:tcW w:type="dxa" w:w="2880"/>
          </w:tcPr>
          <w:p>
            <w:r>
              <w:t>EBEZE, Victor Uche</w:t>
            </w:r>
          </w:p>
        </w:tc>
        <w:tc>
          <w:tcPr>
            <w:tcW w:type="dxa" w:w="2880"/>
          </w:tcPr>
          <w:p>
            <w:r>
              <w:t>ucheebeze@yahoo.com</w:t>
            </w:r>
          </w:p>
        </w:tc>
      </w:tr>
      <w:tr>
        <w:tc>
          <w:tcPr>
            <w:tcW w:type="dxa" w:w="2880"/>
          </w:tcPr>
          <w:p>
            <w:r>
              <w:t>4234</w:t>
            </w:r>
          </w:p>
        </w:tc>
        <w:tc>
          <w:tcPr>
            <w:tcW w:type="dxa" w:w="2880"/>
          </w:tcPr>
          <w:p>
            <w:r>
              <w:t>EDE, Precious Nwobidi</w:t>
            </w:r>
          </w:p>
        </w:tc>
        <w:tc>
          <w:tcPr>
            <w:tcW w:type="dxa" w:w="2880"/>
          </w:tcPr>
          <w:p>
            <w:r>
              <w:t>precious.ede@ust.edu.ng</w:t>
            </w:r>
          </w:p>
        </w:tc>
      </w:tr>
      <w:tr>
        <w:tc>
          <w:tcPr>
            <w:tcW w:type="dxa" w:w="2880"/>
          </w:tcPr>
          <w:p>
            <w:r>
              <w:t>4235</w:t>
            </w:r>
          </w:p>
        </w:tc>
        <w:tc>
          <w:tcPr>
            <w:tcW w:type="dxa" w:w="2880"/>
          </w:tcPr>
          <w:p>
            <w:r>
              <w:t>EFE, Sunday Ighovie</w:t>
            </w:r>
          </w:p>
        </w:tc>
        <w:tc>
          <w:tcPr>
            <w:tcW w:type="dxa" w:w="2880"/>
          </w:tcPr>
          <w:p>
            <w:r>
              <w:t>efesundayighovie@gmail.com</w:t>
            </w:r>
          </w:p>
        </w:tc>
      </w:tr>
      <w:tr>
        <w:tc>
          <w:tcPr>
            <w:tcW w:type="dxa" w:w="2880"/>
          </w:tcPr>
          <w:p>
            <w:r>
              <w:t>4236</w:t>
            </w:r>
          </w:p>
        </w:tc>
        <w:tc>
          <w:tcPr>
            <w:tcW w:type="dxa" w:w="2880"/>
          </w:tcPr>
          <w:p>
            <w:r>
              <w:t>EGUAVOEN, Agatha Nonyen</w:t>
            </w:r>
          </w:p>
        </w:tc>
        <w:tc>
          <w:tcPr>
            <w:tcW w:type="dxa" w:w="2880"/>
          </w:tcPr>
          <w:p>
            <w:r>
              <w:t>anteguavoen@yahoo.com</w:t>
            </w:r>
          </w:p>
        </w:tc>
      </w:tr>
      <w:tr>
        <w:tc>
          <w:tcPr>
            <w:tcW w:type="dxa" w:w="2880"/>
          </w:tcPr>
          <w:p>
            <w:r>
              <w:t>4237</w:t>
            </w:r>
          </w:p>
        </w:tc>
        <w:tc>
          <w:tcPr>
            <w:tcW w:type="dxa" w:w="2880"/>
          </w:tcPr>
          <w:p>
            <w:r>
              <w:t>EHIGIE, Benjamin O</w:t>
            </w:r>
          </w:p>
        </w:tc>
        <w:tc>
          <w:tcPr>
            <w:tcW w:type="dxa" w:w="2880"/>
          </w:tcPr>
          <w:p>
            <w:r>
              <w:t>benosang@yahoo.com</w:t>
            </w:r>
          </w:p>
        </w:tc>
      </w:tr>
      <w:tr>
        <w:tc>
          <w:tcPr>
            <w:tcW w:type="dxa" w:w="2880"/>
          </w:tcPr>
          <w:p>
            <w:r>
              <w:t>4238</w:t>
            </w:r>
          </w:p>
        </w:tc>
        <w:tc>
          <w:tcPr>
            <w:tcW w:type="dxa" w:w="2880"/>
          </w:tcPr>
          <w:p>
            <w:r>
              <w:t>EHWARIEME, William</w:t>
            </w:r>
          </w:p>
        </w:tc>
        <w:tc>
          <w:tcPr>
            <w:tcW w:type="dxa" w:w="2880"/>
          </w:tcPr>
          <w:p>
            <w:r>
              <w:t>w.ehwarieme@acu.edu.ng</w:t>
            </w:r>
          </w:p>
        </w:tc>
      </w:tr>
      <w:tr>
        <w:tc>
          <w:tcPr>
            <w:tcW w:type="dxa" w:w="2880"/>
          </w:tcPr>
          <w:p>
            <w:r>
              <w:t>4239</w:t>
            </w:r>
          </w:p>
        </w:tc>
        <w:tc>
          <w:tcPr>
            <w:tcW w:type="dxa" w:w="2880"/>
          </w:tcPr>
          <w:p>
            <w:r>
              <w:t>EKANEM, Ekanem Michael</w:t>
            </w:r>
          </w:p>
        </w:tc>
        <w:tc>
          <w:tcPr>
            <w:tcW w:type="dxa" w:w="2880"/>
          </w:tcPr>
          <w:p>
            <w:r>
              <w:t>ekanemekanem@uniuyo.edu.ng</w:t>
            </w:r>
          </w:p>
        </w:tc>
      </w:tr>
      <w:tr>
        <w:tc>
          <w:tcPr>
            <w:tcW w:type="dxa" w:w="2880"/>
          </w:tcPr>
          <w:p>
            <w:r>
              <w:t>4240</w:t>
            </w:r>
          </w:p>
        </w:tc>
        <w:tc>
          <w:tcPr>
            <w:tcW w:type="dxa" w:w="2880"/>
          </w:tcPr>
          <w:p>
            <w:r>
              <w:t>EKEANYANWU, Nnamdi Tobechukwu</w:t>
            </w:r>
          </w:p>
        </w:tc>
        <w:tc>
          <w:tcPr>
            <w:tcW w:type="dxa" w:w="2880"/>
          </w:tcPr>
          <w:p>
            <w:r>
              <w:t>nekeanyanwu@uniuyo.edu.ng</w:t>
            </w:r>
          </w:p>
        </w:tc>
      </w:tr>
      <w:tr>
        <w:tc>
          <w:tcPr>
            <w:tcW w:type="dxa" w:w="2880"/>
          </w:tcPr>
          <w:p>
            <w:r>
              <w:t>4241</w:t>
            </w:r>
          </w:p>
        </w:tc>
        <w:tc>
          <w:tcPr>
            <w:tcW w:type="dxa" w:w="2880"/>
          </w:tcPr>
          <w:p>
            <w:r>
              <w:t>EKONG, Christopher Nyong</w:t>
            </w:r>
          </w:p>
        </w:tc>
        <w:tc>
          <w:tcPr>
            <w:tcW w:type="dxa" w:w="2880"/>
          </w:tcPr>
          <w:p>
            <w:r>
              <w:t>chrisnekong@gmail.com</w:t>
            </w:r>
          </w:p>
        </w:tc>
      </w:tr>
      <w:tr>
        <w:tc>
          <w:tcPr>
            <w:tcW w:type="dxa" w:w="2880"/>
          </w:tcPr>
          <w:p>
            <w:r>
              <w:t>4242</w:t>
            </w:r>
          </w:p>
        </w:tc>
        <w:tc>
          <w:tcPr>
            <w:tcW w:type="dxa" w:w="2880"/>
          </w:tcPr>
          <w:p>
            <w:r>
              <w:t>EKPO, Akpan Hogan</w:t>
            </w:r>
          </w:p>
        </w:tc>
        <w:tc>
          <w:tcPr>
            <w:tcW w:type="dxa" w:w="2880"/>
          </w:tcPr>
          <w:p>
            <w:r>
              <w:t>ahekpo@yahoo.com</w:t>
            </w:r>
          </w:p>
        </w:tc>
      </w:tr>
      <w:tr>
        <w:tc>
          <w:tcPr>
            <w:tcW w:type="dxa" w:w="2880"/>
          </w:tcPr>
          <w:p>
            <w:r>
              <w:t>4243</w:t>
            </w:r>
          </w:p>
        </w:tc>
        <w:tc>
          <w:tcPr>
            <w:tcW w:type="dxa" w:w="2880"/>
          </w:tcPr>
          <w:p>
            <w:r>
              <w:t>EKWENCHI, Ogochukwu Charity</w:t>
            </w:r>
          </w:p>
        </w:tc>
        <w:tc>
          <w:tcPr>
            <w:tcW w:type="dxa" w:w="2880"/>
          </w:tcPr>
          <w:p>
            <w:r>
              <w:t>co.ekwenchi@unizik.edu.ng</w:t>
            </w:r>
          </w:p>
        </w:tc>
      </w:tr>
      <w:tr>
        <w:tc>
          <w:tcPr>
            <w:tcW w:type="dxa" w:w="2880"/>
          </w:tcPr>
          <w:p>
            <w:r>
              <w:t>4244</w:t>
            </w:r>
          </w:p>
        </w:tc>
        <w:tc>
          <w:tcPr>
            <w:tcW w:type="dxa" w:w="2880"/>
          </w:tcPr>
          <w:p>
            <w:r>
              <w:t>ENANG, Ebingha Erena</w:t>
            </w:r>
          </w:p>
        </w:tc>
        <w:tc>
          <w:tcPr>
            <w:tcW w:type="dxa" w:w="2880"/>
          </w:tcPr>
          <w:p>
            <w:r>
              <w:t>eebingha@yahoo.com</w:t>
            </w:r>
          </w:p>
        </w:tc>
      </w:tr>
      <w:tr>
        <w:tc>
          <w:tcPr>
            <w:tcW w:type="dxa" w:w="2880"/>
          </w:tcPr>
          <w:p>
            <w:r>
              <w:t>4245</w:t>
            </w:r>
          </w:p>
        </w:tc>
        <w:tc>
          <w:tcPr>
            <w:tcW w:type="dxa" w:w="2880"/>
          </w:tcPr>
          <w:p>
            <w:r>
              <w:t>ENYI, John Egbe</w:t>
            </w:r>
          </w:p>
        </w:tc>
        <w:tc>
          <w:tcPr>
            <w:tcW w:type="dxa" w:w="2880"/>
          </w:tcPr>
          <w:p>
            <w:r>
              <w:t>drjohnenyi@yahoo.com</w:t>
            </w:r>
          </w:p>
        </w:tc>
      </w:tr>
      <w:tr>
        <w:tc>
          <w:tcPr>
            <w:tcW w:type="dxa" w:w="2880"/>
          </w:tcPr>
          <w:p>
            <w:r>
              <w:t>4246</w:t>
            </w:r>
          </w:p>
        </w:tc>
        <w:tc>
          <w:tcPr>
            <w:tcW w:type="dxa" w:w="2880"/>
          </w:tcPr>
          <w:p>
            <w:r>
              <w:t>EREGHA, Perekunah Bright</w:t>
            </w:r>
          </w:p>
        </w:tc>
        <w:tc>
          <w:tcPr>
            <w:tcW w:type="dxa" w:w="2880"/>
          </w:tcPr>
          <w:p>
            <w:r>
              <w:t>bright049@yahoo.com</w:t>
            </w:r>
          </w:p>
        </w:tc>
      </w:tr>
      <w:tr>
        <w:tc>
          <w:tcPr>
            <w:tcW w:type="dxa" w:w="2880"/>
          </w:tcPr>
          <w:p>
            <w:r>
              <w:t>4247</w:t>
            </w:r>
          </w:p>
        </w:tc>
        <w:tc>
          <w:tcPr>
            <w:tcW w:type="dxa" w:w="2880"/>
          </w:tcPr>
          <w:p>
            <w:r>
              <w:t>ERING, Simon Odey</w:t>
            </w:r>
          </w:p>
        </w:tc>
        <w:tc>
          <w:tcPr>
            <w:tcW w:type="dxa" w:w="2880"/>
          </w:tcPr>
          <w:p>
            <w:r>
              <w:t>odeyering@unical.edu.ng</w:t>
            </w:r>
          </w:p>
        </w:tc>
      </w:tr>
      <w:tr>
        <w:tc>
          <w:tcPr>
            <w:tcW w:type="dxa" w:w="2880"/>
          </w:tcPr>
          <w:p>
            <w:r>
              <w:t>4248</w:t>
            </w:r>
          </w:p>
        </w:tc>
        <w:tc>
          <w:tcPr>
            <w:tcW w:type="dxa" w:w="2880"/>
          </w:tcPr>
          <w:p>
            <w:r>
              <w:t>ESEW, Ntim Gyakari</w:t>
            </w:r>
          </w:p>
        </w:tc>
        <w:tc>
          <w:tcPr>
            <w:tcW w:type="dxa" w:w="2880"/>
          </w:tcPr>
          <w:p>
            <w:r>
              <w:t>ngesew@yahoo.com</w:t>
            </w:r>
          </w:p>
        </w:tc>
      </w:tr>
      <w:tr>
        <w:tc>
          <w:tcPr>
            <w:tcW w:type="dxa" w:w="2880"/>
          </w:tcPr>
          <w:p>
            <w:r>
              <w:t>4249</w:t>
            </w:r>
          </w:p>
        </w:tc>
        <w:tc>
          <w:tcPr>
            <w:tcW w:type="dxa" w:w="2880"/>
          </w:tcPr>
          <w:p>
            <w:r>
              <w:t>ESSOKA, Pauline Ayuk</w:t>
            </w:r>
          </w:p>
        </w:tc>
        <w:tc>
          <w:tcPr>
            <w:tcW w:type="dxa" w:w="2880"/>
          </w:tcPr>
          <w:p>
            <w:r>
              <w:t>pessoka@gmail.com</w:t>
            </w:r>
          </w:p>
        </w:tc>
      </w:tr>
      <w:tr>
        <w:tc>
          <w:tcPr>
            <w:tcW w:type="dxa" w:w="2880"/>
          </w:tcPr>
          <w:p>
            <w:r>
              <w:t>4250</w:t>
            </w:r>
          </w:p>
        </w:tc>
        <w:tc>
          <w:tcPr>
            <w:tcW w:type="dxa" w:w="2880"/>
          </w:tcPr>
          <w:p>
            <w:r>
              <w:t>ESUH, Peter Asukwo Okon</w:t>
            </w:r>
          </w:p>
        </w:tc>
        <w:tc>
          <w:tcPr>
            <w:tcW w:type="dxa" w:w="2880"/>
          </w:tcPr>
          <w:p>
            <w:r>
              <w:t>peteresuh1@gmail.com</w:t>
            </w:r>
          </w:p>
        </w:tc>
      </w:tr>
      <w:tr>
        <w:tc>
          <w:tcPr>
            <w:tcW w:type="dxa" w:w="2880"/>
          </w:tcPr>
          <w:p>
            <w:r>
              <w:t>4251</w:t>
            </w:r>
          </w:p>
        </w:tc>
        <w:tc>
          <w:tcPr>
            <w:tcW w:type="dxa" w:w="2880"/>
          </w:tcPr>
          <w:p>
            <w:r>
              <w:t>ETEKPE, Ambily</w:t>
            </w:r>
          </w:p>
        </w:tc>
        <w:tc>
          <w:tcPr>
            <w:tcW w:type="dxa" w:w="2880"/>
          </w:tcPr>
          <w:p>
            <w:r>
              <w:t>ambilyetekpe@ndu.edu.ng</w:t>
            </w:r>
          </w:p>
        </w:tc>
      </w:tr>
      <w:tr>
        <w:tc>
          <w:tcPr>
            <w:tcW w:type="dxa" w:w="2880"/>
          </w:tcPr>
          <w:p>
            <w:r>
              <w:t>4252</w:t>
            </w:r>
          </w:p>
        </w:tc>
        <w:tc>
          <w:tcPr>
            <w:tcW w:type="dxa" w:w="2880"/>
          </w:tcPr>
          <w:p>
            <w:r>
              <w:t>EWHRUDJAKPOR, Christian</w:t>
            </w:r>
          </w:p>
        </w:tc>
        <w:tc>
          <w:tcPr>
            <w:tcW w:type="dxa" w:w="2880"/>
          </w:tcPr>
          <w:p>
            <w:r>
              <w:t>acadchris@gmail.com</w:t>
            </w:r>
          </w:p>
        </w:tc>
      </w:tr>
      <w:tr>
        <w:tc>
          <w:tcPr>
            <w:tcW w:type="dxa" w:w="2880"/>
          </w:tcPr>
          <w:p>
            <w:r>
              <w:t>4253</w:t>
            </w:r>
          </w:p>
        </w:tc>
        <w:tc>
          <w:tcPr>
            <w:tcW w:type="dxa" w:w="2880"/>
          </w:tcPr>
          <w:p>
            <w:r>
              <w:t>EZE, Eze Bassey</w:t>
            </w:r>
          </w:p>
        </w:tc>
        <w:tc>
          <w:tcPr>
            <w:tcW w:type="dxa" w:w="2880"/>
          </w:tcPr>
          <w:p>
            <w:r>
              <w:t>zezebas@yahoo.com</w:t>
            </w:r>
          </w:p>
        </w:tc>
      </w:tr>
      <w:tr>
        <w:tc>
          <w:tcPr>
            <w:tcW w:type="dxa" w:w="2880"/>
          </w:tcPr>
          <w:p>
            <w:r>
              <w:t>4254</w:t>
            </w:r>
          </w:p>
        </w:tc>
        <w:tc>
          <w:tcPr>
            <w:tcW w:type="dxa" w:w="2880"/>
          </w:tcPr>
          <w:p>
            <w:r>
              <w:t>EZE, Raphael Chukwuemezie</w:t>
            </w:r>
          </w:p>
        </w:tc>
        <w:tc>
          <w:tcPr>
            <w:tcW w:type="dxa" w:w="2880"/>
          </w:tcPr>
          <w:p>
            <w:r>
              <w:t>r.eze@unizik.edu.ng</w:t>
            </w:r>
          </w:p>
        </w:tc>
      </w:tr>
      <w:tr>
        <w:tc>
          <w:tcPr>
            <w:tcW w:type="dxa" w:w="2880"/>
          </w:tcPr>
          <w:p>
            <w:r>
              <w:t>4255</w:t>
            </w:r>
          </w:p>
        </w:tc>
        <w:tc>
          <w:tcPr>
            <w:tcW w:type="dxa" w:w="2880"/>
          </w:tcPr>
          <w:p>
            <w:r>
              <w:t>EZEAH, Peter Chukwuma</w:t>
            </w:r>
          </w:p>
        </w:tc>
        <w:tc>
          <w:tcPr>
            <w:tcW w:type="dxa" w:w="2880"/>
          </w:tcPr>
          <w:p>
            <w:r>
              <w:t>pitezeah@gmail.com</w:t>
            </w:r>
          </w:p>
        </w:tc>
      </w:tr>
      <w:tr>
        <w:tc>
          <w:tcPr>
            <w:tcW w:type="dxa" w:w="2880"/>
          </w:tcPr>
          <w:p>
            <w:r>
              <w:t>4256</w:t>
            </w:r>
          </w:p>
        </w:tc>
        <w:tc>
          <w:tcPr>
            <w:tcW w:type="dxa" w:w="2880"/>
          </w:tcPr>
          <w:p>
            <w:r>
              <w:t>EZEH, Chubah Damian</w:t>
            </w:r>
          </w:p>
        </w:tc>
        <w:tc>
          <w:tcPr>
            <w:tcW w:type="dxa" w:w="2880"/>
          </w:tcPr>
          <w:p>
            <w:r>
              <w:t>chubez2000@gmail.com</w:t>
            </w:r>
          </w:p>
        </w:tc>
      </w:tr>
      <w:tr>
        <w:tc>
          <w:tcPr>
            <w:tcW w:type="dxa" w:w="2880"/>
          </w:tcPr>
          <w:p>
            <w:r>
              <w:t>4257</w:t>
            </w:r>
          </w:p>
        </w:tc>
        <w:tc>
          <w:tcPr>
            <w:tcW w:type="dxa" w:w="2880"/>
          </w:tcPr>
          <w:p>
            <w:r>
              <w:t>EZENWA, Michael Onyeka</w:t>
            </w:r>
          </w:p>
        </w:tc>
        <w:tc>
          <w:tcPr>
            <w:tcW w:type="dxa" w:w="2880"/>
          </w:tcPr>
          <w:p>
            <w:r>
              <w:t>mo.ezenwa@unizik.edu.ng</w:t>
            </w:r>
          </w:p>
        </w:tc>
      </w:tr>
      <w:tr>
        <w:tc>
          <w:tcPr>
            <w:tcW w:type="dxa" w:w="2880"/>
          </w:tcPr>
          <w:p>
            <w:r>
              <w:t>4258</w:t>
            </w:r>
          </w:p>
        </w:tc>
        <w:tc>
          <w:tcPr>
            <w:tcW w:type="dxa" w:w="2880"/>
          </w:tcPr>
          <w:p>
            <w:r>
              <w:t>FADAYOMI, Theophilus Oyeyemi</w:t>
            </w:r>
          </w:p>
        </w:tc>
        <w:tc>
          <w:tcPr>
            <w:tcW w:type="dxa" w:w="2880"/>
          </w:tcPr>
          <w:p>
            <w:r>
              <w:t>theophilus.fadayomi@elizadeuniversity.edu.ng</w:t>
            </w:r>
          </w:p>
        </w:tc>
      </w:tr>
      <w:tr>
        <w:tc>
          <w:tcPr>
            <w:tcW w:type="dxa" w:w="2880"/>
          </w:tcPr>
          <w:p>
            <w:r>
              <w:t>4259</w:t>
            </w:r>
          </w:p>
        </w:tc>
        <w:tc>
          <w:tcPr>
            <w:tcW w:type="dxa" w:w="2880"/>
          </w:tcPr>
          <w:p>
            <w:r>
              <w:t>FASORANTI, Mary Modupe</w:t>
            </w:r>
          </w:p>
        </w:tc>
        <w:tc>
          <w:tcPr>
            <w:tcW w:type="dxa" w:w="2880"/>
          </w:tcPr>
          <w:p>
            <w:r>
              <w:t>mary.fasoranti@aaua.edu.ng</w:t>
            </w:r>
          </w:p>
        </w:tc>
      </w:tr>
      <w:tr>
        <w:tc>
          <w:tcPr>
            <w:tcW w:type="dxa" w:w="2880"/>
          </w:tcPr>
          <w:p>
            <w:r>
              <w:t>4260</w:t>
            </w:r>
          </w:p>
        </w:tc>
        <w:tc>
          <w:tcPr>
            <w:tcW w:type="dxa" w:w="2880"/>
          </w:tcPr>
          <w:p>
            <w:r>
              <w:t>FAYANKINNU, Emmanuel Abiodun</w:t>
            </w:r>
          </w:p>
        </w:tc>
        <w:tc>
          <w:tcPr>
            <w:tcW w:type="dxa" w:w="2880"/>
          </w:tcPr>
          <w:p>
            <w:r>
              <w:t>emmanuel.fayankinnu@aaua.edu.ng</w:t>
            </w:r>
          </w:p>
        </w:tc>
      </w:tr>
      <w:tr>
        <w:tc>
          <w:tcPr>
            <w:tcW w:type="dxa" w:w="2880"/>
          </w:tcPr>
          <w:p>
            <w:r>
              <w:t>4261</w:t>
            </w:r>
          </w:p>
        </w:tc>
        <w:tc>
          <w:tcPr>
            <w:tcW w:type="dxa" w:w="2880"/>
          </w:tcPr>
          <w:p>
            <w:r>
              <w:t>FAYOMI, Oluyemi Oyenike</w:t>
            </w:r>
          </w:p>
        </w:tc>
        <w:tc>
          <w:tcPr>
            <w:tcW w:type="dxa" w:w="2880"/>
          </w:tcPr>
          <w:p>
            <w:r>
              <w:t>oyenikefayomi@gmail.com</w:t>
            </w:r>
          </w:p>
        </w:tc>
      </w:tr>
      <w:tr>
        <w:tc>
          <w:tcPr>
            <w:tcW w:type="dxa" w:w="2880"/>
          </w:tcPr>
          <w:p>
            <w:r>
              <w:t>4262</w:t>
            </w:r>
          </w:p>
        </w:tc>
        <w:tc>
          <w:tcPr>
            <w:tcW w:type="dxa" w:w="2880"/>
          </w:tcPr>
          <w:p>
            <w:r>
              <w:t>FAYOYIN, Adebayo</w:t>
            </w:r>
          </w:p>
        </w:tc>
        <w:tc>
          <w:tcPr>
            <w:tcW w:type="dxa" w:w="2880"/>
          </w:tcPr>
          <w:p>
            <w:r>
              <w:t>afayoyin@gmail.com</w:t>
            </w:r>
          </w:p>
        </w:tc>
      </w:tr>
      <w:tr>
        <w:tc>
          <w:tcPr>
            <w:tcW w:type="dxa" w:w="2880"/>
          </w:tcPr>
          <w:p>
            <w:r>
              <w:t>4263</w:t>
            </w:r>
          </w:p>
        </w:tc>
        <w:tc>
          <w:tcPr>
            <w:tcW w:type="dxa" w:w="2880"/>
          </w:tcPr>
          <w:p>
            <w:r>
              <w:t>FELICIA, Obiageli Omeje</w:t>
            </w:r>
          </w:p>
        </w:tc>
        <w:tc>
          <w:tcPr>
            <w:tcW w:type="dxa" w:w="2880"/>
          </w:tcPr>
          <w:p>
            <w:r>
              <w:t>obyomeje@yahoo.com</w:t>
            </w:r>
          </w:p>
        </w:tc>
      </w:tr>
      <w:tr>
        <w:tc>
          <w:tcPr>
            <w:tcW w:type="dxa" w:w="2880"/>
          </w:tcPr>
          <w:p>
            <w:r>
              <w:t>4264</w:t>
            </w:r>
          </w:p>
        </w:tc>
        <w:tc>
          <w:tcPr>
            <w:tcW w:type="dxa" w:w="2880"/>
          </w:tcPr>
          <w:p>
            <w:r>
              <w:t>FOLARIN, Sheriff Folami</w:t>
            </w:r>
          </w:p>
        </w:tc>
        <w:tc>
          <w:tcPr>
            <w:tcW w:type="dxa" w:w="2880"/>
          </w:tcPr>
          <w:p>
            <w:r>
              <w:t>sheryfffolarin@gmail.com</w:t>
            </w:r>
          </w:p>
        </w:tc>
      </w:tr>
      <w:tr>
        <w:tc>
          <w:tcPr>
            <w:tcW w:type="dxa" w:w="2880"/>
          </w:tcPr>
          <w:p>
            <w:r>
              <w:t>4265</w:t>
            </w:r>
          </w:p>
        </w:tc>
        <w:tc>
          <w:tcPr>
            <w:tcW w:type="dxa" w:w="2880"/>
          </w:tcPr>
          <w:p>
            <w:r>
              <w:t>FOLORUNSO, Benjamin Ayodele</w:t>
            </w:r>
          </w:p>
        </w:tc>
        <w:tc>
          <w:tcPr>
            <w:tcW w:type="dxa" w:w="2880"/>
          </w:tcPr>
          <w:p>
            <w:r>
              <w:t>bfolorun@oauife.edu.ng</w:t>
            </w:r>
          </w:p>
        </w:tc>
      </w:tr>
      <w:tr>
        <w:tc>
          <w:tcPr>
            <w:tcW w:type="dxa" w:w="2880"/>
          </w:tcPr>
          <w:p>
            <w:r>
              <w:t>4266</w:t>
            </w:r>
          </w:p>
        </w:tc>
        <w:tc>
          <w:tcPr>
            <w:tcW w:type="dxa" w:w="2880"/>
          </w:tcPr>
          <w:p>
            <w:r>
              <w:t>GAMBO, Audu Nanven</w:t>
            </w:r>
          </w:p>
        </w:tc>
        <w:tc>
          <w:tcPr>
            <w:tcW w:type="dxa" w:w="2880"/>
          </w:tcPr>
          <w:p>
            <w:r>
              <w:t>audugmb@gmail.com</w:t>
            </w:r>
          </w:p>
        </w:tc>
      </w:tr>
      <w:tr>
        <w:tc>
          <w:tcPr>
            <w:tcW w:type="dxa" w:w="2880"/>
          </w:tcPr>
          <w:p>
            <w:r>
              <w:t>4267</w:t>
            </w:r>
          </w:p>
        </w:tc>
        <w:tc>
          <w:tcPr>
            <w:tcW w:type="dxa" w:w="2880"/>
          </w:tcPr>
          <w:p>
            <w:r>
              <w:t>GARBA, Tukur</w:t>
            </w:r>
          </w:p>
        </w:tc>
        <w:tc>
          <w:tcPr>
            <w:tcW w:type="dxa" w:w="2880"/>
          </w:tcPr>
          <w:p>
            <w:r>
              <w:t>garba.tukur@udusok.edu</w:t>
            </w:r>
          </w:p>
        </w:tc>
      </w:tr>
      <w:tr>
        <w:tc>
          <w:tcPr>
            <w:tcW w:type="dxa" w:w="2880"/>
          </w:tcPr>
          <w:p>
            <w:r>
              <w:t>4268</w:t>
            </w:r>
          </w:p>
        </w:tc>
        <w:tc>
          <w:tcPr>
            <w:tcW w:type="dxa" w:w="2880"/>
          </w:tcPr>
          <w:p>
            <w:r>
              <w:t>GBENGA, Omofa Moses Niyi</w:t>
            </w:r>
          </w:p>
        </w:tc>
        <w:tc>
          <w:tcPr>
            <w:tcW w:type="dxa" w:w="2880"/>
          </w:tcPr>
          <w:p>
            <w:r>
              <w:t>omofa816@adsu.edu.ng</w:t>
            </w:r>
          </w:p>
        </w:tc>
      </w:tr>
      <w:tr>
        <w:tc>
          <w:tcPr>
            <w:tcW w:type="dxa" w:w="2880"/>
          </w:tcPr>
          <w:p>
            <w:r>
              <w:t>4269</w:t>
            </w:r>
          </w:p>
        </w:tc>
        <w:tc>
          <w:tcPr>
            <w:tcW w:type="dxa" w:w="2880"/>
          </w:tcPr>
          <w:p>
            <w:r>
              <w:t>GEFU, Jerome Oni</w:t>
            </w:r>
          </w:p>
        </w:tc>
        <w:tc>
          <w:tcPr>
            <w:tcW w:type="dxa" w:w="2880"/>
          </w:tcPr>
          <w:p>
            <w:r>
              <w:t>jeromegefu333@gmail.com</w:t>
            </w:r>
          </w:p>
        </w:tc>
      </w:tr>
      <w:tr>
        <w:tc>
          <w:tcPr>
            <w:tcW w:type="dxa" w:w="2880"/>
          </w:tcPr>
          <w:p>
            <w:r>
              <w:t>4270</w:t>
            </w:r>
          </w:p>
        </w:tc>
        <w:tc>
          <w:tcPr>
            <w:tcW w:type="dxa" w:w="2880"/>
          </w:tcPr>
          <w:p>
            <w:r>
              <w:t>GESINDE, Abiodun Matthew</w:t>
            </w:r>
          </w:p>
        </w:tc>
        <w:tc>
          <w:tcPr>
            <w:tcW w:type="dxa" w:w="2880"/>
          </w:tcPr>
          <w:p>
            <w:r>
              <w:t>abiodun.gesinde@covenantuniversity.edu.ng</w:t>
            </w:r>
          </w:p>
        </w:tc>
      </w:tr>
      <w:tr>
        <w:tc>
          <w:tcPr>
            <w:tcW w:type="dxa" w:w="2880"/>
          </w:tcPr>
          <w:p>
            <w:r>
              <w:t>4271</w:t>
            </w:r>
          </w:p>
        </w:tc>
        <w:tc>
          <w:tcPr>
            <w:tcW w:type="dxa" w:w="2880"/>
          </w:tcPr>
          <w:p>
            <w:r>
              <w:t>GOBNA, Obida Wafure</w:t>
            </w:r>
          </w:p>
        </w:tc>
        <w:tc>
          <w:tcPr>
            <w:tcW w:type="dxa" w:w="2880"/>
          </w:tcPr>
          <w:p>
            <w:r>
              <w:t>gobna2007@yahoo.com</w:t>
            </w:r>
          </w:p>
        </w:tc>
      </w:tr>
      <w:tr>
        <w:tc>
          <w:tcPr>
            <w:tcW w:type="dxa" w:w="2880"/>
          </w:tcPr>
          <w:p>
            <w:r>
              <w:t>4272</w:t>
            </w:r>
          </w:p>
        </w:tc>
        <w:tc>
          <w:tcPr>
            <w:tcW w:type="dxa" w:w="2880"/>
          </w:tcPr>
          <w:p>
            <w:r>
              <w:t>IBABA, Ibaba Samuel</w:t>
            </w:r>
          </w:p>
        </w:tc>
        <w:tc>
          <w:tcPr>
            <w:tcW w:type="dxa" w:w="2880"/>
          </w:tcPr>
          <w:p>
            <w:r>
              <w:t>ibabaibaba@ndu.edu.ng</w:t>
            </w:r>
          </w:p>
        </w:tc>
      </w:tr>
      <w:tr>
        <w:tc>
          <w:tcPr>
            <w:tcW w:type="dxa" w:w="2880"/>
          </w:tcPr>
          <w:p>
            <w:r>
              <w:t>4273</w:t>
            </w:r>
          </w:p>
        </w:tc>
        <w:tc>
          <w:tcPr>
            <w:tcW w:type="dxa" w:w="2880"/>
          </w:tcPr>
          <w:p>
            <w:r>
              <w:t>IBBIH, Joseph Mamman</w:t>
            </w:r>
          </w:p>
        </w:tc>
        <w:tc>
          <w:tcPr>
            <w:tcW w:type="dxa" w:w="2880"/>
          </w:tcPr>
          <w:p>
            <w:r>
              <w:t>jmibbih@gmail.com</w:t>
            </w:r>
          </w:p>
        </w:tc>
      </w:tr>
      <w:tr>
        <w:tc>
          <w:tcPr>
            <w:tcW w:type="dxa" w:w="2880"/>
          </w:tcPr>
          <w:p>
            <w:r>
              <w:t>4274</w:t>
            </w:r>
          </w:p>
        </w:tc>
        <w:tc>
          <w:tcPr>
            <w:tcW w:type="dxa" w:w="2880"/>
          </w:tcPr>
          <w:p>
            <w:r>
              <w:t>ICHOKU, Hyacinth Eme</w:t>
            </w:r>
          </w:p>
        </w:tc>
        <w:tc>
          <w:tcPr>
            <w:tcW w:type="dxa" w:w="2880"/>
          </w:tcPr>
          <w:p>
            <w:r>
              <w:t>hichoku@yahoo.com</w:t>
            </w:r>
          </w:p>
        </w:tc>
      </w:tr>
      <w:tr>
        <w:tc>
          <w:tcPr>
            <w:tcW w:type="dxa" w:w="2880"/>
          </w:tcPr>
          <w:p>
            <w:r>
              <w:t>4275</w:t>
            </w:r>
          </w:p>
        </w:tc>
        <w:tc>
          <w:tcPr>
            <w:tcW w:type="dxa" w:w="2880"/>
          </w:tcPr>
          <w:p>
            <w:r>
              <w:t>IDACHABA, Armstrong Aduku</w:t>
            </w:r>
          </w:p>
        </w:tc>
        <w:tc>
          <w:tcPr>
            <w:tcW w:type="dxa" w:w="2880"/>
          </w:tcPr>
          <w:p>
            <w:r>
              <w:t>armstrongidachaba@gmail.com</w:t>
            </w:r>
          </w:p>
        </w:tc>
      </w:tr>
      <w:tr>
        <w:tc>
          <w:tcPr>
            <w:tcW w:type="dxa" w:w="2880"/>
          </w:tcPr>
          <w:p>
            <w:r>
              <w:t>4276</w:t>
            </w:r>
          </w:p>
        </w:tc>
        <w:tc>
          <w:tcPr>
            <w:tcW w:type="dxa" w:w="2880"/>
          </w:tcPr>
          <w:p>
            <w:r>
              <w:t>IGBANIBO, Simeon Tamunoibuomi</w:t>
            </w:r>
          </w:p>
        </w:tc>
        <w:tc>
          <w:tcPr>
            <w:tcW w:type="dxa" w:w="2880"/>
          </w:tcPr>
          <w:p>
            <w:r>
              <w:t>sigbanibo@yahoo.com</w:t>
            </w:r>
          </w:p>
        </w:tc>
      </w:tr>
      <w:tr>
        <w:tc>
          <w:tcPr>
            <w:tcW w:type="dxa" w:w="2880"/>
          </w:tcPr>
          <w:p>
            <w:r>
              <w:t>4277</w:t>
            </w:r>
          </w:p>
        </w:tc>
        <w:tc>
          <w:tcPr>
            <w:tcW w:type="dxa" w:w="2880"/>
          </w:tcPr>
          <w:p>
            <w:r>
              <w:t>IGBO, Eddiefloyd Maduabuchi</w:t>
            </w:r>
          </w:p>
        </w:tc>
        <w:tc>
          <w:tcPr>
            <w:tcW w:type="dxa" w:w="2880"/>
          </w:tcPr>
          <w:p>
            <w:r>
              <w:t>eddiefloydigbo@gmail.com</w:t>
            </w:r>
          </w:p>
        </w:tc>
      </w:tr>
      <w:tr>
        <w:tc>
          <w:tcPr>
            <w:tcW w:type="dxa" w:w="2880"/>
          </w:tcPr>
          <w:p>
            <w:r>
              <w:t>4278</w:t>
            </w:r>
          </w:p>
        </w:tc>
        <w:tc>
          <w:tcPr>
            <w:tcW w:type="dxa" w:w="2880"/>
          </w:tcPr>
          <w:p>
            <w:r>
              <w:t>IGUBE, Restituta Birungi</w:t>
            </w:r>
          </w:p>
        </w:tc>
        <w:tc>
          <w:tcPr>
            <w:tcW w:type="dxa" w:w="2880"/>
          </w:tcPr>
          <w:p>
            <w:r>
              <w:t>igubersoc@yahoo.com</w:t>
            </w:r>
          </w:p>
        </w:tc>
      </w:tr>
      <w:tr>
        <w:tc>
          <w:tcPr>
            <w:tcW w:type="dxa" w:w="2880"/>
          </w:tcPr>
          <w:p>
            <w:r>
              <w:t>4279</w:t>
            </w:r>
          </w:p>
        </w:tc>
        <w:tc>
          <w:tcPr>
            <w:tcW w:type="dxa" w:w="2880"/>
          </w:tcPr>
          <w:p>
            <w:r>
              <w:t>IGWENMA, Andrew Abianoro</w:t>
            </w:r>
          </w:p>
        </w:tc>
        <w:tc>
          <w:tcPr>
            <w:tcW w:type="dxa" w:w="2880"/>
          </w:tcPr>
          <w:p>
            <w:r>
              <w:t>igwenmaandrew@gmail.com</w:t>
            </w:r>
          </w:p>
        </w:tc>
      </w:tr>
      <w:tr>
        <w:tc>
          <w:tcPr>
            <w:tcW w:type="dxa" w:w="2880"/>
          </w:tcPr>
          <w:p>
            <w:r>
              <w:t>4280</w:t>
            </w:r>
          </w:p>
        </w:tc>
        <w:tc>
          <w:tcPr>
            <w:tcW w:type="dxa" w:w="2880"/>
          </w:tcPr>
          <w:p>
            <w:r>
              <w:t>IHAJI, Elvis Oblu</w:t>
            </w:r>
          </w:p>
        </w:tc>
        <w:tc>
          <w:tcPr>
            <w:tcW w:type="dxa" w:w="2880"/>
          </w:tcPr>
          <w:p>
            <w:r>
              <w:t>ihajielvis@gmail.com</w:t>
            </w:r>
          </w:p>
        </w:tc>
      </w:tr>
      <w:tr>
        <w:tc>
          <w:tcPr>
            <w:tcW w:type="dxa" w:w="2880"/>
          </w:tcPr>
          <w:p>
            <w:r>
              <w:t>4281</w:t>
            </w:r>
          </w:p>
        </w:tc>
        <w:tc>
          <w:tcPr>
            <w:tcW w:type="dxa" w:w="2880"/>
          </w:tcPr>
          <w:p>
            <w:r>
              <w:t>IHERIOHANMA, Ekeoma Bona Joe</w:t>
            </w:r>
          </w:p>
        </w:tc>
        <w:tc>
          <w:tcPr>
            <w:tcW w:type="dxa" w:w="2880"/>
          </w:tcPr>
          <w:p>
            <w:r>
              <w:t>iherioha2005@yahoo.com</w:t>
            </w:r>
          </w:p>
        </w:tc>
      </w:tr>
      <w:tr>
        <w:tc>
          <w:tcPr>
            <w:tcW w:type="dxa" w:w="2880"/>
          </w:tcPr>
          <w:p>
            <w:r>
              <w:t>4282</w:t>
            </w:r>
          </w:p>
        </w:tc>
        <w:tc>
          <w:tcPr>
            <w:tcW w:type="dxa" w:w="2880"/>
          </w:tcPr>
          <w:p>
            <w:r>
              <w:t>IJAIYA, Gafar Tunde</w:t>
            </w:r>
          </w:p>
        </w:tc>
        <w:tc>
          <w:tcPr>
            <w:tcW w:type="dxa" w:w="2880"/>
          </w:tcPr>
          <w:p>
            <w:r>
              <w:t>gtijaiya@gmail.com</w:t>
            </w:r>
          </w:p>
        </w:tc>
      </w:tr>
      <w:tr>
        <w:tc>
          <w:tcPr>
            <w:tcW w:type="dxa" w:w="2880"/>
          </w:tcPr>
          <w:p>
            <w:r>
              <w:t>4283</w:t>
            </w:r>
          </w:p>
        </w:tc>
        <w:tc>
          <w:tcPr>
            <w:tcW w:type="dxa" w:w="2880"/>
          </w:tcPr>
          <w:p>
            <w:r>
              <w:t>IKE, Obiora Francis</w:t>
            </w:r>
          </w:p>
        </w:tc>
        <w:tc>
          <w:tcPr>
            <w:tcW w:type="dxa" w:w="2880"/>
          </w:tcPr>
          <w:p>
            <w:r>
              <w:t>obiorafike@gmail.com</w:t>
            </w:r>
          </w:p>
        </w:tc>
      </w:tr>
      <w:tr>
        <w:tc>
          <w:tcPr>
            <w:tcW w:type="dxa" w:w="2880"/>
          </w:tcPr>
          <w:p>
            <w:r>
              <w:t>4284</w:t>
            </w:r>
          </w:p>
        </w:tc>
        <w:tc>
          <w:tcPr>
            <w:tcW w:type="dxa" w:w="2880"/>
          </w:tcPr>
          <w:p>
            <w:r>
              <w:t>IKHILE, Catherine Imhangulaya</w:t>
            </w:r>
          </w:p>
        </w:tc>
        <w:tc>
          <w:tcPr>
            <w:tcW w:type="dxa" w:w="2880"/>
          </w:tcPr>
          <w:p>
            <w:r>
              <w:t>ikhilec@uniben.edu</w:t>
            </w:r>
          </w:p>
        </w:tc>
      </w:tr>
      <w:tr>
        <w:tc>
          <w:tcPr>
            <w:tcW w:type="dxa" w:w="2880"/>
          </w:tcPr>
          <w:p>
            <w:r>
              <w:t>4285</w:t>
            </w:r>
          </w:p>
        </w:tc>
        <w:tc>
          <w:tcPr>
            <w:tcW w:type="dxa" w:w="2880"/>
          </w:tcPr>
          <w:p>
            <w:r>
              <w:t>IKHUORIA, Ambrose Isi</w:t>
            </w:r>
          </w:p>
        </w:tc>
        <w:tc>
          <w:tcPr>
            <w:tcW w:type="dxa" w:w="2880"/>
          </w:tcPr>
          <w:p>
            <w:r>
              <w:t>iikhuoria@gistransport.com</w:t>
            </w:r>
          </w:p>
        </w:tc>
      </w:tr>
      <w:tr>
        <w:tc>
          <w:tcPr>
            <w:tcW w:type="dxa" w:w="2880"/>
          </w:tcPr>
          <w:p>
            <w:r>
              <w:t>4286</w:t>
            </w:r>
          </w:p>
        </w:tc>
        <w:tc>
          <w:tcPr>
            <w:tcW w:type="dxa" w:w="2880"/>
          </w:tcPr>
          <w:p>
            <w:r>
              <w:t>IKOH, Moses Udo</w:t>
            </w:r>
          </w:p>
        </w:tc>
        <w:tc>
          <w:tcPr>
            <w:tcW w:type="dxa" w:w="2880"/>
          </w:tcPr>
          <w:p>
            <w:r>
              <w:t>mosesikoh@yahoo.com</w:t>
            </w:r>
          </w:p>
        </w:tc>
      </w:tr>
      <w:tr>
        <w:tc>
          <w:tcPr>
            <w:tcW w:type="dxa" w:w="2880"/>
          </w:tcPr>
          <w:p>
            <w:r>
              <w:t>4287</w:t>
            </w:r>
          </w:p>
        </w:tc>
        <w:tc>
          <w:tcPr>
            <w:tcW w:type="dxa" w:w="2880"/>
          </w:tcPr>
          <w:p>
            <w:r>
              <w:t>IMAHE, Osayomo John</w:t>
            </w:r>
          </w:p>
        </w:tc>
        <w:tc>
          <w:tcPr>
            <w:tcW w:type="dxa" w:w="2880"/>
          </w:tcPr>
          <w:p>
            <w:r>
              <w:t>imahejohn@yahoo.com</w:t>
            </w:r>
          </w:p>
        </w:tc>
      </w:tr>
      <w:tr>
        <w:tc>
          <w:tcPr>
            <w:tcW w:type="dxa" w:w="2880"/>
          </w:tcPr>
          <w:p>
            <w:r>
              <w:t>4288</w:t>
            </w:r>
          </w:p>
        </w:tc>
        <w:tc>
          <w:tcPr>
            <w:tcW w:type="dxa" w:w="2880"/>
          </w:tcPr>
          <w:p>
            <w:r>
              <w:t>IMHONDE, Henry Odhianosen</w:t>
            </w:r>
          </w:p>
        </w:tc>
        <w:tc>
          <w:tcPr>
            <w:tcW w:type="dxa" w:w="2880"/>
          </w:tcPr>
          <w:p>
            <w:r>
              <w:t>odhianosen@gmail.com</w:t>
            </w:r>
          </w:p>
        </w:tc>
      </w:tr>
      <w:tr>
        <w:tc>
          <w:tcPr>
            <w:tcW w:type="dxa" w:w="2880"/>
          </w:tcPr>
          <w:p>
            <w:r>
              <w:t>4289</w:t>
            </w:r>
          </w:p>
        </w:tc>
        <w:tc>
          <w:tcPr>
            <w:tcW w:type="dxa" w:w="2880"/>
          </w:tcPr>
          <w:p>
            <w:r>
              <w:t>ISMAIL, Aisha Abdul</w:t>
            </w:r>
          </w:p>
        </w:tc>
        <w:tc>
          <w:tcPr>
            <w:tcW w:type="dxa" w:w="2880"/>
          </w:tcPr>
          <w:p>
            <w:r>
              <w:t>aaismail.pol@buk.edu.ng</w:t>
            </w:r>
          </w:p>
        </w:tc>
      </w:tr>
      <w:tr>
        <w:tc>
          <w:tcPr>
            <w:tcW w:type="dxa" w:w="2880"/>
          </w:tcPr>
          <w:p>
            <w:r>
              <w:t>4290</w:t>
            </w:r>
          </w:p>
        </w:tc>
        <w:tc>
          <w:tcPr>
            <w:tcW w:type="dxa" w:w="2880"/>
          </w:tcPr>
          <w:p>
            <w:r>
              <w:t>ISUMONAH, Victor Adefemi</w:t>
            </w:r>
          </w:p>
        </w:tc>
        <w:tc>
          <w:tcPr>
            <w:tcW w:type="dxa" w:w="2880"/>
          </w:tcPr>
          <w:p>
            <w:r>
              <w:t>vadefemiisumonah@gmail.com</w:t>
            </w:r>
          </w:p>
        </w:tc>
      </w:tr>
      <w:tr>
        <w:tc>
          <w:tcPr>
            <w:tcW w:type="dxa" w:w="2880"/>
          </w:tcPr>
          <w:p>
            <w:r>
              <w:t>4291</w:t>
            </w:r>
          </w:p>
        </w:tc>
        <w:tc>
          <w:tcPr>
            <w:tcW w:type="dxa" w:w="2880"/>
          </w:tcPr>
          <w:p>
            <w:r>
              <w:t>JACOB, James Nda</w:t>
            </w:r>
          </w:p>
        </w:tc>
        <w:tc>
          <w:tcPr>
            <w:tcW w:type="dxa" w:w="2880"/>
          </w:tcPr>
          <w:p>
            <w:r>
              <w:t>jnjnda@yahoo.com</w:t>
            </w:r>
          </w:p>
        </w:tc>
      </w:tr>
      <w:tr>
        <w:tc>
          <w:tcPr>
            <w:tcW w:type="dxa" w:w="2880"/>
          </w:tcPr>
          <w:p>
            <w:r>
              <w:t>4292</w:t>
            </w:r>
          </w:p>
        </w:tc>
        <w:tc>
          <w:tcPr>
            <w:tcW w:type="dxa" w:w="2880"/>
          </w:tcPr>
          <w:p>
            <w:r>
              <w:t>JAMES, Godswill</w:t>
            </w:r>
          </w:p>
        </w:tc>
        <w:tc>
          <w:tcPr>
            <w:tcW w:type="dxa" w:w="2880"/>
          </w:tcPr>
          <w:p>
            <w:r>
              <w:t>jgodswill13@gmail.com</w:t>
            </w:r>
          </w:p>
        </w:tc>
      </w:tr>
      <w:tr>
        <w:tc>
          <w:tcPr>
            <w:tcW w:type="dxa" w:w="2880"/>
          </w:tcPr>
          <w:p>
            <w:r>
              <w:t>4293</w:t>
            </w:r>
          </w:p>
        </w:tc>
        <w:tc>
          <w:tcPr>
            <w:tcW w:type="dxa" w:w="2880"/>
          </w:tcPr>
          <w:p>
            <w:r>
              <w:t>JAMIU, Otuyo Ibrahim</w:t>
            </w:r>
          </w:p>
        </w:tc>
        <w:tc>
          <w:tcPr>
            <w:tcW w:type="dxa" w:w="2880"/>
          </w:tcPr>
          <w:p>
            <w:r>
              <w:t>ijotuyo@alhikmah.edu.ng</w:t>
            </w:r>
          </w:p>
        </w:tc>
      </w:tr>
      <w:tr>
        <w:tc>
          <w:tcPr>
            <w:tcW w:type="dxa" w:w="2880"/>
          </w:tcPr>
          <w:p>
            <w:r>
              <w:t>4294</w:t>
            </w:r>
          </w:p>
        </w:tc>
        <w:tc>
          <w:tcPr>
            <w:tcW w:type="dxa" w:w="2880"/>
          </w:tcPr>
          <w:p>
            <w:r>
              <w:t>JOHN, Naphtali Watramarhyel</w:t>
            </w:r>
          </w:p>
        </w:tc>
        <w:tc>
          <w:tcPr>
            <w:tcW w:type="dxa" w:w="2880"/>
          </w:tcPr>
          <w:p>
            <w:r>
              <w:t>jnaphtali@yahoo.com</w:t>
            </w:r>
          </w:p>
        </w:tc>
      </w:tr>
      <w:tr>
        <w:tc>
          <w:tcPr>
            <w:tcW w:type="dxa" w:w="2880"/>
          </w:tcPr>
          <w:p>
            <w:r>
              <w:t>4295</w:t>
            </w:r>
          </w:p>
        </w:tc>
        <w:tc>
          <w:tcPr>
            <w:tcW w:type="dxa" w:w="2880"/>
          </w:tcPr>
          <w:p>
            <w:r>
              <w:t>JOHNSON, Agbo Uchechukwu</w:t>
            </w:r>
          </w:p>
        </w:tc>
        <w:tc>
          <w:tcPr>
            <w:tcW w:type="dxa" w:w="2880"/>
          </w:tcPr>
          <w:p>
            <w:r>
              <w:t>agbojohnson@gmail.com</w:t>
            </w:r>
          </w:p>
        </w:tc>
      </w:tr>
      <w:tr>
        <w:tc>
          <w:tcPr>
            <w:tcW w:type="dxa" w:w="2880"/>
          </w:tcPr>
          <w:p>
            <w:r>
              <w:t>4296</w:t>
            </w:r>
          </w:p>
        </w:tc>
        <w:tc>
          <w:tcPr>
            <w:tcW w:type="dxa" w:w="2880"/>
          </w:tcPr>
          <w:p>
            <w:r>
              <w:t>JONAH, Onuoha Isaac</w:t>
            </w:r>
          </w:p>
        </w:tc>
        <w:tc>
          <w:tcPr>
            <w:tcW w:type="dxa" w:w="2880"/>
          </w:tcPr>
          <w:p>
            <w:r>
              <w:t>jonah.onuoha@unn.edu.ng</w:t>
            </w:r>
          </w:p>
        </w:tc>
      </w:tr>
      <w:tr>
        <w:tc>
          <w:tcPr>
            <w:tcW w:type="dxa" w:w="2880"/>
          </w:tcPr>
          <w:p>
            <w:r>
              <w:t>4297</w:t>
            </w:r>
          </w:p>
        </w:tc>
        <w:tc>
          <w:tcPr>
            <w:tcW w:type="dxa" w:w="2880"/>
          </w:tcPr>
          <w:p>
            <w:r>
              <w:t>KALU, Ijeoma Emele</w:t>
            </w:r>
          </w:p>
        </w:tc>
        <w:tc>
          <w:tcPr>
            <w:tcW w:type="dxa" w:w="2880"/>
          </w:tcPr>
          <w:p>
            <w:r>
              <w:t>ijeoma.kalu@uniport.edu.ng</w:t>
            </w:r>
          </w:p>
        </w:tc>
      </w:tr>
      <w:tr>
        <w:tc>
          <w:tcPr>
            <w:tcW w:type="dxa" w:w="2880"/>
          </w:tcPr>
          <w:p>
            <w:r>
              <w:t>4298</w:t>
            </w:r>
          </w:p>
        </w:tc>
        <w:tc>
          <w:tcPr>
            <w:tcW w:type="dxa" w:w="2880"/>
          </w:tcPr>
          <w:p>
            <w:r>
              <w:t>KHAN, Aslam</w:t>
            </w:r>
          </w:p>
        </w:tc>
        <w:tc>
          <w:tcPr>
            <w:tcW w:type="dxa" w:w="2880"/>
          </w:tcPr>
          <w:p>
            <w:r>
              <w:t>aslamamu@gmail.com</w:t>
            </w:r>
          </w:p>
        </w:tc>
      </w:tr>
      <w:tr>
        <w:tc>
          <w:tcPr>
            <w:tcW w:type="dxa" w:w="2880"/>
          </w:tcPr>
          <w:p>
            <w:r>
              <w:t>4299</w:t>
            </w:r>
          </w:p>
        </w:tc>
        <w:tc>
          <w:tcPr>
            <w:tcW w:type="dxa" w:w="2880"/>
          </w:tcPr>
          <w:p>
            <w:r>
              <w:t>KOGAH, Victor Chukwudi</w:t>
            </w:r>
          </w:p>
        </w:tc>
        <w:tc>
          <w:tcPr>
            <w:tcW w:type="dxa" w:w="2880"/>
          </w:tcPr>
          <w:p>
            <w:r>
              <w:t>kogah.victor@yahoo.com</w:t>
            </w:r>
          </w:p>
        </w:tc>
      </w:tr>
      <w:tr>
        <w:tc>
          <w:tcPr>
            <w:tcW w:type="dxa" w:w="2880"/>
          </w:tcPr>
          <w:p>
            <w:r>
              <w:t>4300</w:t>
            </w:r>
          </w:p>
        </w:tc>
        <w:tc>
          <w:tcPr>
            <w:tcW w:type="dxa" w:w="2880"/>
          </w:tcPr>
          <w:p>
            <w:r>
              <w:t>KOLAPO, Olatunji Joseph</w:t>
            </w:r>
          </w:p>
        </w:tc>
        <w:tc>
          <w:tcPr>
            <w:tcW w:type="dxa" w:w="2880"/>
          </w:tcPr>
          <w:p>
            <w:r>
              <w:t>tunjikolapo@yahoo.com</w:t>
            </w:r>
          </w:p>
        </w:tc>
      </w:tr>
      <w:tr>
        <w:tc>
          <w:tcPr>
            <w:tcW w:type="dxa" w:w="2880"/>
          </w:tcPr>
          <w:p>
            <w:r>
              <w:t>4301</w:t>
            </w:r>
          </w:p>
        </w:tc>
        <w:tc>
          <w:tcPr>
            <w:tcW w:type="dxa" w:w="2880"/>
          </w:tcPr>
          <w:p>
            <w:r>
              <w:t>KOMBOL, Michael Aondo-Verr</w:t>
            </w:r>
          </w:p>
        </w:tc>
        <w:tc>
          <w:tcPr>
            <w:tcW w:type="dxa" w:w="2880"/>
          </w:tcPr>
          <w:p>
            <w:r>
              <w:t>michael.kombol@gmail.com</w:t>
            </w:r>
          </w:p>
        </w:tc>
      </w:tr>
      <w:tr>
        <w:tc>
          <w:tcPr>
            <w:tcW w:type="dxa" w:w="2880"/>
          </w:tcPr>
          <w:p>
            <w:r>
              <w:t>4302</w:t>
            </w:r>
          </w:p>
        </w:tc>
        <w:tc>
          <w:tcPr>
            <w:tcW w:type="dxa" w:w="2880"/>
          </w:tcPr>
          <w:p>
            <w:r>
              <w:t>KONKWO, Dede Elemeuwa J</w:t>
            </w:r>
          </w:p>
        </w:tc>
        <w:tc>
          <w:tcPr>
            <w:tcW w:type="dxa" w:w="2880"/>
          </w:tcPr>
          <w:p>
            <w:r>
              <w:t>dedekonkwo@yahoo.com</w:t>
            </w:r>
          </w:p>
        </w:tc>
      </w:tr>
      <w:tr>
        <w:tc>
          <w:tcPr>
            <w:tcW w:type="dxa" w:w="2880"/>
          </w:tcPr>
          <w:p>
            <w:r>
              <w:t>4303</w:t>
            </w:r>
          </w:p>
        </w:tc>
        <w:tc>
          <w:tcPr>
            <w:tcW w:type="dxa" w:w="2880"/>
          </w:tcPr>
          <w:p>
            <w:r>
              <w:t>KOROGLU, Osman</w:t>
            </w:r>
          </w:p>
        </w:tc>
        <w:tc>
          <w:tcPr>
            <w:tcW w:type="dxa" w:w="2880"/>
          </w:tcPr>
          <w:p>
            <w:r>
              <w:t>osman.koroglu@nileuniversity.edu.ng</w:t>
            </w:r>
          </w:p>
        </w:tc>
      </w:tr>
      <w:tr>
        <w:tc>
          <w:tcPr>
            <w:tcW w:type="dxa" w:w="2880"/>
          </w:tcPr>
          <w:p>
            <w:r>
              <w:t>4304</w:t>
            </w:r>
          </w:p>
        </w:tc>
        <w:tc>
          <w:tcPr>
            <w:tcW w:type="dxa" w:w="2880"/>
          </w:tcPr>
          <w:p>
            <w:r>
              <w:t>KYARI, Gimba Victor</w:t>
            </w:r>
          </w:p>
        </w:tc>
        <w:tc>
          <w:tcPr>
            <w:tcW w:type="dxa" w:w="2880"/>
          </w:tcPr>
          <w:p>
            <w:r>
              <w:t>gimba1972@gmail.com</w:t>
            </w:r>
          </w:p>
        </w:tc>
      </w:tr>
      <w:tr>
        <w:tc>
          <w:tcPr>
            <w:tcW w:type="dxa" w:w="2880"/>
          </w:tcPr>
          <w:p>
            <w:r>
              <w:t>4305</w:t>
            </w:r>
          </w:p>
        </w:tc>
        <w:tc>
          <w:tcPr>
            <w:tcW w:type="dxa" w:w="2880"/>
          </w:tcPr>
          <w:p>
            <w:r>
              <w:t>LALUDE, Abidemi Oyegoke</w:t>
            </w:r>
          </w:p>
        </w:tc>
        <w:tc>
          <w:tcPr>
            <w:tcW w:type="dxa" w:w="2880"/>
          </w:tcPr>
          <w:p>
            <w:r>
              <w:t>gokelalude@yahoo.com</w:t>
            </w:r>
          </w:p>
        </w:tc>
      </w:tr>
      <w:tr>
        <w:tc>
          <w:tcPr>
            <w:tcW w:type="dxa" w:w="2880"/>
          </w:tcPr>
          <w:p>
            <w:r>
              <w:t>4306</w:t>
            </w:r>
          </w:p>
        </w:tc>
        <w:tc>
          <w:tcPr>
            <w:tcW w:type="dxa" w:w="2880"/>
          </w:tcPr>
          <w:p>
            <w:r>
              <w:t>LAMBERT, Ihebuzor Anaele</w:t>
            </w:r>
          </w:p>
        </w:tc>
        <w:tc>
          <w:tcPr>
            <w:tcW w:type="dxa" w:w="2880"/>
          </w:tcPr>
          <w:p>
            <w:r>
              <w:t>ihebuzor.lambert@lcu.edu.ng</w:t>
            </w:r>
          </w:p>
        </w:tc>
      </w:tr>
      <w:tr>
        <w:tc>
          <w:tcPr>
            <w:tcW w:type="dxa" w:w="2880"/>
          </w:tcPr>
          <w:p>
            <w:r>
              <w:t>4307</w:t>
            </w:r>
          </w:p>
        </w:tc>
        <w:tc>
          <w:tcPr>
            <w:tcW w:type="dxa" w:w="2880"/>
          </w:tcPr>
          <w:p>
            <w:r>
              <w:t>MADU, Ignatius Ani</w:t>
            </w:r>
          </w:p>
        </w:tc>
        <w:tc>
          <w:tcPr>
            <w:tcW w:type="dxa" w:w="2880"/>
          </w:tcPr>
          <w:p>
            <w:r>
              <w:t>ignatius.madu@unn.edu.ng</w:t>
            </w:r>
          </w:p>
        </w:tc>
      </w:tr>
      <w:tr>
        <w:tc>
          <w:tcPr>
            <w:tcW w:type="dxa" w:w="2880"/>
          </w:tcPr>
          <w:p>
            <w:r>
              <w:t>4308</w:t>
            </w:r>
          </w:p>
        </w:tc>
        <w:tc>
          <w:tcPr>
            <w:tcW w:type="dxa" w:w="2880"/>
          </w:tcPr>
          <w:p>
            <w:r>
              <w:t>MADU, Sylvester Ntomchukwu</w:t>
            </w:r>
          </w:p>
        </w:tc>
        <w:tc>
          <w:tcPr>
            <w:tcW w:type="dxa" w:w="2880"/>
          </w:tcPr>
          <w:p>
            <w:r>
              <w:t>madusylvester@yahoo.com</w:t>
            </w:r>
          </w:p>
        </w:tc>
      </w:tr>
      <w:tr>
        <w:tc>
          <w:tcPr>
            <w:tcW w:type="dxa" w:w="2880"/>
          </w:tcPr>
          <w:p>
            <w:r>
              <w:t>4309</w:t>
            </w:r>
          </w:p>
        </w:tc>
        <w:tc>
          <w:tcPr>
            <w:tcW w:type="dxa" w:w="2880"/>
          </w:tcPr>
          <w:p>
            <w:r>
              <w:t>MADUKA, Anne Chinonye</w:t>
            </w:r>
          </w:p>
        </w:tc>
        <w:tc>
          <w:tcPr>
            <w:tcW w:type="dxa" w:w="2880"/>
          </w:tcPr>
          <w:p>
            <w:r>
              <w:t>annymaduka@gmail.com</w:t>
            </w:r>
          </w:p>
        </w:tc>
      </w:tr>
      <w:tr>
        <w:tc>
          <w:tcPr>
            <w:tcW w:type="dxa" w:w="2880"/>
          </w:tcPr>
          <w:p>
            <w:r>
              <w:t>4310</w:t>
            </w:r>
          </w:p>
        </w:tc>
        <w:tc>
          <w:tcPr>
            <w:tcW w:type="dxa" w:w="2880"/>
          </w:tcPr>
          <w:p>
            <w:r>
              <w:t>MAGAJI, Sule</w:t>
            </w:r>
          </w:p>
        </w:tc>
        <w:tc>
          <w:tcPr>
            <w:tcW w:type="dxa" w:w="2880"/>
          </w:tcPr>
          <w:p>
            <w:r>
              <w:t>abujabankingandfinance@gmail.com</w:t>
            </w:r>
          </w:p>
        </w:tc>
      </w:tr>
      <w:tr>
        <w:tc>
          <w:tcPr>
            <w:tcW w:type="dxa" w:w="2880"/>
          </w:tcPr>
          <w:p>
            <w:r>
              <w:t>4311</w:t>
            </w:r>
          </w:p>
        </w:tc>
        <w:tc>
          <w:tcPr>
            <w:tcW w:type="dxa" w:w="2880"/>
          </w:tcPr>
          <w:p>
            <w:r>
              <w:t>MAHADI, Abdullahi</w:t>
            </w:r>
          </w:p>
        </w:tc>
        <w:tc>
          <w:tcPr>
            <w:tcW w:type="dxa" w:w="2880"/>
          </w:tcPr>
          <w:p>
            <w:r>
              <w:t>abdullahimahadi45@gmail.com</w:t>
            </w:r>
          </w:p>
        </w:tc>
      </w:tr>
      <w:tr>
        <w:tc>
          <w:tcPr>
            <w:tcW w:type="dxa" w:w="2880"/>
          </w:tcPr>
          <w:p>
            <w:r>
              <w:t>4312</w:t>
            </w:r>
          </w:p>
        </w:tc>
        <w:tc>
          <w:tcPr>
            <w:tcW w:type="dxa" w:w="2880"/>
          </w:tcPr>
          <w:p>
            <w:r>
              <w:t>MAHMUD, Sakah Saidu</w:t>
            </w:r>
          </w:p>
        </w:tc>
        <w:tc>
          <w:tcPr>
            <w:tcW w:type="dxa" w:w="2880"/>
          </w:tcPr>
          <w:p>
            <w:r>
              <w:t>sakah.mahmud@gmail.com</w:t>
            </w:r>
          </w:p>
        </w:tc>
      </w:tr>
      <w:tr>
        <w:tc>
          <w:tcPr>
            <w:tcW w:type="dxa" w:w="2880"/>
          </w:tcPr>
          <w:p>
            <w:r>
              <w:t>4313</w:t>
            </w:r>
          </w:p>
        </w:tc>
        <w:tc>
          <w:tcPr>
            <w:tcW w:type="dxa" w:w="2880"/>
          </w:tcPr>
          <w:p>
            <w:r>
              <w:t>MATHIAS, Bentina Alawari</w:t>
            </w:r>
          </w:p>
        </w:tc>
        <w:tc>
          <w:tcPr>
            <w:tcW w:type="dxa" w:w="2880"/>
          </w:tcPr>
          <w:p>
            <w:r>
              <w:t>mb.alawari@unizik.edu.ng</w:t>
            </w:r>
          </w:p>
        </w:tc>
      </w:tr>
      <w:tr>
        <w:tc>
          <w:tcPr>
            <w:tcW w:type="dxa" w:w="2880"/>
          </w:tcPr>
          <w:p>
            <w:r>
              <w:t>4314</w:t>
            </w:r>
          </w:p>
        </w:tc>
        <w:tc>
          <w:tcPr>
            <w:tcW w:type="dxa" w:w="2880"/>
          </w:tcPr>
          <w:p>
            <w:r>
              <w:t>MATINJA, Ladi Sule</w:t>
            </w:r>
          </w:p>
        </w:tc>
        <w:tc>
          <w:tcPr>
            <w:tcW w:type="dxa" w:w="2880"/>
          </w:tcPr>
          <w:p>
            <w:r>
              <w:t>smatinja@gmail.com</w:t>
            </w:r>
          </w:p>
        </w:tc>
      </w:tr>
      <w:tr>
        <w:tc>
          <w:tcPr>
            <w:tcW w:type="dxa" w:w="2880"/>
          </w:tcPr>
          <w:p>
            <w:r>
              <w:t>4315</w:t>
            </w:r>
          </w:p>
        </w:tc>
        <w:tc>
          <w:tcPr>
            <w:tcW w:type="dxa" w:w="2880"/>
          </w:tcPr>
          <w:p>
            <w:r>
              <w:t>MBACHU, Isaac Ozoemenam</w:t>
            </w:r>
          </w:p>
        </w:tc>
        <w:tc>
          <w:tcPr>
            <w:tcW w:type="dxa" w:w="2880"/>
          </w:tcPr>
          <w:p>
            <w:r>
              <w:t>profmbachu@nda.edu.ng</w:t>
            </w:r>
          </w:p>
        </w:tc>
      </w:tr>
      <w:tr>
        <w:tc>
          <w:tcPr>
            <w:tcW w:type="dxa" w:w="2880"/>
          </w:tcPr>
          <w:p>
            <w:r>
              <w:t>4316</w:t>
            </w:r>
          </w:p>
        </w:tc>
        <w:tc>
          <w:tcPr>
            <w:tcW w:type="dxa" w:w="2880"/>
          </w:tcPr>
          <w:p>
            <w:r>
              <w:t>MBOHO, Mbuk Akpan</w:t>
            </w:r>
          </w:p>
        </w:tc>
        <w:tc>
          <w:tcPr>
            <w:tcW w:type="dxa" w:w="2880"/>
          </w:tcPr>
          <w:p>
            <w:r>
              <w:t>mbuk_mboho@yahoo.com</w:t>
            </w:r>
          </w:p>
        </w:tc>
      </w:tr>
      <w:tr>
        <w:tc>
          <w:tcPr>
            <w:tcW w:type="dxa" w:w="2880"/>
          </w:tcPr>
          <w:p>
            <w:r>
              <w:t>4317</w:t>
            </w:r>
          </w:p>
        </w:tc>
        <w:tc>
          <w:tcPr>
            <w:tcW w:type="dxa" w:w="2880"/>
          </w:tcPr>
          <w:p>
            <w:r>
              <w:t>MBOTO, Walter Abeng</w:t>
            </w:r>
          </w:p>
        </w:tc>
        <w:tc>
          <w:tcPr>
            <w:tcW w:type="dxa" w:w="2880"/>
          </w:tcPr>
          <w:p>
            <w:r>
              <w:t>waltermboto@unical.edu.ng</w:t>
            </w:r>
          </w:p>
        </w:tc>
      </w:tr>
      <w:tr>
        <w:tc>
          <w:tcPr>
            <w:tcW w:type="dxa" w:w="2880"/>
          </w:tcPr>
          <w:p>
            <w:r>
              <w:t>4318</w:t>
            </w:r>
          </w:p>
        </w:tc>
        <w:tc>
          <w:tcPr>
            <w:tcW w:type="dxa" w:w="2880"/>
          </w:tcPr>
          <w:p>
            <w:r>
              <w:t>METIBOBA, Stephen</w:t>
            </w:r>
          </w:p>
        </w:tc>
        <w:tc>
          <w:tcPr>
            <w:tcW w:type="dxa" w:w="2880"/>
          </w:tcPr>
          <w:p>
            <w:r>
              <w:t>revstevemetiboba@gmail.com</w:t>
            </w:r>
          </w:p>
        </w:tc>
      </w:tr>
      <w:tr>
        <w:tc>
          <w:tcPr>
            <w:tcW w:type="dxa" w:w="2880"/>
          </w:tcPr>
          <w:p>
            <w:r>
              <w:t>4319</w:t>
            </w:r>
          </w:p>
        </w:tc>
        <w:tc>
          <w:tcPr>
            <w:tcW w:type="dxa" w:w="2880"/>
          </w:tcPr>
          <w:p>
            <w:r>
              <w:t>MIMIKO, Nahzeem Oluwafemi</w:t>
            </w:r>
          </w:p>
        </w:tc>
        <w:tc>
          <w:tcPr>
            <w:tcW w:type="dxa" w:w="2880"/>
          </w:tcPr>
          <w:p>
            <w:r>
              <w:t>femi.mimiko@gmail.com</w:t>
            </w:r>
          </w:p>
        </w:tc>
      </w:tr>
      <w:tr>
        <w:tc>
          <w:tcPr>
            <w:tcW w:type="dxa" w:w="2880"/>
          </w:tcPr>
          <w:p>
            <w:r>
              <w:t>4320</w:t>
            </w:r>
          </w:p>
        </w:tc>
        <w:tc>
          <w:tcPr>
            <w:tcW w:type="dxa" w:w="2880"/>
          </w:tcPr>
          <w:p>
            <w:r>
              <w:t>MODO, Innocent Victor Ogo</w:t>
            </w:r>
          </w:p>
        </w:tc>
        <w:tc>
          <w:tcPr>
            <w:tcW w:type="dxa" w:w="2880"/>
          </w:tcPr>
          <w:p>
            <w:r>
              <w:t>ogotel@yahoo.com</w:t>
            </w:r>
          </w:p>
        </w:tc>
      </w:tr>
      <w:tr>
        <w:tc>
          <w:tcPr>
            <w:tcW w:type="dxa" w:w="2880"/>
          </w:tcPr>
          <w:p>
            <w:r>
              <w:t>4321</w:t>
            </w:r>
          </w:p>
        </w:tc>
        <w:tc>
          <w:tcPr>
            <w:tcW w:type="dxa" w:w="2880"/>
          </w:tcPr>
          <w:p>
            <w:r>
              <w:t>MOHAMMED, Yelwa</w:t>
            </w:r>
          </w:p>
        </w:tc>
        <w:tc>
          <w:tcPr>
            <w:tcW w:type="dxa" w:w="2880"/>
          </w:tcPr>
          <w:p>
            <w:r>
              <w:t>yelwamhmmd@gmail.com</w:t>
            </w:r>
          </w:p>
        </w:tc>
      </w:tr>
      <w:tr>
        <w:tc>
          <w:tcPr>
            <w:tcW w:type="dxa" w:w="2880"/>
          </w:tcPr>
          <w:p>
            <w:r>
              <w:t>4322</w:t>
            </w:r>
          </w:p>
        </w:tc>
        <w:tc>
          <w:tcPr>
            <w:tcW w:type="dxa" w:w="2880"/>
          </w:tcPr>
          <w:p>
            <w:r>
              <w:t>MOJAYE, Eserinune Mccarty</w:t>
            </w:r>
          </w:p>
        </w:tc>
        <w:tc>
          <w:tcPr>
            <w:tcW w:type="dxa" w:w="2880"/>
          </w:tcPr>
          <w:p>
            <w:r>
              <w:t>emojaye@noun.edu.ng</w:t>
            </w:r>
          </w:p>
        </w:tc>
      </w:tr>
      <w:tr>
        <w:tc>
          <w:tcPr>
            <w:tcW w:type="dxa" w:w="2880"/>
          </w:tcPr>
          <w:p>
            <w:r>
              <w:t>4323</w:t>
            </w:r>
          </w:p>
        </w:tc>
        <w:tc>
          <w:tcPr>
            <w:tcW w:type="dxa" w:w="2880"/>
          </w:tcPr>
          <w:p>
            <w:r>
              <w:t>MUHAMMAD-BABA, Tukur Abu-Jalal</w:t>
            </w:r>
          </w:p>
        </w:tc>
        <w:tc>
          <w:tcPr>
            <w:tcW w:type="dxa" w:w="2880"/>
          </w:tcPr>
          <w:p>
            <w:r>
              <w:t>zunzu313@gmail.com</w:t>
            </w:r>
          </w:p>
        </w:tc>
      </w:tr>
      <w:tr>
        <w:tc>
          <w:tcPr>
            <w:tcW w:type="dxa" w:w="2880"/>
          </w:tcPr>
          <w:p>
            <w:r>
              <w:t>4324</w:t>
            </w:r>
          </w:p>
        </w:tc>
        <w:tc>
          <w:tcPr>
            <w:tcW w:type="dxa" w:w="2880"/>
          </w:tcPr>
          <w:p>
            <w:r>
              <w:t>MUHAMMED, Abubakar Yinusa</w:t>
            </w:r>
          </w:p>
        </w:tc>
        <w:tc>
          <w:tcPr>
            <w:tcW w:type="dxa" w:w="2880"/>
          </w:tcPr>
          <w:p>
            <w:r>
              <w:t>aymuhmmeduil@yahoo.com</w:t>
            </w:r>
          </w:p>
        </w:tc>
      </w:tr>
      <w:tr>
        <w:tc>
          <w:tcPr>
            <w:tcW w:type="dxa" w:w="2880"/>
          </w:tcPr>
          <w:p>
            <w:r>
              <w:t>4325</w:t>
            </w:r>
          </w:p>
        </w:tc>
        <w:tc>
          <w:tcPr>
            <w:tcW w:type="dxa" w:w="2880"/>
          </w:tcPr>
          <w:p>
            <w:r>
              <w:t>MUNDI, Rhoda</w:t>
            </w:r>
          </w:p>
        </w:tc>
        <w:tc>
          <w:tcPr>
            <w:tcW w:type="dxa" w:w="2880"/>
          </w:tcPr>
          <w:p>
            <w:r>
              <w:t>rhoda.mundi@uniabuja.edu.ng</w:t>
            </w:r>
          </w:p>
        </w:tc>
      </w:tr>
      <w:tr>
        <w:tc>
          <w:tcPr>
            <w:tcW w:type="dxa" w:w="2880"/>
          </w:tcPr>
          <w:p>
            <w:r>
              <w:t>4326</w:t>
            </w:r>
          </w:p>
        </w:tc>
        <w:tc>
          <w:tcPr>
            <w:tcW w:type="dxa" w:w="2880"/>
          </w:tcPr>
          <w:p>
            <w:r>
              <w:t>NA-ALLAH, Abdelrasaq</w:t>
            </w:r>
          </w:p>
        </w:tc>
        <w:tc>
          <w:tcPr>
            <w:tcW w:type="dxa" w:w="2880"/>
          </w:tcPr>
          <w:p>
            <w:r>
              <w:t>abdelrasaq@yahoo.com</w:t>
            </w:r>
          </w:p>
        </w:tc>
      </w:tr>
      <w:tr>
        <w:tc>
          <w:tcPr>
            <w:tcW w:type="dxa" w:w="2880"/>
          </w:tcPr>
          <w:p>
            <w:r>
              <w:t>4327</w:t>
            </w:r>
          </w:p>
        </w:tc>
        <w:tc>
          <w:tcPr>
            <w:tcW w:type="dxa" w:w="2880"/>
          </w:tcPr>
          <w:p>
            <w:r>
              <w:t>NAMADI, Mohammed Mustapha</w:t>
            </w:r>
          </w:p>
        </w:tc>
        <w:tc>
          <w:tcPr>
            <w:tcW w:type="dxa" w:w="2880"/>
          </w:tcPr>
          <w:p>
            <w:r>
              <w:t>mmnamadi2@gmail.com</w:t>
            </w:r>
          </w:p>
        </w:tc>
      </w:tr>
      <w:tr>
        <w:tc>
          <w:tcPr>
            <w:tcW w:type="dxa" w:w="2880"/>
          </w:tcPr>
          <w:p>
            <w:r>
              <w:t>4328</w:t>
            </w:r>
          </w:p>
        </w:tc>
        <w:tc>
          <w:tcPr>
            <w:tcW w:type="dxa" w:w="2880"/>
          </w:tcPr>
          <w:p>
            <w:r>
              <w:t>NDIYO, Ndem Ayara</w:t>
            </w:r>
          </w:p>
        </w:tc>
        <w:tc>
          <w:tcPr>
            <w:tcW w:type="dxa" w:w="2880"/>
          </w:tcPr>
          <w:p>
            <w:r>
              <w:t>ndemayara@yahoo.com</w:t>
            </w:r>
          </w:p>
        </w:tc>
      </w:tr>
      <w:tr>
        <w:tc>
          <w:tcPr>
            <w:tcW w:type="dxa" w:w="2880"/>
          </w:tcPr>
          <w:p>
            <w:r>
              <w:t>4329</w:t>
            </w:r>
          </w:p>
        </w:tc>
        <w:tc>
          <w:tcPr>
            <w:tcW w:type="dxa" w:w="2880"/>
          </w:tcPr>
          <w:p>
            <w:r>
              <w:t>NDOLO, Ikechukwu S</w:t>
            </w:r>
          </w:p>
        </w:tc>
        <w:tc>
          <w:tcPr>
            <w:tcW w:type="dxa" w:w="2880"/>
          </w:tcPr>
          <w:p>
            <w:r>
              <w:t>ikendolo@yahoo.com</w:t>
            </w:r>
          </w:p>
        </w:tc>
      </w:tr>
      <w:tr>
        <w:tc>
          <w:tcPr>
            <w:tcW w:type="dxa" w:w="2880"/>
          </w:tcPr>
          <w:p>
            <w:r>
              <w:t>4330</w:t>
            </w:r>
          </w:p>
        </w:tc>
        <w:tc>
          <w:tcPr>
            <w:tcW w:type="dxa" w:w="2880"/>
          </w:tcPr>
          <w:p>
            <w:r>
              <w:t>NGOA, Stanley Naribo</w:t>
            </w:r>
          </w:p>
        </w:tc>
        <w:tc>
          <w:tcPr>
            <w:tcW w:type="dxa" w:w="2880"/>
          </w:tcPr>
          <w:p>
            <w:r>
              <w:t>sngoa@noun.edu.ng</w:t>
            </w:r>
          </w:p>
        </w:tc>
      </w:tr>
      <w:tr>
        <w:tc>
          <w:tcPr>
            <w:tcW w:type="dxa" w:w="2880"/>
          </w:tcPr>
          <w:p>
            <w:r>
              <w:t>4331</w:t>
            </w:r>
          </w:p>
        </w:tc>
        <w:tc>
          <w:tcPr>
            <w:tcW w:type="dxa" w:w="2880"/>
          </w:tcPr>
          <w:p>
            <w:r>
              <w:t>NGWU, Christian Chimdubem</w:t>
            </w:r>
          </w:p>
        </w:tc>
        <w:tc>
          <w:tcPr>
            <w:tcW w:type="dxa" w:w="2880"/>
          </w:tcPr>
          <w:p>
            <w:r>
              <w:t>chelasuniverse@yahoo.com</w:t>
            </w:r>
          </w:p>
        </w:tc>
      </w:tr>
      <w:tr>
        <w:tc>
          <w:tcPr>
            <w:tcW w:type="dxa" w:w="2880"/>
          </w:tcPr>
          <w:p>
            <w:r>
              <w:t>4332</w:t>
            </w:r>
          </w:p>
        </w:tc>
        <w:tc>
          <w:tcPr>
            <w:tcW w:type="dxa" w:w="2880"/>
          </w:tcPr>
          <w:p>
            <w:r>
              <w:t>NINALOWO, Adebayo Murisiq Akorede</w:t>
            </w:r>
          </w:p>
        </w:tc>
        <w:tc>
          <w:tcPr>
            <w:tcW w:type="dxa" w:w="2880"/>
          </w:tcPr>
          <w:p>
            <w:r>
              <w:t>aninalowo@unilag.edu.ng</w:t>
            </w:r>
          </w:p>
        </w:tc>
      </w:tr>
      <w:tr>
        <w:tc>
          <w:tcPr>
            <w:tcW w:type="dxa" w:w="2880"/>
          </w:tcPr>
          <w:p>
            <w:r>
              <w:t>4333</w:t>
            </w:r>
          </w:p>
        </w:tc>
        <w:tc>
          <w:tcPr>
            <w:tcW w:type="dxa" w:w="2880"/>
          </w:tcPr>
          <w:p>
            <w:r>
              <w:t>NJOKU, Francis Chukwudi</w:t>
            </w:r>
          </w:p>
        </w:tc>
        <w:tc>
          <w:tcPr>
            <w:tcW w:type="dxa" w:w="2880"/>
          </w:tcPr>
          <w:p>
            <w:r>
              <w:t>etomchuks@yahoo.com</w:t>
            </w:r>
          </w:p>
        </w:tc>
      </w:tr>
      <w:tr>
        <w:tc>
          <w:tcPr>
            <w:tcW w:type="dxa" w:w="2880"/>
          </w:tcPr>
          <w:p>
            <w:r>
              <w:t>4334</w:t>
            </w:r>
          </w:p>
        </w:tc>
        <w:tc>
          <w:tcPr>
            <w:tcW w:type="dxa" w:w="2880"/>
          </w:tcPr>
          <w:p>
            <w:r>
              <w:t>NNA, Nekabari Johnson</w:t>
            </w:r>
          </w:p>
        </w:tc>
        <w:tc>
          <w:tcPr>
            <w:tcW w:type="dxa" w:w="2880"/>
          </w:tcPr>
          <w:p>
            <w:r>
              <w:t>nekabari.nna@uniport.edu.ng</w:t>
            </w:r>
          </w:p>
        </w:tc>
      </w:tr>
      <w:tr>
        <w:tc>
          <w:tcPr>
            <w:tcW w:type="dxa" w:w="2880"/>
          </w:tcPr>
          <w:p>
            <w:r>
              <w:t>4335</w:t>
            </w:r>
          </w:p>
        </w:tc>
        <w:tc>
          <w:tcPr>
            <w:tcW w:type="dxa" w:w="2880"/>
          </w:tcPr>
          <w:p>
            <w:r>
              <w:t>NNAMOCHA, Patrick Nwaeze</w:t>
            </w:r>
          </w:p>
        </w:tc>
        <w:tc>
          <w:tcPr>
            <w:tcW w:type="dxa" w:w="2880"/>
          </w:tcPr>
          <w:p>
            <w:r>
              <w:t>nnamochapn@yahoo.com</w:t>
            </w:r>
          </w:p>
        </w:tc>
      </w:tr>
      <w:tr>
        <w:tc>
          <w:tcPr>
            <w:tcW w:type="dxa" w:w="2880"/>
          </w:tcPr>
          <w:p>
            <w:r>
              <w:t>4336</w:t>
            </w:r>
          </w:p>
        </w:tc>
        <w:tc>
          <w:tcPr>
            <w:tcW w:type="dxa" w:w="2880"/>
          </w:tcPr>
          <w:p>
            <w:r>
              <w:t>NNONYELU, Nkemdili Austin</w:t>
            </w:r>
          </w:p>
        </w:tc>
        <w:tc>
          <w:tcPr>
            <w:tcW w:type="dxa" w:w="2880"/>
          </w:tcPr>
          <w:p>
            <w:r>
              <w:t>aunnonyelu@yahoo.co.uk</w:t>
            </w:r>
          </w:p>
        </w:tc>
      </w:tr>
      <w:tr>
        <w:tc>
          <w:tcPr>
            <w:tcW w:type="dxa" w:w="2880"/>
          </w:tcPr>
          <w:p>
            <w:r>
              <w:t>4337</w:t>
            </w:r>
          </w:p>
        </w:tc>
        <w:tc>
          <w:tcPr>
            <w:tcW w:type="dxa" w:w="2880"/>
          </w:tcPr>
          <w:p>
            <w:r>
              <w:t>NNOROM, Chinyere Carol Phyllis</w:t>
            </w:r>
          </w:p>
        </w:tc>
        <w:tc>
          <w:tcPr>
            <w:tcW w:type="dxa" w:w="2880"/>
          </w:tcPr>
          <w:p>
            <w:r>
              <w:t>ccpnnorom@yahoo.com</w:t>
            </w:r>
          </w:p>
        </w:tc>
      </w:tr>
      <w:tr>
        <w:tc>
          <w:tcPr>
            <w:tcW w:type="dxa" w:w="2880"/>
          </w:tcPr>
          <w:p>
            <w:r>
              <w:t>4338</w:t>
            </w:r>
          </w:p>
        </w:tc>
        <w:tc>
          <w:tcPr>
            <w:tcW w:type="dxa" w:w="2880"/>
          </w:tcPr>
          <w:p>
            <w:r>
              <w:t>NOAH, Yusuf</w:t>
            </w:r>
          </w:p>
        </w:tc>
        <w:tc>
          <w:tcPr>
            <w:tcW w:type="dxa" w:w="2880"/>
          </w:tcPr>
          <w:p>
            <w:r>
              <w:t>noahsarkplc1@gmail.com</w:t>
            </w:r>
          </w:p>
        </w:tc>
      </w:tr>
      <w:tr>
        <w:tc>
          <w:tcPr>
            <w:tcW w:type="dxa" w:w="2880"/>
          </w:tcPr>
          <w:p>
            <w:r>
              <w:t>4339</w:t>
            </w:r>
          </w:p>
        </w:tc>
        <w:tc>
          <w:tcPr>
            <w:tcW w:type="dxa" w:w="2880"/>
          </w:tcPr>
          <w:p>
            <w:r>
              <w:t>NWABUZOR, Elone Joachim</w:t>
            </w:r>
          </w:p>
        </w:tc>
        <w:tc>
          <w:tcPr>
            <w:tcW w:type="dxa" w:w="2880"/>
          </w:tcPr>
          <w:p>
            <w:r>
              <w:t>enwabuzor@biu.edu.ng</w:t>
            </w:r>
          </w:p>
        </w:tc>
      </w:tr>
      <w:tr>
        <w:tc>
          <w:tcPr>
            <w:tcW w:type="dxa" w:w="2880"/>
          </w:tcPr>
          <w:p>
            <w:r>
              <w:t>4340</w:t>
            </w:r>
          </w:p>
        </w:tc>
        <w:tc>
          <w:tcPr>
            <w:tcW w:type="dxa" w:w="2880"/>
          </w:tcPr>
          <w:p>
            <w:r>
              <w:t>NWAENYI, Kingdom Elendu Ohia</w:t>
            </w:r>
          </w:p>
        </w:tc>
        <w:tc>
          <w:tcPr>
            <w:tcW w:type="dxa" w:w="2880"/>
          </w:tcPr>
          <w:p>
            <w:r>
              <w:t>kingdomnwaenyi@yahoo.com</w:t>
            </w:r>
          </w:p>
        </w:tc>
      </w:tr>
      <w:tr>
        <w:tc>
          <w:tcPr>
            <w:tcW w:type="dxa" w:w="2880"/>
          </w:tcPr>
          <w:p>
            <w:r>
              <w:t>4341</w:t>
            </w:r>
          </w:p>
        </w:tc>
        <w:tc>
          <w:tcPr>
            <w:tcW w:type="dxa" w:w="2880"/>
          </w:tcPr>
          <w:p>
            <w:r>
              <w:t>NWAGBARA, Eucharia Nwabugo</w:t>
            </w:r>
          </w:p>
        </w:tc>
        <w:tc>
          <w:tcPr>
            <w:tcW w:type="dxa" w:w="2880"/>
          </w:tcPr>
          <w:p>
            <w:r>
              <w:t>eucharia_n@yahoo.com</w:t>
            </w:r>
          </w:p>
        </w:tc>
      </w:tr>
      <w:tr>
        <w:tc>
          <w:tcPr>
            <w:tcW w:type="dxa" w:w="2880"/>
          </w:tcPr>
          <w:p>
            <w:r>
              <w:t>4342</w:t>
            </w:r>
          </w:p>
        </w:tc>
        <w:tc>
          <w:tcPr>
            <w:tcW w:type="dxa" w:w="2880"/>
          </w:tcPr>
          <w:p>
            <w:r>
              <w:t>NWANKWO, Ignatius Uche</w:t>
            </w:r>
          </w:p>
        </w:tc>
        <w:tc>
          <w:tcPr>
            <w:tcW w:type="dxa" w:w="2880"/>
          </w:tcPr>
          <w:p>
            <w:r>
              <w:t>iu.nwankwo@unizik.edu.ng</w:t>
            </w:r>
          </w:p>
        </w:tc>
      </w:tr>
      <w:tr>
        <w:tc>
          <w:tcPr>
            <w:tcW w:type="dxa" w:w="2880"/>
          </w:tcPr>
          <w:p>
            <w:r>
              <w:t>4343</w:t>
            </w:r>
          </w:p>
        </w:tc>
        <w:tc>
          <w:tcPr>
            <w:tcW w:type="dxa" w:w="2880"/>
          </w:tcPr>
          <w:p>
            <w:r>
              <w:t>NWANKWO, Okechukwu Dominic</w:t>
            </w:r>
          </w:p>
        </w:tc>
        <w:tc>
          <w:tcPr>
            <w:tcW w:type="dxa" w:w="2880"/>
          </w:tcPr>
          <w:p>
            <w:r>
              <w:t>nwankwodo@gmail.com</w:t>
            </w:r>
          </w:p>
        </w:tc>
      </w:tr>
      <w:tr>
        <w:tc>
          <w:tcPr>
            <w:tcW w:type="dxa" w:w="2880"/>
          </w:tcPr>
          <w:p>
            <w:r>
              <w:t>4344</w:t>
            </w:r>
          </w:p>
        </w:tc>
        <w:tc>
          <w:tcPr>
            <w:tcW w:type="dxa" w:w="2880"/>
          </w:tcPr>
          <w:p>
            <w:r>
              <w:t>NWANNE, Benjamin Uwaeru</w:t>
            </w:r>
          </w:p>
        </w:tc>
        <w:tc>
          <w:tcPr>
            <w:tcW w:type="dxa" w:w="2880"/>
          </w:tcPr>
          <w:p>
            <w:r>
              <w:t>bennwanne2@gmail.com</w:t>
            </w:r>
          </w:p>
        </w:tc>
      </w:tr>
      <w:tr>
        <w:tc>
          <w:tcPr>
            <w:tcW w:type="dxa" w:w="2880"/>
          </w:tcPr>
          <w:p>
            <w:r>
              <w:t>4345</w:t>
            </w:r>
          </w:p>
        </w:tc>
        <w:tc>
          <w:tcPr>
            <w:tcW w:type="dxa" w:w="2880"/>
          </w:tcPr>
          <w:p>
            <w:r>
              <w:t>NWAOBI, Godwin Chukwudum</w:t>
            </w:r>
          </w:p>
        </w:tc>
        <w:tc>
          <w:tcPr>
            <w:tcW w:type="dxa" w:w="2880"/>
          </w:tcPr>
          <w:p>
            <w:r>
              <w:t>nwaobig@veritas.edu.ng</w:t>
            </w:r>
          </w:p>
        </w:tc>
      </w:tr>
      <w:tr>
        <w:tc>
          <w:tcPr>
            <w:tcW w:type="dxa" w:w="2880"/>
          </w:tcPr>
          <w:p>
            <w:r>
              <w:t>4346</w:t>
            </w:r>
          </w:p>
        </w:tc>
        <w:tc>
          <w:tcPr>
            <w:tcW w:type="dxa" w:w="2880"/>
          </w:tcPr>
          <w:p>
            <w:r>
              <w:t>NWAORGU, Omenihu Chiemela</w:t>
            </w:r>
          </w:p>
        </w:tc>
        <w:tc>
          <w:tcPr>
            <w:tcW w:type="dxa" w:w="2880"/>
          </w:tcPr>
          <w:p>
            <w:r>
              <w:t>omenihu.nwaorgu@uniport.edu.ng</w:t>
            </w:r>
          </w:p>
        </w:tc>
      </w:tr>
      <w:tr>
        <w:tc>
          <w:tcPr>
            <w:tcW w:type="dxa" w:w="2880"/>
          </w:tcPr>
          <w:p>
            <w:r>
              <w:t>4347</w:t>
            </w:r>
          </w:p>
        </w:tc>
        <w:tc>
          <w:tcPr>
            <w:tcW w:type="dxa" w:w="2880"/>
          </w:tcPr>
          <w:p>
            <w:r>
              <w:t>NWARU, Marcellinus Ndubuisi</w:t>
            </w:r>
          </w:p>
        </w:tc>
        <w:tc>
          <w:tcPr>
            <w:tcW w:type="dxa" w:w="2880"/>
          </w:tcPr>
          <w:p>
            <w:r>
              <w:t>nduocha@gmail.com</w:t>
            </w:r>
          </w:p>
        </w:tc>
      </w:tr>
      <w:tr>
        <w:tc>
          <w:tcPr>
            <w:tcW w:type="dxa" w:w="2880"/>
          </w:tcPr>
          <w:p>
            <w:r>
              <w:t>4348</w:t>
            </w:r>
          </w:p>
        </w:tc>
        <w:tc>
          <w:tcPr>
            <w:tcW w:type="dxa" w:w="2880"/>
          </w:tcPr>
          <w:p>
            <w:r>
              <w:t>NWEKE, Eugene Ndubuisi</w:t>
            </w:r>
          </w:p>
        </w:tc>
        <w:tc>
          <w:tcPr>
            <w:tcW w:type="dxa" w:w="2880"/>
          </w:tcPr>
          <w:p>
            <w:r>
              <w:t>eugenenweke@ebsu.edu.ng</w:t>
            </w:r>
          </w:p>
        </w:tc>
      </w:tr>
      <w:tr>
        <w:tc>
          <w:tcPr>
            <w:tcW w:type="dxa" w:w="2880"/>
          </w:tcPr>
          <w:p>
            <w:r>
              <w:t>4349</w:t>
            </w:r>
          </w:p>
        </w:tc>
        <w:tc>
          <w:tcPr>
            <w:tcW w:type="dxa" w:w="2880"/>
          </w:tcPr>
          <w:p>
            <w:r>
              <w:t>NWOGWUGWU, Uchechukwu Collins</w:t>
            </w:r>
          </w:p>
        </w:tc>
        <w:tc>
          <w:tcPr>
            <w:tcW w:type="dxa" w:w="2880"/>
          </w:tcPr>
          <w:p>
            <w:r>
              <w:t>uc.nwogwugwu@unizik.edu.ng</w:t>
            </w:r>
          </w:p>
        </w:tc>
      </w:tr>
      <w:tr>
        <w:tc>
          <w:tcPr>
            <w:tcW w:type="dxa" w:w="2880"/>
          </w:tcPr>
          <w:p>
            <w:r>
              <w:t>4350</w:t>
            </w:r>
          </w:p>
        </w:tc>
        <w:tc>
          <w:tcPr>
            <w:tcW w:type="dxa" w:w="2880"/>
          </w:tcPr>
          <w:p>
            <w:r>
              <w:t>NWOKE, Chibuzo Nnate</w:t>
            </w:r>
          </w:p>
        </w:tc>
        <w:tc>
          <w:tcPr>
            <w:tcW w:type="dxa" w:w="2880"/>
          </w:tcPr>
          <w:p>
            <w:r>
              <w:t>chibuzonwoke@yahoo.com</w:t>
            </w:r>
          </w:p>
        </w:tc>
      </w:tr>
      <w:tr>
        <w:tc>
          <w:tcPr>
            <w:tcW w:type="dxa" w:w="2880"/>
          </w:tcPr>
          <w:p>
            <w:r>
              <w:t>4351</w:t>
            </w:r>
          </w:p>
        </w:tc>
        <w:tc>
          <w:tcPr>
            <w:tcW w:type="dxa" w:w="2880"/>
          </w:tcPr>
          <w:p>
            <w:r>
              <w:t>NWOKOCHA, Ezebunwa Ethelbert</w:t>
            </w:r>
          </w:p>
        </w:tc>
        <w:tc>
          <w:tcPr>
            <w:tcW w:type="dxa" w:w="2880"/>
          </w:tcPr>
          <w:p>
            <w:r>
              <w:t>ee.nwokocha@mail.ui.edu.ng</w:t>
            </w:r>
          </w:p>
        </w:tc>
      </w:tr>
      <w:tr>
        <w:tc>
          <w:tcPr>
            <w:tcW w:type="dxa" w:w="2880"/>
          </w:tcPr>
          <w:p>
            <w:r>
              <w:t>4352</w:t>
            </w:r>
          </w:p>
        </w:tc>
        <w:tc>
          <w:tcPr>
            <w:tcW w:type="dxa" w:w="2880"/>
          </w:tcPr>
          <w:p>
            <w:r>
              <w:t>NWOSU, Harry Obi</w:t>
            </w:r>
          </w:p>
        </w:tc>
        <w:tc>
          <w:tcPr>
            <w:tcW w:type="dxa" w:w="2880"/>
          </w:tcPr>
          <w:p>
            <w:r>
              <w:t>ho.nwosu@unizik.edu.ng</w:t>
            </w:r>
          </w:p>
        </w:tc>
      </w:tr>
      <w:tr>
        <w:tc>
          <w:tcPr>
            <w:tcW w:type="dxa" w:w="2880"/>
          </w:tcPr>
          <w:p>
            <w:r>
              <w:t>4353</w:t>
            </w:r>
          </w:p>
        </w:tc>
        <w:tc>
          <w:tcPr>
            <w:tcW w:type="dxa" w:w="2880"/>
          </w:tcPr>
          <w:p>
            <w:r>
              <w:t>NZEADIBE, Thaddeus Chidi</w:t>
            </w:r>
          </w:p>
        </w:tc>
        <w:tc>
          <w:tcPr>
            <w:tcW w:type="dxa" w:w="2880"/>
          </w:tcPr>
          <w:p>
            <w:r>
              <w:t>chidi.nzeadibe@unn.edu.ng</w:t>
            </w:r>
          </w:p>
        </w:tc>
      </w:tr>
      <w:tr>
        <w:tc>
          <w:tcPr>
            <w:tcW w:type="dxa" w:w="2880"/>
          </w:tcPr>
          <w:p>
            <w:r>
              <w:t>4354</w:t>
            </w:r>
          </w:p>
        </w:tc>
        <w:tc>
          <w:tcPr>
            <w:tcW w:type="dxa" w:w="2880"/>
          </w:tcPr>
          <w:p>
            <w:r>
              <w:t>OAIKHENAN, Hassan Ebhozele</w:t>
            </w:r>
          </w:p>
        </w:tc>
        <w:tc>
          <w:tcPr>
            <w:tcW w:type="dxa" w:w="2880"/>
          </w:tcPr>
          <w:p>
            <w:r>
              <w:t>heoaikhenan@uniben.edu</w:t>
            </w:r>
          </w:p>
        </w:tc>
      </w:tr>
      <w:tr>
        <w:tc>
          <w:tcPr>
            <w:tcW w:type="dxa" w:w="2880"/>
          </w:tcPr>
          <w:p>
            <w:r>
              <w:t>4355</w:t>
            </w:r>
          </w:p>
        </w:tc>
        <w:tc>
          <w:tcPr>
            <w:tcW w:type="dxa" w:w="2880"/>
          </w:tcPr>
          <w:p>
            <w:r>
              <w:t>OBAFEMI, Frances Ngozi</w:t>
            </w:r>
          </w:p>
        </w:tc>
        <w:tc>
          <w:tcPr>
            <w:tcW w:type="dxa" w:w="2880"/>
          </w:tcPr>
          <w:p>
            <w:r>
              <w:t>francesobafemi60@gmail.com</w:t>
            </w:r>
          </w:p>
        </w:tc>
      </w:tr>
      <w:tr>
        <w:tc>
          <w:tcPr>
            <w:tcW w:type="dxa" w:w="2880"/>
          </w:tcPr>
          <w:p>
            <w:r>
              <w:t>4356</w:t>
            </w:r>
          </w:p>
        </w:tc>
        <w:tc>
          <w:tcPr>
            <w:tcW w:type="dxa" w:w="2880"/>
          </w:tcPr>
          <w:p>
            <w:r>
              <w:t>OBI, Benneth Prince</w:t>
            </w:r>
          </w:p>
        </w:tc>
        <w:tc>
          <w:tcPr>
            <w:tcW w:type="dxa" w:w="2880"/>
          </w:tcPr>
          <w:p>
            <w:r>
              <w:t>obi.benneth@uniabuja.edu.ng</w:t>
            </w:r>
          </w:p>
        </w:tc>
      </w:tr>
      <w:tr>
        <w:tc>
          <w:tcPr>
            <w:tcW w:type="dxa" w:w="2880"/>
          </w:tcPr>
          <w:p>
            <w:r>
              <w:t>4357</w:t>
            </w:r>
          </w:p>
        </w:tc>
        <w:tc>
          <w:tcPr>
            <w:tcW w:type="dxa" w:w="2880"/>
          </w:tcPr>
          <w:p>
            <w:r>
              <w:t>OBI, Kenneth Onyebuchi</w:t>
            </w:r>
          </w:p>
        </w:tc>
        <w:tc>
          <w:tcPr>
            <w:tcW w:type="dxa" w:w="2880"/>
          </w:tcPr>
          <w:p>
            <w:r>
              <w:t>ko.obi@unizik.edu.ng</w:t>
            </w:r>
          </w:p>
        </w:tc>
      </w:tr>
      <w:tr>
        <w:tc>
          <w:tcPr>
            <w:tcW w:type="dxa" w:w="2880"/>
          </w:tcPr>
          <w:p>
            <w:r>
              <w:t>4358</w:t>
            </w:r>
          </w:p>
        </w:tc>
        <w:tc>
          <w:tcPr>
            <w:tcW w:type="dxa" w:w="2880"/>
          </w:tcPr>
          <w:p>
            <w:r>
              <w:t>OBIKEZE, Obiajulu Sunday A</w:t>
            </w:r>
          </w:p>
        </w:tc>
        <w:tc>
          <w:tcPr>
            <w:tcW w:type="dxa" w:w="2880"/>
          </w:tcPr>
          <w:p>
            <w:r>
              <w:t>obisaobikeze@gmail.com</w:t>
            </w:r>
          </w:p>
        </w:tc>
      </w:tr>
      <w:tr>
        <w:tc>
          <w:tcPr>
            <w:tcW w:type="dxa" w:w="2880"/>
          </w:tcPr>
          <w:p>
            <w:r>
              <w:t>4359</w:t>
            </w:r>
          </w:p>
        </w:tc>
        <w:tc>
          <w:tcPr>
            <w:tcW w:type="dxa" w:w="2880"/>
          </w:tcPr>
          <w:p>
            <w:r>
              <w:t>OBOH, Godwin Ehiarekhian</w:t>
            </w:r>
          </w:p>
        </w:tc>
        <w:tc>
          <w:tcPr>
            <w:tcW w:type="dxa" w:w="2880"/>
          </w:tcPr>
          <w:p>
            <w:r>
              <w:t>goboh@biu.edu.ng</w:t>
            </w:r>
          </w:p>
        </w:tc>
      </w:tr>
      <w:tr>
        <w:tc>
          <w:tcPr>
            <w:tcW w:type="dxa" w:w="2880"/>
          </w:tcPr>
          <w:p>
            <w:r>
              <w:t>4360</w:t>
            </w:r>
          </w:p>
        </w:tc>
        <w:tc>
          <w:tcPr>
            <w:tcW w:type="dxa" w:w="2880"/>
          </w:tcPr>
          <w:p>
            <w:r>
              <w:t>OCHEOHA, Augustine Onyema</w:t>
            </w:r>
          </w:p>
        </w:tc>
        <w:tc>
          <w:tcPr>
            <w:tcW w:type="dxa" w:w="2880"/>
          </w:tcPr>
          <w:p>
            <w:r>
              <w:t>onyemaocheoha@gmail.com</w:t>
            </w:r>
          </w:p>
        </w:tc>
      </w:tr>
      <w:tr>
        <w:tc>
          <w:tcPr>
            <w:tcW w:type="dxa" w:w="2880"/>
          </w:tcPr>
          <w:p>
            <w:r>
              <w:t>4361</w:t>
            </w:r>
          </w:p>
        </w:tc>
        <w:tc>
          <w:tcPr>
            <w:tcW w:type="dxa" w:w="2880"/>
          </w:tcPr>
          <w:p>
            <w:r>
              <w:t>ODDIH, Michael Chidebe</w:t>
            </w:r>
          </w:p>
        </w:tc>
        <w:tc>
          <w:tcPr>
            <w:tcW w:type="dxa" w:w="2880"/>
          </w:tcPr>
          <w:p>
            <w:r>
              <w:t>m.oddih@unizik.edu.ng</w:t>
            </w:r>
          </w:p>
        </w:tc>
      </w:tr>
      <w:tr>
        <w:tc>
          <w:tcPr>
            <w:tcW w:type="dxa" w:w="2880"/>
          </w:tcPr>
          <w:p>
            <w:r>
              <w:t>4362</w:t>
            </w:r>
          </w:p>
        </w:tc>
        <w:tc>
          <w:tcPr>
            <w:tcW w:type="dxa" w:w="2880"/>
          </w:tcPr>
          <w:p>
            <w:r>
              <w:t>ODEDOKUN, Matthew Odeyinka</w:t>
            </w:r>
          </w:p>
        </w:tc>
        <w:tc>
          <w:tcPr>
            <w:tcW w:type="dxa" w:w="2880"/>
          </w:tcPr>
          <w:p>
            <w:r>
              <w:t>modedokun@yahoo.co.uk</w:t>
            </w:r>
          </w:p>
        </w:tc>
      </w:tr>
      <w:tr>
        <w:tc>
          <w:tcPr>
            <w:tcW w:type="dxa" w:w="2880"/>
          </w:tcPr>
          <w:p>
            <w:r>
              <w:t>4363</w:t>
            </w:r>
          </w:p>
        </w:tc>
        <w:tc>
          <w:tcPr>
            <w:tcW w:type="dxa" w:w="2880"/>
          </w:tcPr>
          <w:p>
            <w:r>
              <w:t>ODEJIMI, Deborah Omotsefe</w:t>
            </w:r>
          </w:p>
        </w:tc>
        <w:tc>
          <w:tcPr>
            <w:tcW w:type="dxa" w:w="2880"/>
          </w:tcPr>
          <w:p>
            <w:r>
              <w:t>odejimi.deborah@iuokada.edu.ng</w:t>
            </w:r>
          </w:p>
        </w:tc>
      </w:tr>
      <w:tr>
        <w:tc>
          <w:tcPr>
            <w:tcW w:type="dxa" w:w="2880"/>
          </w:tcPr>
          <w:p>
            <w:r>
              <w:t>4364</w:t>
            </w:r>
          </w:p>
        </w:tc>
        <w:tc>
          <w:tcPr>
            <w:tcW w:type="dxa" w:w="2880"/>
          </w:tcPr>
          <w:p>
            <w:r>
              <w:t>ODOCK, Christopher Nchor</w:t>
            </w:r>
          </w:p>
        </w:tc>
        <w:tc>
          <w:tcPr>
            <w:tcW w:type="dxa" w:w="2880"/>
          </w:tcPr>
          <w:p>
            <w:r>
              <w:t>chrisodock@gmail.com</w:t>
            </w:r>
          </w:p>
        </w:tc>
      </w:tr>
      <w:tr>
        <w:tc>
          <w:tcPr>
            <w:tcW w:type="dxa" w:w="2880"/>
          </w:tcPr>
          <w:p>
            <w:r>
              <w:t>4365</w:t>
            </w:r>
          </w:p>
        </w:tc>
        <w:tc>
          <w:tcPr>
            <w:tcW w:type="dxa" w:w="2880"/>
          </w:tcPr>
          <w:p>
            <w:r>
              <w:t>ODUM, Mbanefo Henry</w:t>
            </w:r>
          </w:p>
        </w:tc>
        <w:tc>
          <w:tcPr>
            <w:tcW w:type="dxa" w:w="2880"/>
          </w:tcPr>
          <w:p>
            <w:r>
              <w:t>nefodum@gmail.com</w:t>
            </w:r>
          </w:p>
        </w:tc>
      </w:tr>
      <w:tr>
        <w:tc>
          <w:tcPr>
            <w:tcW w:type="dxa" w:w="2880"/>
          </w:tcPr>
          <w:p>
            <w:r>
              <w:t>4366</w:t>
            </w:r>
          </w:p>
        </w:tc>
        <w:tc>
          <w:tcPr>
            <w:tcW w:type="dxa" w:w="2880"/>
          </w:tcPr>
          <w:p>
            <w:r>
              <w:t>OGBORU, Ishmael</w:t>
            </w:r>
          </w:p>
        </w:tc>
        <w:tc>
          <w:tcPr>
            <w:tcW w:type="dxa" w:w="2880"/>
          </w:tcPr>
          <w:p>
            <w:r>
              <w:t>ogboru@unijos.edu.ng</w:t>
            </w:r>
          </w:p>
        </w:tc>
      </w:tr>
      <w:tr>
        <w:tc>
          <w:tcPr>
            <w:tcW w:type="dxa" w:w="2880"/>
          </w:tcPr>
          <w:p>
            <w:r>
              <w:t>4367</w:t>
            </w:r>
          </w:p>
        </w:tc>
        <w:tc>
          <w:tcPr>
            <w:tcW w:type="dxa" w:w="2880"/>
          </w:tcPr>
          <w:p>
            <w:r>
              <w:t>OGBU, Solomon Oche</w:t>
            </w:r>
          </w:p>
        </w:tc>
        <w:tc>
          <w:tcPr>
            <w:tcW w:type="dxa" w:w="2880"/>
          </w:tcPr>
          <w:p>
            <w:r>
              <w:t>sologbu@gmail.com</w:t>
            </w:r>
          </w:p>
        </w:tc>
      </w:tr>
      <w:tr>
        <w:tc>
          <w:tcPr>
            <w:tcW w:type="dxa" w:w="2880"/>
          </w:tcPr>
          <w:p>
            <w:r>
              <w:t>4368</w:t>
            </w:r>
          </w:p>
        </w:tc>
        <w:tc>
          <w:tcPr>
            <w:tcW w:type="dxa" w:w="2880"/>
          </w:tcPr>
          <w:p>
            <w:r>
              <w:t>OGBUOSHI, Linus Iloegbunam</w:t>
            </w:r>
          </w:p>
        </w:tc>
        <w:tc>
          <w:tcPr>
            <w:tcW w:type="dxa" w:w="2880"/>
          </w:tcPr>
          <w:p>
            <w:r>
              <w:t>linus.ogbuoshi@yahoo.com</w:t>
            </w:r>
          </w:p>
        </w:tc>
      </w:tr>
      <w:tr>
        <w:tc>
          <w:tcPr>
            <w:tcW w:type="dxa" w:w="2880"/>
          </w:tcPr>
          <w:p>
            <w:r>
              <w:t>4369</w:t>
            </w:r>
          </w:p>
        </w:tc>
        <w:tc>
          <w:tcPr>
            <w:tcW w:type="dxa" w:w="2880"/>
          </w:tcPr>
          <w:p>
            <w:r>
              <w:t>OGUN, Oluremi Davies</w:t>
            </w:r>
          </w:p>
        </w:tc>
        <w:tc>
          <w:tcPr>
            <w:tcW w:type="dxa" w:w="2880"/>
          </w:tcPr>
          <w:p>
            <w:r>
              <w:t>1rogun@gmail.com</w:t>
            </w:r>
          </w:p>
        </w:tc>
      </w:tr>
      <w:tr>
        <w:tc>
          <w:tcPr>
            <w:tcW w:type="dxa" w:w="2880"/>
          </w:tcPr>
          <w:p>
            <w:r>
              <w:t>4370</w:t>
            </w:r>
          </w:p>
        </w:tc>
        <w:tc>
          <w:tcPr>
            <w:tcW w:type="dxa" w:w="2880"/>
          </w:tcPr>
          <w:p>
            <w:r>
              <w:t>OGUNBODEDE, Emman Funlayo</w:t>
            </w:r>
          </w:p>
        </w:tc>
        <w:tc>
          <w:tcPr>
            <w:tcW w:type="dxa" w:w="2880"/>
          </w:tcPr>
          <w:p>
            <w:r>
              <w:t>emmanuel.ogunbodede@aaua.edu.ng</w:t>
            </w:r>
          </w:p>
        </w:tc>
      </w:tr>
      <w:tr>
        <w:tc>
          <w:tcPr>
            <w:tcW w:type="dxa" w:w="2880"/>
          </w:tcPr>
          <w:p>
            <w:r>
              <w:t>4371</w:t>
            </w:r>
          </w:p>
        </w:tc>
        <w:tc>
          <w:tcPr>
            <w:tcW w:type="dxa" w:w="2880"/>
          </w:tcPr>
          <w:p>
            <w:r>
              <w:t>OGUNDANA, Celinah Folakemi</w:t>
            </w:r>
          </w:p>
        </w:tc>
        <w:tc>
          <w:tcPr>
            <w:tcW w:type="dxa" w:w="2880"/>
          </w:tcPr>
          <w:p>
            <w:r>
              <w:t>celinah.ogundana@eksu.edu.ng</w:t>
            </w:r>
          </w:p>
        </w:tc>
      </w:tr>
      <w:tr>
        <w:tc>
          <w:tcPr>
            <w:tcW w:type="dxa" w:w="2880"/>
          </w:tcPr>
          <w:p>
            <w:r>
              <w:t>4372</w:t>
            </w:r>
          </w:p>
        </w:tc>
        <w:tc>
          <w:tcPr>
            <w:tcW w:type="dxa" w:w="2880"/>
          </w:tcPr>
          <w:p>
            <w:r>
              <w:t>OGUNGBAMILA, Bolanle</w:t>
            </w:r>
          </w:p>
        </w:tc>
        <w:tc>
          <w:tcPr>
            <w:tcW w:type="dxa" w:w="2880"/>
          </w:tcPr>
          <w:p>
            <w:r>
              <w:t>bolanle.ogungbamila@aaua.edu.ng</w:t>
            </w:r>
          </w:p>
        </w:tc>
      </w:tr>
      <w:tr>
        <w:tc>
          <w:tcPr>
            <w:tcW w:type="dxa" w:w="2880"/>
          </w:tcPr>
          <w:p>
            <w:r>
              <w:t>4373</w:t>
            </w:r>
          </w:p>
        </w:tc>
        <w:tc>
          <w:tcPr>
            <w:tcW w:type="dxa" w:w="2880"/>
          </w:tcPr>
          <w:p>
            <w:r>
              <w:t>OGUNJUYIGBE, Peter Olasupo</w:t>
            </w:r>
          </w:p>
        </w:tc>
        <w:tc>
          <w:tcPr>
            <w:tcW w:type="dxa" w:w="2880"/>
          </w:tcPr>
          <w:p>
            <w:r>
              <w:t>pogunjuyigbe@yahoo.com</w:t>
            </w:r>
          </w:p>
        </w:tc>
      </w:tr>
      <w:tr>
        <w:tc>
          <w:tcPr>
            <w:tcW w:type="dxa" w:w="2880"/>
          </w:tcPr>
          <w:p>
            <w:r>
              <w:t>4374</w:t>
            </w:r>
          </w:p>
        </w:tc>
        <w:tc>
          <w:tcPr>
            <w:tcW w:type="dxa" w:w="2880"/>
          </w:tcPr>
          <w:p>
            <w:r>
              <w:t>OGUNLEYE, Edward Oladipo</w:t>
            </w:r>
          </w:p>
        </w:tc>
        <w:tc>
          <w:tcPr>
            <w:tcW w:type="dxa" w:w="2880"/>
          </w:tcPr>
          <w:p>
            <w:r>
              <w:t>edward.ogunleye@eksu.edu.ng</w:t>
            </w:r>
          </w:p>
        </w:tc>
      </w:tr>
      <w:tr>
        <w:tc>
          <w:tcPr>
            <w:tcW w:type="dxa" w:w="2880"/>
          </w:tcPr>
          <w:p>
            <w:r>
              <w:t>4375</w:t>
            </w:r>
          </w:p>
        </w:tc>
        <w:tc>
          <w:tcPr>
            <w:tcW w:type="dxa" w:w="2880"/>
          </w:tcPr>
          <w:p>
            <w:r>
              <w:t>OGUNSANWO, Alaba Cornelius</w:t>
            </w:r>
          </w:p>
        </w:tc>
        <w:tc>
          <w:tcPr>
            <w:tcW w:type="dxa" w:w="2880"/>
          </w:tcPr>
          <w:p>
            <w:r>
              <w:t>ogunsanwo.alaba@lcu.edu.ng</w:t>
            </w:r>
          </w:p>
        </w:tc>
      </w:tr>
      <w:tr>
        <w:tc>
          <w:tcPr>
            <w:tcW w:type="dxa" w:w="2880"/>
          </w:tcPr>
          <w:p>
            <w:r>
              <w:t>4376</w:t>
            </w:r>
          </w:p>
        </w:tc>
        <w:tc>
          <w:tcPr>
            <w:tcW w:type="dxa" w:w="2880"/>
          </w:tcPr>
          <w:p>
            <w:r>
              <w:t>OGWEZZY-NDISIKA, Abigail Odozi</w:t>
            </w:r>
          </w:p>
        </w:tc>
        <w:tc>
          <w:tcPr>
            <w:tcW w:type="dxa" w:w="2880"/>
          </w:tcPr>
          <w:p>
            <w:r>
              <w:t>aogwezzy@unilag.edu.ng</w:t>
            </w:r>
          </w:p>
        </w:tc>
      </w:tr>
      <w:tr>
        <w:tc>
          <w:tcPr>
            <w:tcW w:type="dxa" w:w="2880"/>
          </w:tcPr>
          <w:p>
            <w:r>
              <w:t>4377</w:t>
            </w:r>
          </w:p>
        </w:tc>
        <w:tc>
          <w:tcPr>
            <w:tcW w:type="dxa" w:w="2880"/>
          </w:tcPr>
          <w:p>
            <w:r>
              <w:t>OGWUMIKE, Fidelis Obioma</w:t>
            </w:r>
          </w:p>
        </w:tc>
        <w:tc>
          <w:tcPr>
            <w:tcW w:type="dxa" w:w="2880"/>
          </w:tcPr>
          <w:p>
            <w:r>
              <w:t>fo.ogwumike@ui.edu.ng</w:t>
            </w:r>
          </w:p>
        </w:tc>
      </w:tr>
      <w:tr>
        <w:tc>
          <w:tcPr>
            <w:tcW w:type="dxa" w:w="2880"/>
          </w:tcPr>
          <w:p>
            <w:r>
              <w:t>4378</w:t>
            </w:r>
          </w:p>
        </w:tc>
        <w:tc>
          <w:tcPr>
            <w:tcW w:type="dxa" w:w="2880"/>
          </w:tcPr>
          <w:p>
            <w:r>
              <w:t>OJO, Sinatra Ohiokhai John</w:t>
            </w:r>
          </w:p>
        </w:tc>
        <w:tc>
          <w:tcPr>
            <w:tcW w:type="dxa" w:w="2880"/>
          </w:tcPr>
          <w:p>
            <w:r>
              <w:t>ojosoj@yahoo.com</w:t>
            </w:r>
          </w:p>
        </w:tc>
      </w:tr>
      <w:tr>
        <w:tc>
          <w:tcPr>
            <w:tcW w:type="dxa" w:w="2880"/>
          </w:tcPr>
          <w:p>
            <w:r>
              <w:t>4379</w:t>
            </w:r>
          </w:p>
        </w:tc>
        <w:tc>
          <w:tcPr>
            <w:tcW w:type="dxa" w:w="2880"/>
          </w:tcPr>
          <w:p>
            <w:r>
              <w:t>OJUA, Takim Asu</w:t>
            </w:r>
          </w:p>
        </w:tc>
        <w:tc>
          <w:tcPr>
            <w:tcW w:type="dxa" w:w="2880"/>
          </w:tcPr>
          <w:p>
            <w:r>
              <w:t>takimojua@unical.edu.ng</w:t>
            </w:r>
          </w:p>
        </w:tc>
      </w:tr>
      <w:tr>
        <w:tc>
          <w:tcPr>
            <w:tcW w:type="dxa" w:w="2880"/>
          </w:tcPr>
          <w:p>
            <w:r>
              <w:t>4380</w:t>
            </w:r>
          </w:p>
        </w:tc>
        <w:tc>
          <w:tcPr>
            <w:tcW w:type="dxa" w:w="2880"/>
          </w:tcPr>
          <w:p>
            <w:r>
              <w:t>OKAFOR, Frank-Collins Nnamdi</w:t>
            </w:r>
          </w:p>
        </w:tc>
        <w:tc>
          <w:tcPr>
            <w:tcW w:type="dxa" w:w="2880"/>
          </w:tcPr>
          <w:p>
            <w:r>
              <w:t>fcn.okafor@unizik.edu.ng</w:t>
            </w:r>
          </w:p>
        </w:tc>
      </w:tr>
      <w:tr>
        <w:tc>
          <w:tcPr>
            <w:tcW w:type="dxa" w:w="2880"/>
          </w:tcPr>
          <w:p>
            <w:r>
              <w:t>4381</w:t>
            </w:r>
          </w:p>
        </w:tc>
        <w:tc>
          <w:tcPr>
            <w:tcW w:type="dxa" w:w="2880"/>
          </w:tcPr>
          <w:p>
            <w:r>
              <w:t>OKAFOR, Godson Okwuchukwu</w:t>
            </w:r>
          </w:p>
        </w:tc>
        <w:tc>
          <w:tcPr>
            <w:tcW w:type="dxa" w:w="2880"/>
          </w:tcPr>
          <w:p>
            <w:r>
              <w:t>godsnokafor@gmail.com</w:t>
            </w:r>
          </w:p>
        </w:tc>
      </w:tr>
      <w:tr>
        <w:tc>
          <w:tcPr>
            <w:tcW w:type="dxa" w:w="2880"/>
          </w:tcPr>
          <w:p>
            <w:r>
              <w:t>4382</w:t>
            </w:r>
          </w:p>
        </w:tc>
        <w:tc>
          <w:tcPr>
            <w:tcW w:type="dxa" w:w="2880"/>
          </w:tcPr>
          <w:p>
            <w:r>
              <w:t>OKAFOR, Jude Chizoba</w:t>
            </w:r>
          </w:p>
        </w:tc>
        <w:tc>
          <w:tcPr>
            <w:tcW w:type="dxa" w:w="2880"/>
          </w:tcPr>
          <w:p>
            <w:r>
              <w:t>jc.okafor@unizik.edu.ng</w:t>
            </w:r>
          </w:p>
        </w:tc>
      </w:tr>
      <w:tr>
        <w:tc>
          <w:tcPr>
            <w:tcW w:type="dxa" w:w="2880"/>
          </w:tcPr>
          <w:p>
            <w:r>
              <w:t>4383</w:t>
            </w:r>
          </w:p>
        </w:tc>
        <w:tc>
          <w:tcPr>
            <w:tcW w:type="dxa" w:w="2880"/>
          </w:tcPr>
          <w:p>
            <w:r>
              <w:t>OKAFOR, Samuel Oseloka</w:t>
            </w:r>
          </w:p>
        </w:tc>
        <w:tc>
          <w:tcPr>
            <w:tcW w:type="dxa" w:w="2880"/>
          </w:tcPr>
          <w:p>
            <w:r>
              <w:t>so.okafor@unizik.edu.ng</w:t>
            </w:r>
          </w:p>
        </w:tc>
      </w:tr>
      <w:tr>
        <w:tc>
          <w:tcPr>
            <w:tcW w:type="dxa" w:w="2880"/>
          </w:tcPr>
          <w:p>
            <w:r>
              <w:t>4384</w:t>
            </w:r>
          </w:p>
        </w:tc>
        <w:tc>
          <w:tcPr>
            <w:tcW w:type="dxa" w:w="2880"/>
          </w:tcPr>
          <w:p>
            <w:r>
              <w:t>OKEREKE, Chukwumerije</w:t>
            </w:r>
          </w:p>
        </w:tc>
        <w:tc>
          <w:tcPr>
            <w:tcW w:type="dxa" w:w="2880"/>
          </w:tcPr>
          <w:p>
            <w:r>
              <w:t>okereke.chuks@gmail.com</w:t>
            </w:r>
          </w:p>
        </w:tc>
      </w:tr>
      <w:tr>
        <w:tc>
          <w:tcPr>
            <w:tcW w:type="dxa" w:w="2880"/>
          </w:tcPr>
          <w:p>
            <w:r>
              <w:t>4385</w:t>
            </w:r>
          </w:p>
        </w:tc>
        <w:tc>
          <w:tcPr>
            <w:tcW w:type="dxa" w:w="2880"/>
          </w:tcPr>
          <w:p>
            <w:r>
              <w:t>OKEREKE, Okechukwu Oyari</w:t>
            </w:r>
          </w:p>
        </w:tc>
        <w:tc>
          <w:tcPr>
            <w:tcW w:type="dxa" w:w="2880"/>
          </w:tcPr>
          <w:p>
            <w:r>
              <w:t>nwoka2003@yahoo.com</w:t>
            </w:r>
          </w:p>
        </w:tc>
      </w:tr>
      <w:tr>
        <w:tc>
          <w:tcPr>
            <w:tcW w:type="dxa" w:w="2880"/>
          </w:tcPr>
          <w:p>
            <w:r>
              <w:t>4386</w:t>
            </w:r>
          </w:p>
        </w:tc>
        <w:tc>
          <w:tcPr>
            <w:tcW w:type="dxa" w:w="2880"/>
          </w:tcPr>
          <w:p>
            <w:r>
              <w:t>OKOLIE, Aloysius-Michaels Nnabugwu</w:t>
            </w:r>
          </w:p>
        </w:tc>
        <w:tc>
          <w:tcPr>
            <w:tcW w:type="dxa" w:w="2880"/>
          </w:tcPr>
          <w:p>
            <w:r>
              <w:t>aloysius.okolie@unn.edu.ng</w:t>
            </w:r>
          </w:p>
        </w:tc>
      </w:tr>
      <w:tr>
        <w:tc>
          <w:tcPr>
            <w:tcW w:type="dxa" w:w="2880"/>
          </w:tcPr>
          <w:p>
            <w:r>
              <w:t>4387</w:t>
            </w:r>
          </w:p>
        </w:tc>
        <w:tc>
          <w:tcPr>
            <w:tcW w:type="dxa" w:w="2880"/>
          </w:tcPr>
          <w:p>
            <w:r>
              <w:t>OKON, Godwin Bassey</w:t>
            </w:r>
          </w:p>
        </w:tc>
        <w:tc>
          <w:tcPr>
            <w:tcW w:type="dxa" w:w="2880"/>
          </w:tcPr>
          <w:p>
            <w:r>
              <w:t>okon.godwin@ust.edu.ng</w:t>
            </w:r>
          </w:p>
        </w:tc>
      </w:tr>
      <w:tr>
        <w:tc>
          <w:tcPr>
            <w:tcW w:type="dxa" w:w="2880"/>
          </w:tcPr>
          <w:p>
            <w:r>
              <w:t>4388</w:t>
            </w:r>
          </w:p>
        </w:tc>
        <w:tc>
          <w:tcPr>
            <w:tcW w:type="dxa" w:w="2880"/>
          </w:tcPr>
          <w:p>
            <w:r>
              <w:t>OKONKWO, Innocent Chuka</w:t>
            </w:r>
          </w:p>
        </w:tc>
        <w:tc>
          <w:tcPr>
            <w:tcW w:type="dxa" w:w="2880"/>
          </w:tcPr>
          <w:p>
            <w:r>
              <w:t>chuka2k6@yahoo.com</w:t>
            </w:r>
          </w:p>
        </w:tc>
      </w:tr>
      <w:tr>
        <w:tc>
          <w:tcPr>
            <w:tcW w:type="dxa" w:w="2880"/>
          </w:tcPr>
          <w:p>
            <w:r>
              <w:t>4389</w:t>
            </w:r>
          </w:p>
        </w:tc>
        <w:tc>
          <w:tcPr>
            <w:tcW w:type="dxa" w:w="2880"/>
          </w:tcPr>
          <w:p>
            <w:r>
              <w:t>OKOYE, Israel Chukwukelue</w:t>
            </w:r>
          </w:p>
        </w:tc>
        <w:tc>
          <w:tcPr>
            <w:tcW w:type="dxa" w:w="2880"/>
          </w:tcPr>
          <w:p>
            <w:r>
              <w:t>kelue3@gmail.com</w:t>
            </w:r>
          </w:p>
        </w:tc>
      </w:tr>
      <w:tr>
        <w:tc>
          <w:tcPr>
            <w:tcW w:type="dxa" w:w="2880"/>
          </w:tcPr>
          <w:p>
            <w:r>
              <w:t>4390</w:t>
            </w:r>
          </w:p>
        </w:tc>
        <w:tc>
          <w:tcPr>
            <w:tcW w:type="dxa" w:w="2880"/>
          </w:tcPr>
          <w:p>
            <w:r>
              <w:t>OKOYE, Uzoma Odera</w:t>
            </w:r>
          </w:p>
        </w:tc>
        <w:tc>
          <w:tcPr>
            <w:tcW w:type="dxa" w:w="2880"/>
          </w:tcPr>
          <w:p>
            <w:r>
              <w:t>uzoma.okoye@unn.edu.ng</w:t>
            </w:r>
          </w:p>
        </w:tc>
      </w:tr>
      <w:tr>
        <w:tc>
          <w:tcPr>
            <w:tcW w:type="dxa" w:w="2880"/>
          </w:tcPr>
          <w:p>
            <w:r>
              <w:t>4391</w:t>
            </w:r>
          </w:p>
        </w:tc>
        <w:tc>
          <w:tcPr>
            <w:tcW w:type="dxa" w:w="2880"/>
          </w:tcPr>
          <w:p>
            <w:r>
              <w:t>OKPAGA, Adagba</w:t>
            </w:r>
          </w:p>
        </w:tc>
        <w:tc>
          <w:tcPr>
            <w:tcW w:type="dxa" w:w="2880"/>
          </w:tcPr>
          <w:p>
            <w:r>
              <w:t>adagbah@yahoo.com</w:t>
            </w:r>
          </w:p>
        </w:tc>
      </w:tr>
      <w:tr>
        <w:tc>
          <w:tcPr>
            <w:tcW w:type="dxa" w:w="2880"/>
          </w:tcPr>
          <w:p>
            <w:r>
              <w:t>4392</w:t>
            </w:r>
          </w:p>
        </w:tc>
        <w:tc>
          <w:tcPr>
            <w:tcW w:type="dxa" w:w="2880"/>
          </w:tcPr>
          <w:p>
            <w:r>
              <w:t>OKPE, Isa Jibrin</w:t>
            </w:r>
          </w:p>
        </w:tc>
        <w:tc>
          <w:tcPr>
            <w:tcW w:type="dxa" w:w="2880"/>
          </w:tcPr>
          <w:p>
            <w:r>
              <w:t>ijokpe@yahoo.co.uk</w:t>
            </w:r>
          </w:p>
        </w:tc>
      </w:tr>
      <w:tr>
        <w:tc>
          <w:tcPr>
            <w:tcW w:type="dxa" w:w="2880"/>
          </w:tcPr>
          <w:p>
            <w:r>
              <w:t>4393</w:t>
            </w:r>
          </w:p>
        </w:tc>
        <w:tc>
          <w:tcPr>
            <w:tcW w:type="dxa" w:w="2880"/>
          </w:tcPr>
          <w:p>
            <w:r>
              <w:t>OKUNNA, Chinyere Stella</w:t>
            </w:r>
          </w:p>
        </w:tc>
        <w:tc>
          <w:tcPr>
            <w:tcW w:type="dxa" w:w="2880"/>
          </w:tcPr>
          <w:p>
            <w:r>
              <w:t>cs.okunna@unizik.edu.ng</w:t>
            </w:r>
          </w:p>
        </w:tc>
      </w:tr>
      <w:tr>
        <w:tc>
          <w:tcPr>
            <w:tcW w:type="dxa" w:w="2880"/>
          </w:tcPr>
          <w:p>
            <w:r>
              <w:t>4394</w:t>
            </w:r>
          </w:p>
        </w:tc>
        <w:tc>
          <w:tcPr>
            <w:tcW w:type="dxa" w:w="2880"/>
          </w:tcPr>
          <w:p>
            <w:r>
              <w:t>OKURAME, David Efevogho</w:t>
            </w:r>
          </w:p>
        </w:tc>
        <w:tc>
          <w:tcPr>
            <w:tcW w:type="dxa" w:w="2880"/>
          </w:tcPr>
          <w:p>
            <w:r>
              <w:t>daveokurame@yahoo.com</w:t>
            </w:r>
          </w:p>
        </w:tc>
      </w:tr>
      <w:tr>
        <w:tc>
          <w:tcPr>
            <w:tcW w:type="dxa" w:w="2880"/>
          </w:tcPr>
          <w:p>
            <w:r>
              <w:t>4395</w:t>
            </w:r>
          </w:p>
        </w:tc>
        <w:tc>
          <w:tcPr>
            <w:tcW w:type="dxa" w:w="2880"/>
          </w:tcPr>
          <w:p>
            <w:r>
              <w:t>OLADEJI, Sunday Idowu</w:t>
            </w:r>
          </w:p>
        </w:tc>
        <w:tc>
          <w:tcPr>
            <w:tcW w:type="dxa" w:w="2880"/>
          </w:tcPr>
          <w:p>
            <w:r>
              <w:t>oladeji2012@yahoo.com</w:t>
            </w:r>
          </w:p>
        </w:tc>
      </w:tr>
      <w:tr>
        <w:tc>
          <w:tcPr>
            <w:tcW w:type="dxa" w:w="2880"/>
          </w:tcPr>
          <w:p>
            <w:r>
              <w:t>4396</w:t>
            </w:r>
          </w:p>
        </w:tc>
        <w:tc>
          <w:tcPr>
            <w:tcW w:type="dxa" w:w="2880"/>
          </w:tcPr>
          <w:p>
            <w:r>
              <w:t>OLADIPO, Samuel Ekundayo</w:t>
            </w:r>
          </w:p>
        </w:tc>
        <w:tc>
          <w:tcPr>
            <w:tcW w:type="dxa" w:w="2880"/>
          </w:tcPr>
          <w:p>
            <w:r>
              <w:t>oladipose@tasued.edu.ng</w:t>
            </w:r>
          </w:p>
        </w:tc>
      </w:tr>
      <w:tr>
        <w:tc>
          <w:tcPr>
            <w:tcW w:type="dxa" w:w="2880"/>
          </w:tcPr>
          <w:p>
            <w:r>
              <w:t>4397</w:t>
            </w:r>
          </w:p>
        </w:tc>
        <w:tc>
          <w:tcPr>
            <w:tcW w:type="dxa" w:w="2880"/>
          </w:tcPr>
          <w:p>
            <w:r>
              <w:t>OLALEKAN, Aransi Isiaka</w:t>
            </w:r>
          </w:p>
        </w:tc>
        <w:tc>
          <w:tcPr>
            <w:tcW w:type="dxa" w:w="2880"/>
          </w:tcPr>
          <w:p>
            <w:r>
              <w:t>iaransi@yahoo.com</w:t>
            </w:r>
          </w:p>
        </w:tc>
      </w:tr>
      <w:tr>
        <w:tc>
          <w:tcPr>
            <w:tcW w:type="dxa" w:w="2880"/>
          </w:tcPr>
          <w:p>
            <w:r>
              <w:t>4398</w:t>
            </w:r>
          </w:p>
        </w:tc>
        <w:tc>
          <w:tcPr>
            <w:tcW w:type="dxa" w:w="2880"/>
          </w:tcPr>
          <w:p>
            <w:r>
              <w:t>OLANIYAN, Azeez Olusola</w:t>
            </w:r>
          </w:p>
        </w:tc>
        <w:tc>
          <w:tcPr>
            <w:tcW w:type="dxa" w:w="2880"/>
          </w:tcPr>
          <w:p>
            <w:r>
              <w:t>azeezolaniyan@gmail.com</w:t>
            </w:r>
          </w:p>
        </w:tc>
      </w:tr>
      <w:tr>
        <w:tc>
          <w:tcPr>
            <w:tcW w:type="dxa" w:w="2880"/>
          </w:tcPr>
          <w:p>
            <w:r>
              <w:t>4399</w:t>
            </w:r>
          </w:p>
        </w:tc>
        <w:tc>
          <w:tcPr>
            <w:tcW w:type="dxa" w:w="2880"/>
          </w:tcPr>
          <w:p>
            <w:r>
              <w:t>OLANREWAJU, Rhoda Mojisola</w:t>
            </w:r>
          </w:p>
        </w:tc>
        <w:tc>
          <w:tcPr>
            <w:tcW w:type="dxa" w:w="2880"/>
          </w:tcPr>
          <w:p>
            <w:r>
              <w:t>rodamoji@gmail.com</w:t>
            </w:r>
          </w:p>
        </w:tc>
      </w:tr>
      <w:tr>
        <w:tc>
          <w:tcPr>
            <w:tcW w:type="dxa" w:w="2880"/>
          </w:tcPr>
          <w:p>
            <w:r>
              <w:t>4400</w:t>
            </w:r>
          </w:p>
        </w:tc>
        <w:tc>
          <w:tcPr>
            <w:tcW w:type="dxa" w:w="2880"/>
          </w:tcPr>
          <w:p>
            <w:r>
              <w:t>OLAPEGBA, Peter Olamakinde</w:t>
            </w:r>
          </w:p>
        </w:tc>
        <w:tc>
          <w:tcPr>
            <w:tcW w:type="dxa" w:w="2880"/>
          </w:tcPr>
          <w:p>
            <w:r>
              <w:t>peter.olapegba@gmail.com</w:t>
            </w:r>
          </w:p>
        </w:tc>
      </w:tr>
      <w:tr>
        <w:tc>
          <w:tcPr>
            <w:tcW w:type="dxa" w:w="2880"/>
          </w:tcPr>
          <w:p>
            <w:r>
              <w:t>4401</w:t>
            </w:r>
          </w:p>
        </w:tc>
        <w:tc>
          <w:tcPr>
            <w:tcW w:type="dxa" w:w="2880"/>
          </w:tcPr>
          <w:p>
            <w:r>
              <w:t>OLATOKUN, Wole Michael</w:t>
            </w:r>
          </w:p>
        </w:tc>
        <w:tc>
          <w:tcPr>
            <w:tcW w:type="dxa" w:w="2880"/>
          </w:tcPr>
          <w:p>
            <w:r>
              <w:t>woleabbeyolatokun@yahoo.co.uk</w:t>
            </w:r>
          </w:p>
        </w:tc>
      </w:tr>
      <w:tr>
        <w:tc>
          <w:tcPr>
            <w:tcW w:type="dxa" w:w="2880"/>
          </w:tcPr>
          <w:p>
            <w:r>
              <w:t>4402</w:t>
            </w:r>
          </w:p>
        </w:tc>
        <w:tc>
          <w:tcPr>
            <w:tcW w:type="dxa" w:w="2880"/>
          </w:tcPr>
          <w:p>
            <w:r>
              <w:t>OLATUNJI, Olutunde Samuel</w:t>
            </w:r>
          </w:p>
        </w:tc>
        <w:tc>
          <w:tcPr>
            <w:tcW w:type="dxa" w:w="2880"/>
          </w:tcPr>
          <w:p>
            <w:r>
              <w:t>samuel.olatunji@eksu.edu.ng</w:t>
            </w:r>
          </w:p>
        </w:tc>
      </w:tr>
      <w:tr>
        <w:tc>
          <w:tcPr>
            <w:tcW w:type="dxa" w:w="2880"/>
          </w:tcPr>
          <w:p>
            <w:r>
              <w:t>4403</w:t>
            </w:r>
          </w:p>
        </w:tc>
        <w:tc>
          <w:tcPr>
            <w:tcW w:type="dxa" w:w="2880"/>
          </w:tcPr>
          <w:p>
            <w:r>
              <w:t>OLATUNJI, Rotimi Williams</w:t>
            </w:r>
          </w:p>
        </w:tc>
        <w:tc>
          <w:tcPr>
            <w:tcW w:type="dxa" w:w="2880"/>
          </w:tcPr>
          <w:p>
            <w:r>
              <w:t>rotimi.olatunji@lasu.edu.ng</w:t>
            </w:r>
          </w:p>
        </w:tc>
      </w:tr>
      <w:tr>
        <w:tc>
          <w:tcPr>
            <w:tcW w:type="dxa" w:w="2880"/>
          </w:tcPr>
          <w:p>
            <w:r>
              <w:t>4404</w:t>
            </w:r>
          </w:p>
        </w:tc>
        <w:tc>
          <w:tcPr>
            <w:tcW w:type="dxa" w:w="2880"/>
          </w:tcPr>
          <w:p>
            <w:r>
              <w:t>OLAWEPO, Raphael Abiodun</w:t>
            </w:r>
          </w:p>
        </w:tc>
        <w:tc>
          <w:tcPr>
            <w:tcW w:type="dxa" w:w="2880"/>
          </w:tcPr>
          <w:p>
            <w:r>
              <w:t>rafeola@unilorin.edu.ng</w:t>
            </w:r>
          </w:p>
        </w:tc>
      </w:tr>
      <w:tr>
        <w:tc>
          <w:tcPr>
            <w:tcW w:type="dxa" w:w="2880"/>
          </w:tcPr>
          <w:p>
            <w:r>
              <w:t>4405</w:t>
            </w:r>
          </w:p>
        </w:tc>
        <w:tc>
          <w:tcPr>
            <w:tcW w:type="dxa" w:w="2880"/>
          </w:tcPr>
          <w:p>
            <w:r>
              <w:t>OLAYODE, Kehinde Olusola</w:t>
            </w:r>
          </w:p>
        </w:tc>
        <w:tc>
          <w:tcPr>
            <w:tcW w:type="dxa" w:w="2880"/>
          </w:tcPr>
          <w:p>
            <w:r>
              <w:t>kennyode@yahoo.com</w:t>
            </w:r>
          </w:p>
        </w:tc>
      </w:tr>
      <w:tr>
        <w:tc>
          <w:tcPr>
            <w:tcW w:type="dxa" w:w="2880"/>
          </w:tcPr>
          <w:p>
            <w:r>
              <w:t>4406</w:t>
            </w:r>
          </w:p>
        </w:tc>
        <w:tc>
          <w:tcPr>
            <w:tcW w:type="dxa" w:w="2880"/>
          </w:tcPr>
          <w:p>
            <w:r>
              <w:t>OLLEY, Benjamin Oladapo</w:t>
            </w:r>
          </w:p>
        </w:tc>
        <w:tc>
          <w:tcPr>
            <w:tcW w:type="dxa" w:w="2880"/>
          </w:tcPr>
          <w:p>
            <w:r>
              <w:t>olley28@yahoo.com</w:t>
            </w:r>
          </w:p>
        </w:tc>
      </w:tr>
      <w:tr>
        <w:tc>
          <w:tcPr>
            <w:tcW w:type="dxa" w:w="2880"/>
          </w:tcPr>
          <w:p>
            <w:r>
              <w:t>4407</w:t>
            </w:r>
          </w:p>
        </w:tc>
        <w:tc>
          <w:tcPr>
            <w:tcW w:type="dxa" w:w="2880"/>
          </w:tcPr>
          <w:p>
            <w:r>
              <w:t>OLOGELE, Assayouti Shuaib</w:t>
            </w:r>
          </w:p>
        </w:tc>
        <w:tc>
          <w:tcPr>
            <w:tcW w:type="dxa" w:w="2880"/>
          </w:tcPr>
          <w:p>
            <w:r>
              <w:t>assayouti@alhikmah.edu.ng</w:t>
            </w:r>
          </w:p>
        </w:tc>
      </w:tr>
      <w:tr>
        <w:tc>
          <w:tcPr>
            <w:tcW w:type="dxa" w:w="2880"/>
          </w:tcPr>
          <w:p>
            <w:r>
              <w:t>4408</w:t>
            </w:r>
          </w:p>
        </w:tc>
        <w:tc>
          <w:tcPr>
            <w:tcW w:type="dxa" w:w="2880"/>
          </w:tcPr>
          <w:p>
            <w:r>
              <w:t>OLOMOLA, Philip Akanni</w:t>
            </w:r>
          </w:p>
        </w:tc>
        <w:tc>
          <w:tcPr>
            <w:tcW w:type="dxa" w:w="2880"/>
          </w:tcPr>
          <w:p>
            <w:r>
              <w:t>polomola@oauife.edu.ng</w:t>
            </w:r>
          </w:p>
        </w:tc>
      </w:tr>
      <w:tr>
        <w:tc>
          <w:tcPr>
            <w:tcW w:type="dxa" w:w="2880"/>
          </w:tcPr>
          <w:p>
            <w:r>
              <w:t>4409</w:t>
            </w:r>
          </w:p>
        </w:tc>
        <w:tc>
          <w:tcPr>
            <w:tcW w:type="dxa" w:w="2880"/>
          </w:tcPr>
          <w:p>
            <w:r>
              <w:t>OLORUNFEMI, Sola</w:t>
            </w:r>
          </w:p>
        </w:tc>
        <w:tc>
          <w:tcPr>
            <w:tcW w:type="dxa" w:w="2880"/>
          </w:tcPr>
          <w:p>
            <w:r>
              <w:t>sola.olorunfemi@aaua.edu.ng</w:t>
            </w:r>
          </w:p>
        </w:tc>
      </w:tr>
      <w:tr>
        <w:tc>
          <w:tcPr>
            <w:tcW w:type="dxa" w:w="2880"/>
          </w:tcPr>
          <w:p>
            <w:r>
              <w:t>4410</w:t>
            </w:r>
          </w:p>
        </w:tc>
        <w:tc>
          <w:tcPr>
            <w:tcW w:type="dxa" w:w="2880"/>
          </w:tcPr>
          <w:p>
            <w:r>
              <w:t>OLOYEDE, Isikilu Bayo</w:t>
            </w:r>
          </w:p>
        </w:tc>
        <w:tc>
          <w:tcPr>
            <w:tcW w:type="dxa" w:w="2880"/>
          </w:tcPr>
          <w:p>
            <w:r>
              <w:t>oloyedei@run.edu.ng</w:t>
            </w:r>
          </w:p>
        </w:tc>
      </w:tr>
      <w:tr>
        <w:tc>
          <w:tcPr>
            <w:tcW w:type="dxa" w:w="2880"/>
          </w:tcPr>
          <w:p>
            <w:r>
              <w:t>4411</w:t>
            </w:r>
          </w:p>
        </w:tc>
        <w:tc>
          <w:tcPr>
            <w:tcW w:type="dxa" w:w="2880"/>
          </w:tcPr>
          <w:p>
            <w:r>
              <w:t>OLU-ADEYEMI, Lanre</w:t>
            </w:r>
          </w:p>
        </w:tc>
        <w:tc>
          <w:tcPr>
            <w:tcW w:type="dxa" w:w="2880"/>
          </w:tcPr>
          <w:p>
            <w:r>
              <w:t>lanre.oluadeyemi@aaua.edu.ng</w:t>
            </w:r>
          </w:p>
        </w:tc>
      </w:tr>
      <w:tr>
        <w:tc>
          <w:tcPr>
            <w:tcW w:type="dxa" w:w="2880"/>
          </w:tcPr>
          <w:p>
            <w:r>
              <w:t>4412</w:t>
            </w:r>
          </w:p>
        </w:tc>
        <w:tc>
          <w:tcPr>
            <w:tcW w:type="dxa" w:w="2880"/>
          </w:tcPr>
          <w:p>
            <w:r>
              <w:t>OLUMODEJI, Ezekiel Oluwole</w:t>
            </w:r>
          </w:p>
        </w:tc>
        <w:tc>
          <w:tcPr>
            <w:tcW w:type="dxa" w:w="2880"/>
          </w:tcPr>
          <w:p>
            <w:r>
              <w:t>oolumodije@gmail.com</w:t>
            </w:r>
          </w:p>
        </w:tc>
      </w:tr>
      <w:tr>
        <w:tc>
          <w:tcPr>
            <w:tcW w:type="dxa" w:w="2880"/>
          </w:tcPr>
          <w:p>
            <w:r>
              <w:t>4413</w:t>
            </w:r>
          </w:p>
        </w:tc>
        <w:tc>
          <w:tcPr>
            <w:tcW w:type="dxa" w:w="2880"/>
          </w:tcPr>
          <w:p>
            <w:r>
              <w:t>OLURANTI, Olurinola Olurinola</w:t>
            </w:r>
          </w:p>
        </w:tc>
        <w:tc>
          <w:tcPr>
            <w:tcW w:type="dxa" w:w="2880"/>
          </w:tcPr>
          <w:p>
            <w:r>
              <w:t>olu.ogunrinola@covenantuniversity.edu.ng</w:t>
            </w:r>
          </w:p>
        </w:tc>
      </w:tr>
      <w:tr>
        <w:tc>
          <w:tcPr>
            <w:tcW w:type="dxa" w:w="2880"/>
          </w:tcPr>
          <w:p>
            <w:r>
              <w:t>4414</w:t>
            </w:r>
          </w:p>
        </w:tc>
        <w:tc>
          <w:tcPr>
            <w:tcW w:type="dxa" w:w="2880"/>
          </w:tcPr>
          <w:p>
            <w:r>
              <w:t>OLUWADARE, Christopher Taiwo</w:t>
            </w:r>
          </w:p>
        </w:tc>
        <w:tc>
          <w:tcPr>
            <w:tcW w:type="dxa" w:w="2880"/>
          </w:tcPr>
          <w:p>
            <w:r>
              <w:t>taiwo.oluwadare@eksu.edu.ng</w:t>
            </w:r>
          </w:p>
        </w:tc>
      </w:tr>
      <w:tr>
        <w:tc>
          <w:tcPr>
            <w:tcW w:type="dxa" w:w="2880"/>
          </w:tcPr>
          <w:p>
            <w:r>
              <w:t>4415</w:t>
            </w:r>
          </w:p>
        </w:tc>
        <w:tc>
          <w:tcPr>
            <w:tcW w:type="dxa" w:w="2880"/>
          </w:tcPr>
          <w:p>
            <w:r>
              <w:t>OLUWAJENYO, Fasoranti Olayiwola</w:t>
            </w:r>
          </w:p>
        </w:tc>
        <w:tc>
          <w:tcPr>
            <w:tcW w:type="dxa" w:w="2880"/>
          </w:tcPr>
          <w:p>
            <w:r>
              <w:t>olayiwola.fasoranti@fuoye.edu.ng</w:t>
            </w:r>
          </w:p>
        </w:tc>
      </w:tr>
      <w:tr>
        <w:tc>
          <w:tcPr>
            <w:tcW w:type="dxa" w:w="2880"/>
          </w:tcPr>
          <w:p>
            <w:r>
              <w:t>4416</w:t>
            </w:r>
          </w:p>
        </w:tc>
        <w:tc>
          <w:tcPr>
            <w:tcW w:type="dxa" w:w="2880"/>
          </w:tcPr>
          <w:p>
            <w:r>
              <w:t>OLUWAJUYITAN, Jide Matthew</w:t>
            </w:r>
          </w:p>
        </w:tc>
        <w:tc>
          <w:tcPr>
            <w:tcW w:type="dxa" w:w="2880"/>
          </w:tcPr>
          <w:p>
            <w:r>
              <w:t>joluwajuyitan@gmail.com</w:t>
            </w:r>
          </w:p>
        </w:tc>
      </w:tr>
      <w:tr>
        <w:tc>
          <w:tcPr>
            <w:tcW w:type="dxa" w:w="2880"/>
          </w:tcPr>
          <w:p>
            <w:r>
              <w:t>4417</w:t>
            </w:r>
          </w:p>
        </w:tc>
        <w:tc>
          <w:tcPr>
            <w:tcW w:type="dxa" w:w="2880"/>
          </w:tcPr>
          <w:p>
            <w:r>
              <w:t>OMALE, Don John Otene</w:t>
            </w:r>
          </w:p>
        </w:tc>
        <w:tc>
          <w:tcPr>
            <w:tcW w:type="dxa" w:w="2880"/>
          </w:tcPr>
          <w:p>
            <w:r>
              <w:t>djomale@yahoo.co.uk</w:t>
            </w:r>
          </w:p>
        </w:tc>
      </w:tr>
      <w:tr>
        <w:tc>
          <w:tcPr>
            <w:tcW w:type="dxa" w:w="2880"/>
          </w:tcPr>
          <w:p>
            <w:r>
              <w:t>4418</w:t>
            </w:r>
          </w:p>
        </w:tc>
        <w:tc>
          <w:tcPr>
            <w:tcW w:type="dxa" w:w="2880"/>
          </w:tcPr>
          <w:p>
            <w:r>
              <w:t>OMENKA, Jacob Iba</w:t>
            </w:r>
          </w:p>
        </w:tc>
        <w:tc>
          <w:tcPr>
            <w:tcW w:type="dxa" w:w="2880"/>
          </w:tcPr>
          <w:p>
            <w:r>
              <w:t>omenkajacob@gmail.com</w:t>
            </w:r>
          </w:p>
        </w:tc>
      </w:tr>
      <w:tr>
        <w:tc>
          <w:tcPr>
            <w:tcW w:type="dxa" w:w="2880"/>
          </w:tcPr>
          <w:p>
            <w:r>
              <w:t>4419</w:t>
            </w:r>
          </w:p>
        </w:tc>
        <w:tc>
          <w:tcPr>
            <w:tcW w:type="dxa" w:w="2880"/>
          </w:tcPr>
          <w:p>
            <w:r>
              <w:t>OMENUGHA, Kate Azuka</w:t>
            </w:r>
          </w:p>
        </w:tc>
        <w:tc>
          <w:tcPr>
            <w:tcW w:type="dxa" w:w="2880"/>
          </w:tcPr>
          <w:p>
            <w:r>
              <w:t>komenugha@gmail.com</w:t>
            </w:r>
          </w:p>
        </w:tc>
      </w:tr>
      <w:tr>
        <w:tc>
          <w:tcPr>
            <w:tcW w:type="dxa" w:w="2880"/>
          </w:tcPr>
          <w:p>
            <w:r>
              <w:t>4420</w:t>
            </w:r>
          </w:p>
        </w:tc>
        <w:tc>
          <w:tcPr>
            <w:tcW w:type="dxa" w:w="2880"/>
          </w:tcPr>
          <w:p>
            <w:r>
              <w:t>OMITOLA, Bolaji Olumuyiwa</w:t>
            </w:r>
          </w:p>
        </w:tc>
        <w:tc>
          <w:tcPr>
            <w:tcW w:type="dxa" w:w="2880"/>
          </w:tcPr>
          <w:p>
            <w:r>
              <w:t>bolaji.omitola@uniosun.edu.ng</w:t>
            </w:r>
          </w:p>
        </w:tc>
      </w:tr>
      <w:tr>
        <w:tc>
          <w:tcPr>
            <w:tcW w:type="dxa" w:w="2880"/>
          </w:tcPr>
          <w:p>
            <w:r>
              <w:t>4421</w:t>
            </w:r>
          </w:p>
        </w:tc>
        <w:tc>
          <w:tcPr>
            <w:tcW w:type="dxa" w:w="2880"/>
          </w:tcPr>
          <w:p>
            <w:r>
              <w:t>OMOBITAN, Olufunsho Abayomi</w:t>
            </w:r>
          </w:p>
        </w:tc>
        <w:tc>
          <w:tcPr>
            <w:tcW w:type="dxa" w:w="2880"/>
          </w:tcPr>
          <w:p>
            <w:r>
              <w:t>omobitanolufunsho@gmail.com</w:t>
            </w:r>
          </w:p>
        </w:tc>
      </w:tr>
      <w:tr>
        <w:tc>
          <w:tcPr>
            <w:tcW w:type="dxa" w:w="2880"/>
          </w:tcPr>
          <w:p>
            <w:r>
              <w:t>4422</w:t>
            </w:r>
          </w:p>
        </w:tc>
        <w:tc>
          <w:tcPr>
            <w:tcW w:type="dxa" w:w="2880"/>
          </w:tcPr>
          <w:p>
            <w:r>
              <w:t>OMODIA, Stephen Monday</w:t>
            </w:r>
          </w:p>
        </w:tc>
        <w:tc>
          <w:tcPr>
            <w:tcW w:type="dxa" w:w="2880"/>
          </w:tcPr>
          <w:p>
            <w:r>
              <w:t>dvc@edouniversity.edu.ng</w:t>
            </w:r>
          </w:p>
        </w:tc>
      </w:tr>
      <w:tr>
        <w:tc>
          <w:tcPr>
            <w:tcW w:type="dxa" w:w="2880"/>
          </w:tcPr>
          <w:p>
            <w:r>
              <w:t>4423</w:t>
            </w:r>
          </w:p>
        </w:tc>
        <w:tc>
          <w:tcPr>
            <w:tcW w:type="dxa" w:w="2880"/>
          </w:tcPr>
          <w:p>
            <w:r>
              <w:t>OMOKE, Philip Chimobi</w:t>
            </w:r>
          </w:p>
        </w:tc>
        <w:tc>
          <w:tcPr>
            <w:tcW w:type="dxa" w:w="2880"/>
          </w:tcPr>
          <w:p>
            <w:r>
              <w:t>philomoke@yahoo.com</w:t>
            </w:r>
          </w:p>
        </w:tc>
      </w:tr>
      <w:tr>
        <w:tc>
          <w:tcPr>
            <w:tcW w:type="dxa" w:w="2880"/>
          </w:tcPr>
          <w:p>
            <w:r>
              <w:t>4424</w:t>
            </w:r>
          </w:p>
        </w:tc>
        <w:tc>
          <w:tcPr>
            <w:tcW w:type="dxa" w:w="2880"/>
          </w:tcPr>
          <w:p>
            <w:r>
              <w:t>OMOLAYO, Benjamin Oluwabunmi</w:t>
            </w:r>
          </w:p>
        </w:tc>
        <w:tc>
          <w:tcPr>
            <w:tcW w:type="dxa" w:w="2880"/>
          </w:tcPr>
          <w:p>
            <w:r>
              <w:t>benjamin.omolayo@fuoye.edu.ng</w:t>
            </w:r>
          </w:p>
        </w:tc>
      </w:tr>
      <w:tr>
        <w:tc>
          <w:tcPr>
            <w:tcW w:type="dxa" w:w="2880"/>
          </w:tcPr>
          <w:p>
            <w:r>
              <w:t>4425</w:t>
            </w:r>
          </w:p>
        </w:tc>
        <w:tc>
          <w:tcPr>
            <w:tcW w:type="dxa" w:w="2880"/>
          </w:tcPr>
          <w:p>
            <w:r>
              <w:t>OMOROGBE, Comfort Ejayokhin</w:t>
            </w:r>
          </w:p>
        </w:tc>
        <w:tc>
          <w:tcPr>
            <w:tcW w:type="dxa" w:w="2880"/>
          </w:tcPr>
          <w:p>
            <w:r>
              <w:t>comfort.omorogbe@crawforduniversity.edu.ng</w:t>
            </w:r>
          </w:p>
        </w:tc>
      </w:tr>
      <w:tr>
        <w:tc>
          <w:tcPr>
            <w:tcW w:type="dxa" w:w="2880"/>
          </w:tcPr>
          <w:p>
            <w:r>
              <w:t>4426</w:t>
            </w:r>
          </w:p>
        </w:tc>
        <w:tc>
          <w:tcPr>
            <w:tcW w:type="dxa" w:w="2880"/>
          </w:tcPr>
          <w:p>
            <w:r>
              <w:t>OMOTOR, Douglason Godwin</w:t>
            </w:r>
          </w:p>
        </w:tc>
        <w:tc>
          <w:tcPr>
            <w:tcW w:type="dxa" w:w="2880"/>
          </w:tcPr>
          <w:p>
            <w:r>
              <w:t>yomotor@yahoo.com</w:t>
            </w:r>
          </w:p>
        </w:tc>
      </w:tr>
      <w:tr>
        <w:tc>
          <w:tcPr>
            <w:tcW w:type="dxa" w:w="2880"/>
          </w:tcPr>
          <w:p>
            <w:r>
              <w:t>4427</w:t>
            </w:r>
          </w:p>
        </w:tc>
        <w:tc>
          <w:tcPr>
            <w:tcW w:type="dxa" w:w="2880"/>
          </w:tcPr>
          <w:p>
            <w:r>
              <w:t>OMOTOSO, Olumuyiwa Femi</w:t>
            </w:r>
          </w:p>
        </w:tc>
        <w:tc>
          <w:tcPr>
            <w:tcW w:type="dxa" w:w="2880"/>
          </w:tcPr>
          <w:p>
            <w:r>
              <w:t>femi.omotoso@eksu.edu.ng</w:t>
            </w:r>
          </w:p>
        </w:tc>
      </w:tr>
      <w:tr>
        <w:tc>
          <w:tcPr>
            <w:tcW w:type="dxa" w:w="2880"/>
          </w:tcPr>
          <w:p>
            <w:r>
              <w:t>4428</w:t>
            </w:r>
          </w:p>
        </w:tc>
        <w:tc>
          <w:tcPr>
            <w:tcW w:type="dxa" w:w="2880"/>
          </w:tcPr>
          <w:p>
            <w:r>
              <w:t>OMOTOSO, Oluwatuyi</w:t>
            </w:r>
          </w:p>
        </w:tc>
        <w:tc>
          <w:tcPr>
            <w:tcW w:type="dxa" w:w="2880"/>
          </w:tcPr>
          <w:p>
            <w:r>
              <w:t>oluwatuyi.omotoso@eksu.edu.ng</w:t>
            </w:r>
          </w:p>
        </w:tc>
      </w:tr>
      <w:tr>
        <w:tc>
          <w:tcPr>
            <w:tcW w:type="dxa" w:w="2880"/>
          </w:tcPr>
          <w:p>
            <w:r>
              <w:t>4429</w:t>
            </w:r>
          </w:p>
        </w:tc>
        <w:tc>
          <w:tcPr>
            <w:tcW w:type="dxa" w:w="2880"/>
          </w:tcPr>
          <w:p>
            <w:r>
              <w:t>OMOWEH, Daniel Atime</w:t>
            </w:r>
          </w:p>
        </w:tc>
        <w:tc>
          <w:tcPr>
            <w:tcW w:type="dxa" w:w="2880"/>
          </w:tcPr>
          <w:p>
            <w:r>
              <w:t>danomoweh@gmail.com</w:t>
            </w:r>
          </w:p>
        </w:tc>
      </w:tr>
      <w:tr>
        <w:tc>
          <w:tcPr>
            <w:tcW w:type="dxa" w:w="2880"/>
          </w:tcPr>
          <w:p>
            <w:r>
              <w:t>4430</w:t>
            </w:r>
          </w:p>
        </w:tc>
        <w:tc>
          <w:tcPr>
            <w:tcW w:type="dxa" w:w="2880"/>
          </w:tcPr>
          <w:p>
            <w:r>
              <w:t>OMOYIBO, Kingsley Ufuoma</w:t>
            </w:r>
          </w:p>
        </w:tc>
        <w:tc>
          <w:tcPr>
            <w:tcW w:type="dxa" w:w="2880"/>
          </w:tcPr>
          <w:p>
            <w:r>
              <w:t>kingsley.omoyibo@uniben.edu</w:t>
            </w:r>
          </w:p>
        </w:tc>
      </w:tr>
      <w:tr>
        <w:tc>
          <w:tcPr>
            <w:tcW w:type="dxa" w:w="2880"/>
          </w:tcPr>
          <w:p>
            <w:r>
              <w:t>4431</w:t>
            </w:r>
          </w:p>
        </w:tc>
        <w:tc>
          <w:tcPr>
            <w:tcW w:type="dxa" w:w="2880"/>
          </w:tcPr>
          <w:p>
            <w:r>
              <w:t>ONABAJO, Olufemi Sunday</w:t>
            </w:r>
          </w:p>
        </w:tc>
        <w:tc>
          <w:tcPr>
            <w:tcW w:type="dxa" w:w="2880"/>
          </w:tcPr>
          <w:p>
            <w:r>
              <w:t>onabajoolufemi931@gmail.com</w:t>
            </w:r>
          </w:p>
        </w:tc>
      </w:tr>
      <w:tr>
        <w:tc>
          <w:tcPr>
            <w:tcW w:type="dxa" w:w="2880"/>
          </w:tcPr>
          <w:p>
            <w:r>
              <w:t>4432</w:t>
            </w:r>
          </w:p>
        </w:tc>
        <w:tc>
          <w:tcPr>
            <w:tcW w:type="dxa" w:w="2880"/>
          </w:tcPr>
          <w:p>
            <w:r>
              <w:t>ONAH, Fab Obeta</w:t>
            </w:r>
          </w:p>
        </w:tc>
        <w:tc>
          <w:tcPr>
            <w:tcW w:type="dxa" w:w="2880"/>
          </w:tcPr>
          <w:p>
            <w:r>
              <w:t>fab.onah@unn.edu.ng</w:t>
            </w:r>
          </w:p>
        </w:tc>
      </w:tr>
      <w:tr>
        <w:tc>
          <w:tcPr>
            <w:tcW w:type="dxa" w:w="2880"/>
          </w:tcPr>
          <w:p>
            <w:r>
              <w:t>4433</w:t>
            </w:r>
          </w:p>
        </w:tc>
        <w:tc>
          <w:tcPr>
            <w:tcW w:type="dxa" w:w="2880"/>
          </w:tcPr>
          <w:p>
            <w:r>
              <w:t>ONI, Babatunde Olagoke</w:t>
            </w:r>
          </w:p>
        </w:tc>
        <w:tc>
          <w:tcPr>
            <w:tcW w:type="dxa" w:w="2880"/>
          </w:tcPr>
          <w:p>
            <w:r>
              <w:t>olagokeoni@gmail.com</w:t>
            </w:r>
          </w:p>
        </w:tc>
      </w:tr>
      <w:tr>
        <w:tc>
          <w:tcPr>
            <w:tcW w:type="dxa" w:w="2880"/>
          </w:tcPr>
          <w:p>
            <w:r>
              <w:t>4434</w:t>
            </w:r>
          </w:p>
        </w:tc>
        <w:tc>
          <w:tcPr>
            <w:tcW w:type="dxa" w:w="2880"/>
          </w:tcPr>
          <w:p>
            <w:r>
              <w:t>ONI, Michael Abiodun</w:t>
            </w:r>
          </w:p>
        </w:tc>
        <w:tc>
          <w:tcPr>
            <w:tcW w:type="dxa" w:w="2880"/>
          </w:tcPr>
          <w:p>
            <w:r>
              <w:t>onim@babcock.edu.ng</w:t>
            </w:r>
          </w:p>
        </w:tc>
      </w:tr>
      <w:tr>
        <w:tc>
          <w:tcPr>
            <w:tcW w:type="dxa" w:w="2880"/>
          </w:tcPr>
          <w:p>
            <w:r>
              <w:t>4435</w:t>
            </w:r>
          </w:p>
        </w:tc>
        <w:tc>
          <w:tcPr>
            <w:tcW w:type="dxa" w:w="2880"/>
          </w:tcPr>
          <w:p>
            <w:r>
              <w:t>ONIFADE, Comfort Adenike</w:t>
            </w:r>
          </w:p>
        </w:tc>
        <w:tc>
          <w:tcPr>
            <w:tcW w:type="dxa" w:w="2880"/>
          </w:tcPr>
          <w:p>
            <w:r>
              <w:t>drcaonifade@yahoo.com</w:t>
            </w:r>
          </w:p>
        </w:tc>
      </w:tr>
      <w:tr>
        <w:tc>
          <w:tcPr>
            <w:tcW w:type="dxa" w:w="2880"/>
          </w:tcPr>
          <w:p>
            <w:r>
              <w:t>4436</w:t>
            </w:r>
          </w:p>
        </w:tc>
        <w:tc>
          <w:tcPr>
            <w:tcW w:type="dxa" w:w="2880"/>
          </w:tcPr>
          <w:p>
            <w:r>
              <w:t>ONU, Francis Ojonugwa</w:t>
            </w:r>
          </w:p>
        </w:tc>
        <w:tc>
          <w:tcPr>
            <w:tcW w:type="dxa" w:w="2880"/>
          </w:tcPr>
          <w:p>
            <w:r>
              <w:t>fonu2000@yahoo.co.uk</w:t>
            </w:r>
          </w:p>
        </w:tc>
      </w:tr>
      <w:tr>
        <w:tc>
          <w:tcPr>
            <w:tcW w:type="dxa" w:w="2880"/>
          </w:tcPr>
          <w:p>
            <w:r>
              <w:t>4437</w:t>
            </w:r>
          </w:p>
        </w:tc>
        <w:tc>
          <w:tcPr>
            <w:tcW w:type="dxa" w:w="2880"/>
          </w:tcPr>
          <w:p>
            <w:r>
              <w:t>ONU, Godwin Onu Madu</w:t>
            </w:r>
          </w:p>
        </w:tc>
        <w:tc>
          <w:tcPr>
            <w:tcW w:type="dxa" w:w="2880"/>
          </w:tcPr>
          <w:p>
            <w:r>
              <w:t>godwinonu2010@gmail.com</w:t>
            </w:r>
          </w:p>
        </w:tc>
      </w:tr>
      <w:tr>
        <w:tc>
          <w:tcPr>
            <w:tcW w:type="dxa" w:w="2880"/>
          </w:tcPr>
          <w:p>
            <w:r>
              <w:t>4438</w:t>
            </w:r>
          </w:p>
        </w:tc>
        <w:tc>
          <w:tcPr>
            <w:tcW w:type="dxa" w:w="2880"/>
          </w:tcPr>
          <w:p>
            <w:r>
              <w:t>ONUCHUKU, Okechuku</w:t>
            </w:r>
          </w:p>
        </w:tc>
        <w:tc>
          <w:tcPr>
            <w:tcW w:type="dxa" w:w="2880"/>
          </w:tcPr>
          <w:p>
            <w:r>
              <w:t>okey.onuchuku@uniport.edu.ng</w:t>
            </w:r>
          </w:p>
        </w:tc>
      </w:tr>
      <w:tr>
        <w:tc>
          <w:tcPr>
            <w:tcW w:type="dxa" w:w="2880"/>
          </w:tcPr>
          <w:p>
            <w:r>
              <w:t>4439</w:t>
            </w:r>
          </w:p>
        </w:tc>
        <w:tc>
          <w:tcPr>
            <w:tcW w:type="dxa" w:w="2880"/>
          </w:tcPr>
          <w:p>
            <w:r>
              <w:t>ONUOHA, Uloma Doris</w:t>
            </w:r>
          </w:p>
        </w:tc>
        <w:tc>
          <w:tcPr>
            <w:tcW w:type="dxa" w:w="2880"/>
          </w:tcPr>
          <w:p>
            <w:r>
              <w:t>ud_onu@yahoo.com</w:t>
            </w:r>
          </w:p>
        </w:tc>
      </w:tr>
      <w:tr>
        <w:tc>
          <w:tcPr>
            <w:tcW w:type="dxa" w:w="2880"/>
          </w:tcPr>
          <w:p>
            <w:r>
              <w:t>4440</w:t>
            </w:r>
          </w:p>
        </w:tc>
        <w:tc>
          <w:tcPr>
            <w:tcW w:type="dxa" w:w="2880"/>
          </w:tcPr>
          <w:p>
            <w:r>
              <w:t>ONWE, Joseph Onyemaechi</w:t>
            </w:r>
          </w:p>
        </w:tc>
        <w:tc>
          <w:tcPr>
            <w:tcW w:type="dxa" w:w="2880"/>
          </w:tcPr>
          <w:p>
            <w:r>
              <w:t>oonwe@noun.edu.ng</w:t>
            </w:r>
          </w:p>
        </w:tc>
      </w:tr>
      <w:tr>
        <w:tc>
          <w:tcPr>
            <w:tcW w:type="dxa" w:w="2880"/>
          </w:tcPr>
          <w:p>
            <w:r>
              <w:t>4441</w:t>
            </w:r>
          </w:p>
        </w:tc>
        <w:tc>
          <w:tcPr>
            <w:tcW w:type="dxa" w:w="2880"/>
          </w:tcPr>
          <w:p>
            <w:r>
              <w:t>ONWIODUOKIT, Emmanuel Ating</w:t>
            </w:r>
          </w:p>
        </w:tc>
        <w:tc>
          <w:tcPr>
            <w:tcW w:type="dxa" w:w="2880"/>
          </w:tcPr>
          <w:p>
            <w:r>
              <w:t>eonwioduokit@gmail.com</w:t>
            </w:r>
          </w:p>
        </w:tc>
      </w:tr>
      <w:tr>
        <w:tc>
          <w:tcPr>
            <w:tcW w:type="dxa" w:w="2880"/>
          </w:tcPr>
          <w:p>
            <w:r>
              <w:t>4442</w:t>
            </w:r>
          </w:p>
        </w:tc>
        <w:tc>
          <w:tcPr>
            <w:tcW w:type="dxa" w:w="2880"/>
          </w:tcPr>
          <w:p>
            <w:r>
              <w:t>ONWUKA, Emmanuel Chike</w:t>
            </w:r>
          </w:p>
        </w:tc>
        <w:tc>
          <w:tcPr>
            <w:tcW w:type="dxa" w:w="2880"/>
          </w:tcPr>
          <w:p>
            <w:r>
              <w:t>emmachikeonwuka@aauekpoma.edu.ng</w:t>
            </w:r>
          </w:p>
        </w:tc>
      </w:tr>
      <w:tr>
        <w:tc>
          <w:tcPr>
            <w:tcW w:type="dxa" w:w="2880"/>
          </w:tcPr>
          <w:p>
            <w:r>
              <w:t>4443</w:t>
            </w:r>
          </w:p>
        </w:tc>
        <w:tc>
          <w:tcPr>
            <w:tcW w:type="dxa" w:w="2880"/>
          </w:tcPr>
          <w:p>
            <w:r>
              <w:t>ONYENEJE, Edwin Chukwudi</w:t>
            </w:r>
          </w:p>
        </w:tc>
        <w:tc>
          <w:tcPr>
            <w:tcW w:type="dxa" w:w="2880"/>
          </w:tcPr>
          <w:p>
            <w:r>
              <w:t>onyenejeedwin@yahoo.com</w:t>
            </w:r>
          </w:p>
        </w:tc>
      </w:tr>
      <w:tr>
        <w:tc>
          <w:tcPr>
            <w:tcW w:type="dxa" w:w="2880"/>
          </w:tcPr>
          <w:p>
            <w:r>
              <w:t>4444</w:t>
            </w:r>
          </w:p>
        </w:tc>
        <w:tc>
          <w:tcPr>
            <w:tcW w:type="dxa" w:w="2880"/>
          </w:tcPr>
          <w:p>
            <w:r>
              <w:t>ONYENEKE, Augustine Onyenwe</w:t>
            </w:r>
          </w:p>
        </w:tc>
        <w:tc>
          <w:tcPr>
            <w:tcW w:type="dxa" w:w="2880"/>
          </w:tcPr>
          <w:p>
            <w:r>
              <w:t>augonyeneke@yahoo.com</w:t>
            </w:r>
          </w:p>
        </w:tc>
      </w:tr>
      <w:tr>
        <w:tc>
          <w:tcPr>
            <w:tcW w:type="dxa" w:w="2880"/>
          </w:tcPr>
          <w:p>
            <w:r>
              <w:t>4445</w:t>
            </w:r>
          </w:p>
        </w:tc>
        <w:tc>
          <w:tcPr>
            <w:tcW w:type="dxa" w:w="2880"/>
          </w:tcPr>
          <w:p>
            <w:r>
              <w:t>ONYEONORU, Ifeanyi Prinuel</w:t>
            </w:r>
          </w:p>
        </w:tc>
        <w:tc>
          <w:tcPr>
            <w:tcW w:type="dxa" w:w="2880"/>
          </w:tcPr>
          <w:p>
            <w:r>
              <w:t>ifyonyez@gmail.com</w:t>
            </w:r>
          </w:p>
        </w:tc>
      </w:tr>
      <w:tr>
        <w:tc>
          <w:tcPr>
            <w:tcW w:type="dxa" w:w="2880"/>
          </w:tcPr>
          <w:p>
            <w:r>
              <w:t>4446</w:t>
            </w:r>
          </w:p>
        </w:tc>
        <w:tc>
          <w:tcPr>
            <w:tcW w:type="dxa" w:w="2880"/>
          </w:tcPr>
          <w:p>
            <w:r>
              <w:t>ORIOLA, Emmanuel Okunlola</w:t>
            </w:r>
          </w:p>
        </w:tc>
        <w:tc>
          <w:tcPr>
            <w:tcW w:type="dxa" w:w="2880"/>
          </w:tcPr>
          <w:p>
            <w:r>
              <w:t>eoriola@unilorin.edu.ng</w:t>
            </w:r>
          </w:p>
        </w:tc>
      </w:tr>
      <w:tr>
        <w:tc>
          <w:tcPr>
            <w:tcW w:type="dxa" w:w="2880"/>
          </w:tcPr>
          <w:p>
            <w:r>
              <w:t>4447</w:t>
            </w:r>
          </w:p>
        </w:tc>
        <w:tc>
          <w:tcPr>
            <w:tcW w:type="dxa" w:w="2880"/>
          </w:tcPr>
          <w:p>
            <w:r>
              <w:t>OROMAREGHAKE, Patrick Oroborome Babatunde</w:t>
            </w:r>
          </w:p>
        </w:tc>
        <w:tc>
          <w:tcPr>
            <w:tcW w:type="dxa" w:w="2880"/>
          </w:tcPr>
          <w:p>
            <w:r>
              <w:t>poromareghake@gmail.com</w:t>
            </w:r>
          </w:p>
        </w:tc>
      </w:tr>
      <w:tr>
        <w:tc>
          <w:tcPr>
            <w:tcW w:type="dxa" w:w="2880"/>
          </w:tcPr>
          <w:p>
            <w:r>
              <w:t>4448</w:t>
            </w:r>
          </w:p>
        </w:tc>
        <w:tc>
          <w:tcPr>
            <w:tcW w:type="dxa" w:w="2880"/>
          </w:tcPr>
          <w:p>
            <w:r>
              <w:t>ORSHI, Julie Onyowoicho Enewa</w:t>
            </w:r>
          </w:p>
        </w:tc>
        <w:tc>
          <w:tcPr>
            <w:tcW w:type="dxa" w:w="2880"/>
          </w:tcPr>
          <w:p>
            <w:r>
              <w:t>orshij@unijos.edu.ng</w:t>
            </w:r>
          </w:p>
        </w:tc>
      </w:tr>
      <w:tr>
        <w:tc>
          <w:tcPr>
            <w:tcW w:type="dxa" w:w="2880"/>
          </w:tcPr>
          <w:p>
            <w:r>
              <w:t>4449</w:t>
            </w:r>
          </w:p>
        </w:tc>
        <w:tc>
          <w:tcPr>
            <w:tcW w:type="dxa" w:w="2880"/>
          </w:tcPr>
          <w:p>
            <w:r>
              <w:t>ORUONYE, Emeka Daniel</w:t>
            </w:r>
          </w:p>
        </w:tc>
        <w:tc>
          <w:tcPr>
            <w:tcW w:type="dxa" w:w="2880"/>
          </w:tcPr>
          <w:p>
            <w:r>
              <w:t>eoruonye@gmail.com</w:t>
            </w:r>
          </w:p>
        </w:tc>
      </w:tr>
      <w:tr>
        <w:tc>
          <w:tcPr>
            <w:tcW w:type="dxa" w:w="2880"/>
          </w:tcPr>
          <w:p>
            <w:r>
              <w:t>4450</w:t>
            </w:r>
          </w:p>
        </w:tc>
        <w:tc>
          <w:tcPr>
            <w:tcW w:type="dxa" w:w="2880"/>
          </w:tcPr>
          <w:p>
            <w:r>
              <w:t>OSABUOHIEN, Evans Stephen</w:t>
            </w:r>
          </w:p>
        </w:tc>
        <w:tc>
          <w:tcPr>
            <w:tcW w:type="dxa" w:w="2880"/>
          </w:tcPr>
          <w:p>
            <w:r>
              <w:t>evans.osabuohien@covenantuniversity.edu.ng</w:t>
            </w:r>
          </w:p>
        </w:tc>
      </w:tr>
      <w:tr>
        <w:tc>
          <w:tcPr>
            <w:tcW w:type="dxa" w:w="2880"/>
          </w:tcPr>
          <w:p>
            <w:r>
              <w:t>4451</w:t>
            </w:r>
          </w:p>
        </w:tc>
        <w:tc>
          <w:tcPr>
            <w:tcW w:type="dxa" w:w="2880"/>
          </w:tcPr>
          <w:p>
            <w:r>
              <w:t>OSAGBEMI, Makanjuola Olayemisi</w:t>
            </w:r>
          </w:p>
        </w:tc>
        <w:tc>
          <w:tcPr>
            <w:tcW w:type="dxa" w:w="2880"/>
          </w:tcPr>
          <w:p>
            <w:r>
              <w:t>makanjuola.osagbemi@fulokoja.edu.ng</w:t>
            </w:r>
          </w:p>
        </w:tc>
      </w:tr>
      <w:tr>
        <w:tc>
          <w:tcPr>
            <w:tcW w:type="dxa" w:w="2880"/>
          </w:tcPr>
          <w:p>
            <w:r>
              <w:t>4452</w:t>
            </w:r>
          </w:p>
        </w:tc>
        <w:tc>
          <w:tcPr>
            <w:tcW w:type="dxa" w:w="2880"/>
          </w:tcPr>
          <w:p>
            <w:r>
              <w:t>OSAGHAE, Eghosa Emmanuel</w:t>
            </w:r>
          </w:p>
        </w:tc>
        <w:tc>
          <w:tcPr>
            <w:tcW w:type="dxa" w:w="2880"/>
          </w:tcPr>
          <w:p>
            <w:r>
              <w:t>osaghaeeghosa@yahoo.co.uk</w:t>
            </w:r>
          </w:p>
        </w:tc>
      </w:tr>
      <w:tr>
        <w:tc>
          <w:tcPr>
            <w:tcW w:type="dxa" w:w="2880"/>
          </w:tcPr>
          <w:p>
            <w:r>
              <w:t>4453</w:t>
            </w:r>
          </w:p>
        </w:tc>
        <w:tc>
          <w:tcPr>
            <w:tcW w:type="dxa" w:w="2880"/>
          </w:tcPr>
          <w:p>
            <w:r>
              <w:t>OSEGBUE, Chike Patrick</w:t>
            </w:r>
          </w:p>
        </w:tc>
        <w:tc>
          <w:tcPr>
            <w:tcW w:type="dxa" w:w="2880"/>
          </w:tcPr>
          <w:p>
            <w:r>
              <w:t>cp.osegbue@coou.edu.ng</w:t>
            </w:r>
          </w:p>
        </w:tc>
      </w:tr>
      <w:tr>
        <w:tc>
          <w:tcPr>
            <w:tcW w:type="dxa" w:w="2880"/>
          </w:tcPr>
          <w:p>
            <w:r>
              <w:t>4454</w:t>
            </w:r>
          </w:p>
        </w:tc>
        <w:tc>
          <w:tcPr>
            <w:tcW w:type="dxa" w:w="2880"/>
          </w:tcPr>
          <w:p>
            <w:r>
              <w:t>OSEMWENKHA, Sylvia Osayi</w:t>
            </w:r>
          </w:p>
        </w:tc>
        <w:tc>
          <w:tcPr>
            <w:tcW w:type="dxa" w:w="2880"/>
          </w:tcPr>
          <w:p>
            <w:r>
              <w:t>sosemwenkha@yahoo.com</w:t>
            </w:r>
          </w:p>
        </w:tc>
      </w:tr>
      <w:tr>
        <w:tc>
          <w:tcPr>
            <w:tcW w:type="dxa" w:w="2880"/>
          </w:tcPr>
          <w:p>
            <w:r>
              <w:t>4455</w:t>
            </w:r>
          </w:p>
        </w:tc>
        <w:tc>
          <w:tcPr>
            <w:tcW w:type="dxa" w:w="2880"/>
          </w:tcPr>
          <w:p>
            <w:r>
              <w:t>OSITA, Okanya Daniel</w:t>
            </w:r>
          </w:p>
        </w:tc>
        <w:tc>
          <w:tcPr>
            <w:tcW w:type="dxa" w:w="2880"/>
          </w:tcPr>
          <w:p>
            <w:r>
              <w:t>nkonadiokanya@gmail.com</w:t>
            </w:r>
          </w:p>
        </w:tc>
      </w:tr>
      <w:tr>
        <w:tc>
          <w:tcPr>
            <w:tcW w:type="dxa" w:w="2880"/>
          </w:tcPr>
          <w:p>
            <w:r>
              <w:t>4456</w:t>
            </w:r>
          </w:p>
        </w:tc>
        <w:tc>
          <w:tcPr>
            <w:tcW w:type="dxa" w:w="2880"/>
          </w:tcPr>
          <w:p>
            <w:r>
              <w:t>OSITA-NJOKU, Agnes Idaehon</w:t>
            </w:r>
          </w:p>
        </w:tc>
        <w:tc>
          <w:tcPr>
            <w:tcW w:type="dxa" w:w="2880"/>
          </w:tcPr>
          <w:p>
            <w:r>
              <w:t>agnesidaehon@gmail.com</w:t>
            </w:r>
          </w:p>
        </w:tc>
      </w:tr>
      <w:tr>
        <w:tc>
          <w:tcPr>
            <w:tcW w:type="dxa" w:w="2880"/>
          </w:tcPr>
          <w:p>
            <w:r>
              <w:t>4457</w:t>
            </w:r>
          </w:p>
        </w:tc>
        <w:tc>
          <w:tcPr>
            <w:tcW w:type="dxa" w:w="2880"/>
          </w:tcPr>
          <w:p>
            <w:r>
              <w:t>OTU, Smart Egwu</w:t>
            </w:r>
          </w:p>
        </w:tc>
        <w:tc>
          <w:tcPr>
            <w:tcW w:type="dxa" w:w="2880"/>
          </w:tcPr>
          <w:p>
            <w:r>
              <w:t>smartotu@yahoo.com</w:t>
            </w:r>
          </w:p>
        </w:tc>
      </w:tr>
      <w:tr>
        <w:tc>
          <w:tcPr>
            <w:tcW w:type="dxa" w:w="2880"/>
          </w:tcPr>
          <w:p>
            <w:r>
              <w:t>4458</w:t>
            </w:r>
          </w:p>
        </w:tc>
        <w:tc>
          <w:tcPr>
            <w:tcW w:type="dxa" w:w="2880"/>
          </w:tcPr>
          <w:p>
            <w:r>
              <w:t>OVIE-D'LEONE, Alex Igho</w:t>
            </w:r>
          </w:p>
        </w:tc>
        <w:tc>
          <w:tcPr>
            <w:tcW w:type="dxa" w:w="2880"/>
          </w:tcPr>
          <w:p>
            <w:r>
              <w:t>ovieisoko@gmail.com</w:t>
            </w:r>
          </w:p>
        </w:tc>
      </w:tr>
      <w:tr>
        <w:tc>
          <w:tcPr>
            <w:tcW w:type="dxa" w:w="2880"/>
          </w:tcPr>
          <w:p>
            <w:r>
              <w:t>4459</w:t>
            </w:r>
          </w:p>
        </w:tc>
        <w:tc>
          <w:tcPr>
            <w:tcW w:type="dxa" w:w="2880"/>
          </w:tcPr>
          <w:p>
            <w:r>
              <w:t>OYERO, Olusola Samuel</w:t>
            </w:r>
          </w:p>
        </w:tc>
        <w:tc>
          <w:tcPr>
            <w:tcW w:type="dxa" w:w="2880"/>
          </w:tcPr>
          <w:p>
            <w:r>
              <w:t>ooyero@aul.edu.ng</w:t>
            </w:r>
          </w:p>
        </w:tc>
      </w:tr>
      <w:tr>
        <w:tc>
          <w:tcPr>
            <w:tcW w:type="dxa" w:w="2880"/>
          </w:tcPr>
          <w:p>
            <w:r>
              <w:t>4460</w:t>
            </w:r>
          </w:p>
        </w:tc>
        <w:tc>
          <w:tcPr>
            <w:tcW w:type="dxa" w:w="2880"/>
          </w:tcPr>
          <w:p>
            <w:r>
              <w:t>OYESHOLA, Dokun Alabi</w:t>
            </w:r>
          </w:p>
        </w:tc>
        <w:tc>
          <w:tcPr>
            <w:tcW w:type="dxa" w:w="2880"/>
          </w:tcPr>
          <w:p>
            <w:r>
              <w:t>doyeshola@oauife.edu.ng</w:t>
            </w:r>
          </w:p>
        </w:tc>
      </w:tr>
      <w:tr>
        <w:tc>
          <w:tcPr>
            <w:tcW w:type="dxa" w:w="2880"/>
          </w:tcPr>
          <w:p>
            <w:r>
              <w:t>4461</w:t>
            </w:r>
          </w:p>
        </w:tc>
        <w:tc>
          <w:tcPr>
            <w:tcW w:type="dxa" w:w="2880"/>
          </w:tcPr>
          <w:p>
            <w:r>
              <w:t>OZOH, Francis Onyekwere</w:t>
            </w:r>
          </w:p>
        </w:tc>
        <w:tc>
          <w:tcPr>
            <w:tcW w:type="dxa" w:w="2880"/>
          </w:tcPr>
          <w:p>
            <w:r>
              <w:t>francisozoh@gmail.com</w:t>
            </w:r>
          </w:p>
        </w:tc>
      </w:tr>
      <w:tr>
        <w:tc>
          <w:tcPr>
            <w:tcW w:type="dxa" w:w="2880"/>
          </w:tcPr>
          <w:p>
            <w:r>
              <w:t>4462</w:t>
            </w:r>
          </w:p>
        </w:tc>
        <w:tc>
          <w:tcPr>
            <w:tcW w:type="dxa" w:w="2880"/>
          </w:tcPr>
          <w:p>
            <w:r>
              <w:t>PHILLIP, Biola</w:t>
            </w:r>
          </w:p>
        </w:tc>
        <w:tc>
          <w:tcPr>
            <w:tcW w:type="dxa" w:w="2880"/>
          </w:tcPr>
          <w:p>
            <w:r>
              <w:t>phillipbb@funaab.edu.ng</w:t>
            </w:r>
          </w:p>
        </w:tc>
      </w:tr>
      <w:tr>
        <w:tc>
          <w:tcPr>
            <w:tcW w:type="dxa" w:w="2880"/>
          </w:tcPr>
          <w:p>
            <w:r>
              <w:t>4463</w:t>
            </w:r>
          </w:p>
        </w:tc>
        <w:tc>
          <w:tcPr>
            <w:tcW w:type="dxa" w:w="2880"/>
          </w:tcPr>
          <w:p>
            <w:r>
              <w:t>POPOOLA, Benjamin Olumuyiwa</w:t>
            </w:r>
          </w:p>
        </w:tc>
        <w:tc>
          <w:tcPr>
            <w:tcW w:type="dxa" w:w="2880"/>
          </w:tcPr>
          <w:p>
            <w:r>
              <w:t>bo.popoola@acu.edu.ng</w:t>
            </w:r>
          </w:p>
        </w:tc>
      </w:tr>
      <w:tr>
        <w:tc>
          <w:tcPr>
            <w:tcW w:type="dxa" w:w="2880"/>
          </w:tcPr>
          <w:p>
            <w:r>
              <w:t>4464</w:t>
            </w:r>
          </w:p>
        </w:tc>
        <w:tc>
          <w:tcPr>
            <w:tcW w:type="dxa" w:w="2880"/>
          </w:tcPr>
          <w:p>
            <w:r>
              <w:t>RAHEEM, Usman Adebimpe</w:t>
            </w:r>
          </w:p>
        </w:tc>
        <w:tc>
          <w:tcPr>
            <w:tcW w:type="dxa" w:w="2880"/>
          </w:tcPr>
          <w:p>
            <w:r>
              <w:t>adebimpeusman@gmail.com</w:t>
            </w:r>
          </w:p>
        </w:tc>
      </w:tr>
      <w:tr>
        <w:tc>
          <w:tcPr>
            <w:tcW w:type="dxa" w:w="2880"/>
          </w:tcPr>
          <w:p>
            <w:r>
              <w:t>4465</w:t>
            </w:r>
          </w:p>
        </w:tc>
        <w:tc>
          <w:tcPr>
            <w:tcW w:type="dxa" w:w="2880"/>
          </w:tcPr>
          <w:p>
            <w:r>
              <w:t>RISHANTE, Joseph Sule</w:t>
            </w:r>
          </w:p>
        </w:tc>
        <w:tc>
          <w:tcPr>
            <w:tcW w:type="dxa" w:w="2880"/>
          </w:tcPr>
          <w:p>
            <w:r>
              <w:t>jrishante@gmail.com</w:t>
            </w:r>
          </w:p>
        </w:tc>
      </w:tr>
      <w:tr>
        <w:tc>
          <w:tcPr>
            <w:tcW w:type="dxa" w:w="2880"/>
          </w:tcPr>
          <w:p>
            <w:r>
              <w:t>4466</w:t>
            </w:r>
          </w:p>
        </w:tc>
        <w:tc>
          <w:tcPr>
            <w:tcW w:type="dxa" w:w="2880"/>
          </w:tcPr>
          <w:p>
            <w:r>
              <w:t>SAIBU, Olufemi Muibi</w:t>
            </w:r>
          </w:p>
        </w:tc>
        <w:tc>
          <w:tcPr>
            <w:tcW w:type="dxa" w:w="2880"/>
          </w:tcPr>
          <w:p>
            <w:r>
              <w:t>osaibu@unilag.edu.ng</w:t>
            </w:r>
          </w:p>
        </w:tc>
      </w:tr>
      <w:tr>
        <w:tc>
          <w:tcPr>
            <w:tcW w:type="dxa" w:w="2880"/>
          </w:tcPr>
          <w:p>
            <w:r>
              <w:t>4467</w:t>
            </w:r>
          </w:p>
        </w:tc>
        <w:tc>
          <w:tcPr>
            <w:tcW w:type="dxa" w:w="2880"/>
          </w:tcPr>
          <w:p>
            <w:r>
              <w:t>SALAWU, Bashiru</w:t>
            </w:r>
          </w:p>
        </w:tc>
        <w:tc>
          <w:tcPr>
            <w:tcW w:type="dxa" w:w="2880"/>
          </w:tcPr>
          <w:p>
            <w:r>
              <w:t>drsalawu@yahoo.com</w:t>
            </w:r>
          </w:p>
        </w:tc>
      </w:tr>
      <w:tr>
        <w:tc>
          <w:tcPr>
            <w:tcW w:type="dxa" w:w="2880"/>
          </w:tcPr>
          <w:p>
            <w:r>
              <w:t>4468</w:t>
            </w:r>
          </w:p>
        </w:tc>
        <w:tc>
          <w:tcPr>
            <w:tcW w:type="dxa" w:w="2880"/>
          </w:tcPr>
          <w:p>
            <w:r>
              <w:t>SALAWU, Mashud Layiwola Adelabu</w:t>
            </w:r>
          </w:p>
        </w:tc>
        <w:tc>
          <w:tcPr>
            <w:tcW w:type="dxa" w:w="2880"/>
          </w:tcPr>
          <w:p>
            <w:r>
              <w:t>adesal2@yahoo.com</w:t>
            </w:r>
          </w:p>
        </w:tc>
      </w:tr>
      <w:tr>
        <w:tc>
          <w:tcPr>
            <w:tcW w:type="dxa" w:w="2880"/>
          </w:tcPr>
          <w:p>
            <w:r>
              <w:t>4469</w:t>
            </w:r>
          </w:p>
        </w:tc>
        <w:tc>
          <w:tcPr>
            <w:tcW w:type="dxa" w:w="2880"/>
          </w:tcPr>
          <w:p>
            <w:r>
              <w:t>SALIU, Hassan Ajisafe</w:t>
            </w:r>
          </w:p>
        </w:tc>
        <w:tc>
          <w:tcPr>
            <w:tcW w:type="dxa" w:w="2880"/>
          </w:tcPr>
          <w:p>
            <w:r>
              <w:t>hassansaliu2003@gmail.com</w:t>
            </w:r>
          </w:p>
        </w:tc>
      </w:tr>
      <w:tr>
        <w:tc>
          <w:tcPr>
            <w:tcW w:type="dxa" w:w="2880"/>
          </w:tcPr>
          <w:p>
            <w:r>
              <w:t>4470</w:t>
            </w:r>
          </w:p>
        </w:tc>
        <w:tc>
          <w:tcPr>
            <w:tcW w:type="dxa" w:w="2880"/>
          </w:tcPr>
          <w:p>
            <w:r>
              <w:t>SAMBE, John Ahire</w:t>
            </w:r>
          </w:p>
        </w:tc>
        <w:tc>
          <w:tcPr>
            <w:tcW w:type="dxa" w:w="2880"/>
          </w:tcPr>
          <w:p>
            <w:r>
              <w:t>ahiresambe@gmail.com</w:t>
            </w:r>
          </w:p>
        </w:tc>
      </w:tr>
      <w:tr>
        <w:tc>
          <w:tcPr>
            <w:tcW w:type="dxa" w:w="2880"/>
          </w:tcPr>
          <w:p>
            <w:r>
              <w:t>4471</w:t>
            </w:r>
          </w:p>
        </w:tc>
        <w:tc>
          <w:tcPr>
            <w:tcW w:type="dxa" w:w="2880"/>
          </w:tcPr>
          <w:p>
            <w:r>
              <w:t>SANDA, Ahmadu Umar</w:t>
            </w:r>
          </w:p>
        </w:tc>
        <w:tc>
          <w:tcPr>
            <w:tcW w:type="dxa" w:w="2880"/>
          </w:tcPr>
          <w:p>
            <w:r>
              <w:t>sanda.umaru@udusok.edu.ng</w:t>
            </w:r>
          </w:p>
        </w:tc>
      </w:tr>
      <w:tr>
        <w:tc>
          <w:tcPr>
            <w:tcW w:type="dxa" w:w="2880"/>
          </w:tcPr>
          <w:p>
            <w:r>
              <w:t>4472</w:t>
            </w:r>
          </w:p>
        </w:tc>
        <w:tc>
          <w:tcPr>
            <w:tcW w:type="dxa" w:w="2880"/>
          </w:tcPr>
          <w:p>
            <w:r>
              <w:t>SANUBI, Franklins Avwoghokigho</w:t>
            </w:r>
          </w:p>
        </w:tc>
        <w:tc>
          <w:tcPr>
            <w:tcW w:type="dxa" w:w="2880"/>
          </w:tcPr>
          <w:p>
            <w:r>
              <w:t>sanubi@yahoo.co.uk</w:t>
            </w:r>
          </w:p>
        </w:tc>
      </w:tr>
      <w:tr>
        <w:tc>
          <w:tcPr>
            <w:tcW w:type="dxa" w:w="2880"/>
          </w:tcPr>
          <w:p>
            <w:r>
              <w:t>4473</w:t>
            </w:r>
          </w:p>
        </w:tc>
        <w:tc>
          <w:tcPr>
            <w:tcW w:type="dxa" w:w="2880"/>
          </w:tcPr>
          <w:p>
            <w:r>
              <w:t>SHENGE, Nyitor Alexander</w:t>
            </w:r>
          </w:p>
        </w:tc>
        <w:tc>
          <w:tcPr>
            <w:tcW w:type="dxa" w:w="2880"/>
          </w:tcPr>
          <w:p>
            <w:r>
              <w:t>alex71851@ahoo.com</w:t>
            </w:r>
          </w:p>
        </w:tc>
      </w:tr>
      <w:tr>
        <w:tc>
          <w:tcPr>
            <w:tcW w:type="dxa" w:w="2880"/>
          </w:tcPr>
          <w:p>
            <w:r>
              <w:t>4474</w:t>
            </w:r>
          </w:p>
        </w:tc>
        <w:tc>
          <w:tcPr>
            <w:tcW w:type="dxa" w:w="2880"/>
          </w:tcPr>
          <w:p>
            <w:r>
              <w:t>SHUT, Thomas Tanko</w:t>
            </w:r>
          </w:p>
        </w:tc>
        <w:tc>
          <w:tcPr>
            <w:tcW w:type="dxa" w:w="2880"/>
          </w:tcPr>
          <w:p>
            <w:r>
              <w:t>shutthomas3@gmail.com</w:t>
            </w:r>
          </w:p>
        </w:tc>
      </w:tr>
      <w:tr>
        <w:tc>
          <w:tcPr>
            <w:tcW w:type="dxa" w:w="2880"/>
          </w:tcPr>
          <w:p>
            <w:r>
              <w:t>4475</w:t>
            </w:r>
          </w:p>
        </w:tc>
        <w:tc>
          <w:tcPr>
            <w:tcW w:type="dxa" w:w="2880"/>
          </w:tcPr>
          <w:p>
            <w:r>
              <w:t>SIMPSON, Alaba Olusunmisire</w:t>
            </w:r>
          </w:p>
        </w:tc>
        <w:tc>
          <w:tcPr>
            <w:tcW w:type="dxa" w:w="2880"/>
          </w:tcPr>
          <w:p>
            <w:r>
              <w:t>sunmisimpson@yahoo.com</w:t>
            </w:r>
          </w:p>
        </w:tc>
      </w:tr>
      <w:tr>
        <w:tc>
          <w:tcPr>
            <w:tcW w:type="dxa" w:w="2880"/>
          </w:tcPr>
          <w:p>
            <w:r>
              <w:t>4476</w:t>
            </w:r>
          </w:p>
        </w:tc>
        <w:tc>
          <w:tcPr>
            <w:tcW w:type="dxa" w:w="2880"/>
          </w:tcPr>
          <w:p>
            <w:r>
              <w:t>SIYAN, Peter</w:t>
            </w:r>
          </w:p>
        </w:tc>
        <w:tc>
          <w:tcPr>
            <w:tcW w:type="dxa" w:w="2880"/>
          </w:tcPr>
          <w:p>
            <w:r>
              <w:t>petersiyan@uniabuja.edu.ng</w:t>
            </w:r>
          </w:p>
        </w:tc>
      </w:tr>
      <w:tr>
        <w:tc>
          <w:tcPr>
            <w:tcW w:type="dxa" w:w="2880"/>
          </w:tcPr>
          <w:p>
            <w:r>
              <w:t>4477</w:t>
            </w:r>
          </w:p>
        </w:tc>
        <w:tc>
          <w:tcPr>
            <w:tcW w:type="dxa" w:w="2880"/>
          </w:tcPr>
          <w:p>
            <w:r>
              <w:t>SOLOMON, Benjamin Akhere</w:t>
            </w:r>
          </w:p>
        </w:tc>
        <w:tc>
          <w:tcPr>
            <w:tcW w:type="dxa" w:w="2880"/>
          </w:tcPr>
          <w:p>
            <w:r>
              <w:t>benjamin.solomon@bazeuniversity.edu.ng</w:t>
            </w:r>
          </w:p>
        </w:tc>
      </w:tr>
      <w:tr>
        <w:tc>
          <w:tcPr>
            <w:tcW w:type="dxa" w:w="2880"/>
          </w:tcPr>
          <w:p>
            <w:r>
              <w:t>4478</w:t>
            </w:r>
          </w:p>
        </w:tc>
        <w:tc>
          <w:tcPr>
            <w:tcW w:type="dxa" w:w="2880"/>
          </w:tcPr>
          <w:p>
            <w:r>
              <w:t>SOYOMBO, Theophilus Omololu</w:t>
            </w:r>
          </w:p>
        </w:tc>
        <w:tc>
          <w:tcPr>
            <w:tcW w:type="dxa" w:w="2880"/>
          </w:tcPr>
          <w:p>
            <w:r>
              <w:t>osoyombo@unilag.edu.ng</w:t>
            </w:r>
          </w:p>
        </w:tc>
      </w:tr>
      <w:tr>
        <w:tc>
          <w:tcPr>
            <w:tcW w:type="dxa" w:w="2880"/>
          </w:tcPr>
          <w:p>
            <w:r>
              <w:t>4479</w:t>
            </w:r>
          </w:p>
        </w:tc>
        <w:tc>
          <w:tcPr>
            <w:tcW w:type="dxa" w:w="2880"/>
          </w:tcPr>
          <w:p>
            <w:r>
              <w:t>TAGOWA, Wonotanzokan Nzeda</w:t>
            </w:r>
          </w:p>
        </w:tc>
        <w:tc>
          <w:tcPr>
            <w:tcW w:type="dxa" w:w="2880"/>
          </w:tcPr>
          <w:p>
            <w:r>
              <w:t>wtagowa@yahoo.com</w:t>
            </w:r>
          </w:p>
        </w:tc>
      </w:tr>
      <w:tr>
        <w:tc>
          <w:tcPr>
            <w:tcW w:type="dxa" w:w="2880"/>
          </w:tcPr>
          <w:p>
            <w:r>
              <w:t>4480</w:t>
            </w:r>
          </w:p>
        </w:tc>
        <w:tc>
          <w:tcPr>
            <w:tcW w:type="dxa" w:w="2880"/>
          </w:tcPr>
          <w:p>
            <w:r>
              <w:t>TAR, Usman Alhaji</w:t>
            </w:r>
          </w:p>
        </w:tc>
        <w:tc>
          <w:tcPr>
            <w:tcW w:type="dxa" w:w="2880"/>
          </w:tcPr>
          <w:p>
            <w:r>
              <w:t>uatar@nda.edu.ng</w:t>
            </w:r>
          </w:p>
        </w:tc>
      </w:tr>
      <w:tr>
        <w:tc>
          <w:tcPr>
            <w:tcW w:type="dxa" w:w="2880"/>
          </w:tcPr>
          <w:p>
            <w:r>
              <w:t>4481</w:t>
            </w:r>
          </w:p>
        </w:tc>
        <w:tc>
          <w:tcPr>
            <w:tcW w:type="dxa" w:w="2880"/>
          </w:tcPr>
          <w:p>
            <w:r>
              <w:t>TARNANDE, Terkura</w:t>
            </w:r>
          </w:p>
        </w:tc>
        <w:tc>
          <w:tcPr>
            <w:tcW w:type="dxa" w:w="2880"/>
          </w:tcPr>
          <w:p>
            <w:r>
              <w:t>tarnandet@gmail.com</w:t>
            </w:r>
          </w:p>
        </w:tc>
      </w:tr>
      <w:tr>
        <w:tc>
          <w:tcPr>
            <w:tcW w:type="dxa" w:w="2880"/>
          </w:tcPr>
          <w:p>
            <w:r>
              <w:t>4482</w:t>
            </w:r>
          </w:p>
        </w:tc>
        <w:tc>
          <w:tcPr>
            <w:tcW w:type="dxa" w:w="2880"/>
          </w:tcPr>
          <w:p>
            <w:r>
              <w:t>TENUCHE, Marietu Ohunene</w:t>
            </w:r>
          </w:p>
        </w:tc>
        <w:tc>
          <w:tcPr>
            <w:tcW w:type="dxa" w:w="2880"/>
          </w:tcPr>
          <w:p>
            <w:r>
              <w:t>vcoffice@ksu.edu.ng</w:t>
            </w:r>
          </w:p>
        </w:tc>
      </w:tr>
      <w:tr>
        <w:tc>
          <w:tcPr>
            <w:tcW w:type="dxa" w:w="2880"/>
          </w:tcPr>
          <w:p>
            <w:r>
              <w:t>4483</w:t>
            </w:r>
          </w:p>
        </w:tc>
        <w:tc>
          <w:tcPr>
            <w:tcW w:type="dxa" w:w="2880"/>
          </w:tcPr>
          <w:p>
            <w:r>
              <w:t>TIJANI, Abba Isa</w:t>
            </w:r>
          </w:p>
        </w:tc>
        <w:tc>
          <w:tcPr>
            <w:tcW w:type="dxa" w:w="2880"/>
          </w:tcPr>
          <w:p>
            <w:r>
              <w:t>abbatijani@hotmail.com</w:t>
            </w:r>
          </w:p>
        </w:tc>
      </w:tr>
      <w:tr>
        <w:tc>
          <w:tcPr>
            <w:tcW w:type="dxa" w:w="2880"/>
          </w:tcPr>
          <w:p>
            <w:r>
              <w:t>4484</w:t>
            </w:r>
          </w:p>
        </w:tc>
        <w:tc>
          <w:tcPr>
            <w:tcW w:type="dxa" w:w="2880"/>
          </w:tcPr>
          <w:p>
            <w:r>
              <w:t>TIJANI, Hakeem Ibikunle</w:t>
            </w:r>
          </w:p>
        </w:tc>
        <w:tc>
          <w:tcPr>
            <w:tcW w:type="dxa" w:w="2880"/>
          </w:tcPr>
          <w:p>
            <w:r>
              <w:t>htijani@noun.edu.ng</w:t>
            </w:r>
          </w:p>
        </w:tc>
      </w:tr>
      <w:tr>
        <w:tc>
          <w:tcPr>
            <w:tcW w:type="dxa" w:w="2880"/>
          </w:tcPr>
          <w:p>
            <w:r>
              <w:t>4485</w:t>
            </w:r>
          </w:p>
        </w:tc>
        <w:tc>
          <w:tcPr>
            <w:tcW w:type="dxa" w:w="2880"/>
          </w:tcPr>
          <w:p>
            <w:r>
              <w:t>TOMBOFA, Stephen Sieyefa</w:t>
            </w:r>
          </w:p>
        </w:tc>
        <w:tc>
          <w:tcPr>
            <w:tcW w:type="dxa" w:w="2880"/>
          </w:tcPr>
          <w:p>
            <w:r>
              <w:t>sstombofa@yahoo.com</w:t>
            </w:r>
          </w:p>
        </w:tc>
      </w:tr>
      <w:tr>
        <w:tc>
          <w:tcPr>
            <w:tcW w:type="dxa" w:w="2880"/>
          </w:tcPr>
          <w:p>
            <w:r>
              <w:t>4486</w:t>
            </w:r>
          </w:p>
        </w:tc>
        <w:tc>
          <w:tcPr>
            <w:tcW w:type="dxa" w:w="2880"/>
          </w:tcPr>
          <w:p>
            <w:r>
              <w:t>UDAH, Enang Bassey</w:t>
            </w:r>
          </w:p>
        </w:tc>
        <w:tc>
          <w:tcPr>
            <w:tcW w:type="dxa" w:w="2880"/>
          </w:tcPr>
          <w:p>
            <w:r>
              <w:t>enangudah@unical.edu.ng</w:t>
            </w:r>
          </w:p>
        </w:tc>
      </w:tr>
      <w:tr>
        <w:tc>
          <w:tcPr>
            <w:tcW w:type="dxa" w:w="2880"/>
          </w:tcPr>
          <w:p>
            <w:r>
              <w:t>4487</w:t>
            </w:r>
          </w:p>
        </w:tc>
        <w:tc>
          <w:tcPr>
            <w:tcW w:type="dxa" w:w="2880"/>
          </w:tcPr>
          <w:p>
            <w:r>
              <w:t>UDOFIA, Emmanuel Peter</w:t>
            </w:r>
          </w:p>
        </w:tc>
        <w:tc>
          <w:tcPr>
            <w:tcW w:type="dxa" w:w="2880"/>
          </w:tcPr>
          <w:p>
            <w:r>
              <w:t>udofiaemman@yahoo.com</w:t>
            </w:r>
          </w:p>
        </w:tc>
      </w:tr>
      <w:tr>
        <w:tc>
          <w:tcPr>
            <w:tcW w:type="dxa" w:w="2880"/>
          </w:tcPr>
          <w:p>
            <w:r>
              <w:t>4488</w:t>
            </w:r>
          </w:p>
        </w:tc>
        <w:tc>
          <w:tcPr>
            <w:tcW w:type="dxa" w:w="2880"/>
          </w:tcPr>
          <w:p>
            <w:r>
              <w:t>UGAL, Godwin Agogo</w:t>
            </w:r>
          </w:p>
        </w:tc>
        <w:tc>
          <w:tcPr>
            <w:tcW w:type="dxa" w:w="2880"/>
          </w:tcPr>
          <w:p>
            <w:r>
              <w:t>godyugal@gmail.com</w:t>
            </w:r>
          </w:p>
        </w:tc>
      </w:tr>
      <w:tr>
        <w:tc>
          <w:tcPr>
            <w:tcW w:type="dxa" w:w="2880"/>
          </w:tcPr>
          <w:p>
            <w:r>
              <w:t>4489</w:t>
            </w:r>
          </w:p>
        </w:tc>
        <w:tc>
          <w:tcPr>
            <w:tcW w:type="dxa" w:w="2880"/>
          </w:tcPr>
          <w:p>
            <w:r>
              <w:t>UGOKWE-JOSEPH, Rita Nonyelum</w:t>
            </w:r>
          </w:p>
        </w:tc>
        <w:tc>
          <w:tcPr>
            <w:tcW w:type="dxa" w:w="2880"/>
          </w:tcPr>
          <w:p>
            <w:r>
              <w:t>rn.ugokwerita@unizik.edu.ng</w:t>
            </w:r>
          </w:p>
        </w:tc>
      </w:tr>
      <w:tr>
        <w:tc>
          <w:tcPr>
            <w:tcW w:type="dxa" w:w="2880"/>
          </w:tcPr>
          <w:p>
            <w:r>
              <w:t>4490</w:t>
            </w:r>
          </w:p>
        </w:tc>
        <w:tc>
          <w:tcPr>
            <w:tcW w:type="dxa" w:w="2880"/>
          </w:tcPr>
          <w:p>
            <w:r>
              <w:t>UGWU, Leonard Ifeanyi</w:t>
            </w:r>
          </w:p>
        </w:tc>
        <w:tc>
          <w:tcPr>
            <w:tcW w:type="dxa" w:w="2880"/>
          </w:tcPr>
          <w:p>
            <w:r>
              <w:t>leonard.ugwu@unn.edu.ng</w:t>
            </w:r>
          </w:p>
        </w:tc>
      </w:tr>
      <w:tr>
        <w:tc>
          <w:tcPr>
            <w:tcW w:type="dxa" w:w="2880"/>
          </w:tcPr>
          <w:p>
            <w:r>
              <w:t>4491</w:t>
            </w:r>
          </w:p>
        </w:tc>
        <w:tc>
          <w:tcPr>
            <w:tcW w:type="dxa" w:w="2880"/>
          </w:tcPr>
          <w:p>
            <w:r>
              <w:t>UGWUOKE, Christopher Uchechukwu</w:t>
            </w:r>
          </w:p>
        </w:tc>
        <w:tc>
          <w:tcPr>
            <w:tcW w:type="dxa" w:w="2880"/>
          </w:tcPr>
          <w:p>
            <w:r>
              <w:t>christopher.ugwuoke@unn.edu.ng</w:t>
            </w:r>
          </w:p>
        </w:tc>
      </w:tr>
      <w:tr>
        <w:tc>
          <w:tcPr>
            <w:tcW w:type="dxa" w:w="2880"/>
          </w:tcPr>
          <w:p>
            <w:r>
              <w:t>4492</w:t>
            </w:r>
          </w:p>
        </w:tc>
        <w:tc>
          <w:tcPr>
            <w:tcW w:type="dxa" w:w="2880"/>
          </w:tcPr>
          <w:p>
            <w:r>
              <w:t>UKPONG, Imoh Etukudo</w:t>
            </w:r>
          </w:p>
        </w:tc>
        <w:tc>
          <w:tcPr>
            <w:tcW w:type="dxa" w:w="2880"/>
          </w:tcPr>
          <w:p>
            <w:r>
              <w:t>imohupong@yahoo.com</w:t>
            </w:r>
          </w:p>
        </w:tc>
      </w:tr>
      <w:tr>
        <w:tc>
          <w:tcPr>
            <w:tcW w:type="dxa" w:w="2880"/>
          </w:tcPr>
          <w:p>
            <w:r>
              <w:t>4493</w:t>
            </w:r>
          </w:p>
        </w:tc>
        <w:tc>
          <w:tcPr>
            <w:tcW w:type="dxa" w:w="2880"/>
          </w:tcPr>
          <w:p>
            <w:r>
              <w:t>UMAR, Muhammad Zaiyan</w:t>
            </w:r>
          </w:p>
        </w:tc>
        <w:tc>
          <w:tcPr>
            <w:tcW w:type="dxa" w:w="2880"/>
          </w:tcPr>
          <w:p>
            <w:r>
              <w:t>umarzainmuhd@gmail.com</w:t>
            </w:r>
          </w:p>
        </w:tc>
      </w:tr>
      <w:tr>
        <w:tc>
          <w:tcPr>
            <w:tcW w:type="dxa" w:w="2880"/>
          </w:tcPr>
          <w:p>
            <w:r>
              <w:t>4494</w:t>
            </w:r>
          </w:p>
        </w:tc>
        <w:tc>
          <w:tcPr>
            <w:tcW w:type="dxa" w:w="2880"/>
          </w:tcPr>
          <w:p>
            <w:r>
              <w:t>UMORU, David</w:t>
            </w:r>
          </w:p>
        </w:tc>
        <w:tc>
          <w:tcPr>
            <w:tcW w:type="dxa" w:w="2880"/>
          </w:tcPr>
          <w:p>
            <w:r>
              <w:t>david.umoru@yahoo.com</w:t>
            </w:r>
          </w:p>
        </w:tc>
      </w:tr>
      <w:tr>
        <w:tc>
          <w:tcPr>
            <w:tcW w:type="dxa" w:w="2880"/>
          </w:tcPr>
          <w:p>
            <w:r>
              <w:t>4495</w:t>
            </w:r>
          </w:p>
        </w:tc>
        <w:tc>
          <w:tcPr>
            <w:tcW w:type="dxa" w:w="2880"/>
          </w:tcPr>
          <w:p>
            <w:r>
              <w:t>UNAGHA, Amanze Onyebochi</w:t>
            </w:r>
          </w:p>
        </w:tc>
        <w:tc>
          <w:tcPr>
            <w:tcW w:type="dxa" w:w="2880"/>
          </w:tcPr>
          <w:p>
            <w:r>
              <w:t>profamanze@abiastateuniversity.edu.ng</w:t>
            </w:r>
          </w:p>
        </w:tc>
      </w:tr>
      <w:tr>
        <w:tc>
          <w:tcPr>
            <w:tcW w:type="dxa" w:w="2880"/>
          </w:tcPr>
          <w:p>
            <w:r>
              <w:t>4496</w:t>
            </w:r>
          </w:p>
        </w:tc>
        <w:tc>
          <w:tcPr>
            <w:tcW w:type="dxa" w:w="2880"/>
          </w:tcPr>
          <w:p>
            <w:r>
              <w:t>UNANKA, Godwin Godwin</w:t>
            </w:r>
          </w:p>
        </w:tc>
        <w:tc>
          <w:tcPr>
            <w:tcW w:type="dxa" w:w="2880"/>
          </w:tcPr>
          <w:p>
            <w:r>
              <w:t>gunanka@yahoo.com</w:t>
            </w:r>
          </w:p>
        </w:tc>
      </w:tr>
      <w:tr>
        <w:tc>
          <w:tcPr>
            <w:tcW w:type="dxa" w:w="2880"/>
          </w:tcPr>
          <w:p>
            <w:r>
              <w:t>4497</w:t>
            </w:r>
          </w:p>
        </w:tc>
        <w:tc>
          <w:tcPr>
            <w:tcW w:type="dxa" w:w="2880"/>
          </w:tcPr>
          <w:p>
            <w:r>
              <w:t>USHIE, Ekwuore Monday</w:t>
            </w:r>
          </w:p>
        </w:tc>
        <w:tc>
          <w:tcPr>
            <w:tcW w:type="dxa" w:w="2880"/>
          </w:tcPr>
          <w:p>
            <w:r>
              <w:t>mondayushies@unical.edu.ng</w:t>
            </w:r>
          </w:p>
        </w:tc>
      </w:tr>
      <w:tr>
        <w:tc>
          <w:tcPr>
            <w:tcW w:type="dxa" w:w="2880"/>
          </w:tcPr>
          <w:p>
            <w:r>
              <w:t>4498</w:t>
            </w:r>
          </w:p>
        </w:tc>
        <w:tc>
          <w:tcPr>
            <w:tcW w:type="dxa" w:w="2880"/>
          </w:tcPr>
          <w:p>
            <w:r>
              <w:t>USMAN, Aminu Yusuf</w:t>
            </w:r>
          </w:p>
        </w:tc>
        <w:tc>
          <w:tcPr>
            <w:tcW w:type="dxa" w:w="2880"/>
          </w:tcPr>
          <w:p>
            <w:r>
              <w:t>aminuspeaker@yahoo.co.uk</w:t>
            </w:r>
          </w:p>
        </w:tc>
      </w:tr>
      <w:tr>
        <w:tc>
          <w:tcPr>
            <w:tcW w:type="dxa" w:w="2880"/>
          </w:tcPr>
          <w:p>
            <w:r>
              <w:t>4499</w:t>
            </w:r>
          </w:p>
        </w:tc>
        <w:tc>
          <w:tcPr>
            <w:tcW w:type="dxa" w:w="2880"/>
          </w:tcPr>
          <w:p>
            <w:r>
              <w:t>USMAN, Owolabi Akeem</w:t>
            </w:r>
          </w:p>
        </w:tc>
        <w:tc>
          <w:tcPr>
            <w:tcW w:type="dxa" w:w="2880"/>
          </w:tcPr>
          <w:p>
            <w:r>
              <w:t>oausman@lautech.edu.ng</w:t>
            </w:r>
          </w:p>
        </w:tc>
      </w:tr>
      <w:tr>
        <w:tc>
          <w:tcPr>
            <w:tcW w:type="dxa" w:w="2880"/>
          </w:tcPr>
          <w:p>
            <w:r>
              <w:t>4500</w:t>
            </w:r>
          </w:p>
        </w:tc>
        <w:tc>
          <w:tcPr>
            <w:tcW w:type="dxa" w:w="2880"/>
          </w:tcPr>
          <w:p>
            <w:r>
              <w:t>UWAOMA, Nkwam Cornelius</w:t>
            </w:r>
          </w:p>
        </w:tc>
        <w:tc>
          <w:tcPr>
            <w:tcW w:type="dxa" w:w="2880"/>
          </w:tcPr>
          <w:p>
            <w:r>
              <w:t>nkwams@yahoo.com</w:t>
            </w:r>
          </w:p>
        </w:tc>
      </w:tr>
      <w:tr>
        <w:tc>
          <w:tcPr>
            <w:tcW w:type="dxa" w:w="2880"/>
          </w:tcPr>
          <w:p>
            <w:r>
              <w:t>4501</w:t>
            </w:r>
          </w:p>
        </w:tc>
        <w:tc>
          <w:tcPr>
            <w:tcW w:type="dxa" w:w="2880"/>
          </w:tcPr>
          <w:p>
            <w:r>
              <w:t>UZOCHUKWU, Chinwe Elizabeth</w:t>
            </w:r>
          </w:p>
        </w:tc>
        <w:tc>
          <w:tcPr>
            <w:tcW w:type="dxa" w:w="2880"/>
          </w:tcPr>
          <w:p>
            <w:r>
              <w:t>ce.uzochukwu@unizik.edu.ng</w:t>
            </w:r>
          </w:p>
        </w:tc>
      </w:tr>
      <w:tr>
        <w:tc>
          <w:tcPr>
            <w:tcW w:type="dxa" w:w="2880"/>
          </w:tcPr>
          <w:p>
            <w:r>
              <w:t>4502</w:t>
            </w:r>
          </w:p>
        </w:tc>
        <w:tc>
          <w:tcPr>
            <w:tcW w:type="dxa" w:w="2880"/>
          </w:tcPr>
          <w:p>
            <w:r>
              <w:t>WUSU, Onipede -</w:t>
            </w:r>
          </w:p>
        </w:tc>
        <w:tc>
          <w:tcPr>
            <w:tcW w:type="dxa" w:w="2880"/>
          </w:tcPr>
          <w:p>
            <w:r>
              <w:t>onipede.wusu@lasu.edu.ng</w:t>
            </w:r>
          </w:p>
        </w:tc>
      </w:tr>
      <w:tr>
        <w:tc>
          <w:tcPr>
            <w:tcW w:type="dxa" w:w="2880"/>
          </w:tcPr>
          <w:p>
            <w:r>
              <w:t>4503</w:t>
            </w:r>
          </w:p>
        </w:tc>
        <w:tc>
          <w:tcPr>
            <w:tcW w:type="dxa" w:w="2880"/>
          </w:tcPr>
          <w:p>
            <w:r>
              <w:t>YACOB-HALISO, Olajumoke</w:t>
            </w:r>
          </w:p>
        </w:tc>
        <w:tc>
          <w:tcPr>
            <w:tcW w:type="dxa" w:w="2880"/>
          </w:tcPr>
          <w:p>
            <w:r>
              <w:t>yacob-halisoo@babcock.edu.ng</w:t>
            </w:r>
          </w:p>
        </w:tc>
      </w:tr>
      <w:tr>
        <w:tc>
          <w:tcPr>
            <w:tcW w:type="dxa" w:w="2880"/>
          </w:tcPr>
          <w:p>
            <w:r>
              <w:t>4504</w:t>
            </w:r>
          </w:p>
        </w:tc>
        <w:tc>
          <w:tcPr>
            <w:tcW w:type="dxa" w:w="2880"/>
          </w:tcPr>
          <w:p>
            <w:r>
              <w:t>YUSUF, Hauwa'U Evelyn</w:t>
            </w:r>
          </w:p>
        </w:tc>
        <w:tc>
          <w:tcPr>
            <w:tcW w:type="dxa" w:w="2880"/>
          </w:tcPr>
          <w:p>
            <w:r>
              <w:t>eveadex@kasu.edu.ng</w:t>
            </w:r>
          </w:p>
        </w:tc>
      </w:tr>
      <w:tr>
        <w:tc>
          <w:tcPr>
            <w:tcW w:type="dxa" w:w="2880"/>
          </w:tcPr>
          <w:p>
            <w:r>
              <w:t>4505</w:t>
            </w:r>
          </w:p>
        </w:tc>
        <w:tc>
          <w:tcPr>
            <w:tcW w:type="dxa" w:w="2880"/>
          </w:tcPr>
          <w:p>
            <w:r>
              <w:t>ZABADI, Istifanus Sonsare</w:t>
            </w:r>
          </w:p>
        </w:tc>
        <w:tc>
          <w:tcPr>
            <w:tcW w:type="dxa" w:w="2880"/>
          </w:tcPr>
          <w:p>
            <w:r>
              <w:t>iszabadi@yahoo.com</w:t>
            </w:r>
          </w:p>
        </w:tc>
      </w:tr>
      <w:tr>
        <w:tc>
          <w:tcPr>
            <w:tcW w:type="dxa" w:w="2880"/>
          </w:tcPr>
          <w:p>
            <w:r>
              <w:t>4506</w:t>
            </w:r>
          </w:p>
        </w:tc>
        <w:tc>
          <w:tcPr>
            <w:tcW w:type="dxa" w:w="2880"/>
          </w:tcPr>
          <w:p>
            <w:r>
              <w:t>ZAKAREE, Saheed</w:t>
            </w:r>
          </w:p>
        </w:tc>
        <w:tc>
          <w:tcPr>
            <w:tcW w:type="dxa" w:w="2880"/>
          </w:tcPr>
          <w:p>
            <w:r>
              <w:t>zakss_1@yahoo.co.uk</w:t>
            </w:r>
          </w:p>
        </w:tc>
      </w:tr>
      <w:tr>
        <w:tc>
          <w:tcPr>
            <w:tcW w:type="dxa" w:w="2880"/>
          </w:tcPr>
          <w:p>
            <w:r>
              <w:t>4507</w:t>
            </w:r>
          </w:p>
        </w:tc>
        <w:tc>
          <w:tcPr>
            <w:tcW w:type="dxa" w:w="2880"/>
          </w:tcPr>
          <w:p>
            <w:r>
              <w:t>ZOAKA, Yusufu Ali</w:t>
            </w:r>
          </w:p>
        </w:tc>
        <w:tc>
          <w:tcPr>
            <w:tcW w:type="dxa" w:w="2880"/>
          </w:tcPr>
          <w:p>
            <w:r>
              <w:t>yusuf.zoaka@uniabuja.edu.ng</w:t>
            </w:r>
          </w:p>
        </w:tc>
      </w:tr>
      <w:tr>
        <w:tc>
          <w:tcPr>
            <w:tcW w:type="dxa" w:w="2880"/>
          </w:tcPr>
          <w:p>
            <w:r>
              <w:t>4508</w:t>
            </w:r>
          </w:p>
        </w:tc>
        <w:tc>
          <w:tcPr>
            <w:tcW w:type="dxa" w:w="2880"/>
          </w:tcPr>
          <w:p>
            <w:r>
              <w:t>ABATAN, Matthew Oluwole</w:t>
            </w:r>
          </w:p>
        </w:tc>
        <w:tc>
          <w:tcPr>
            <w:tcW w:type="dxa" w:w="2880"/>
          </w:tcPr>
          <w:p>
            <w:r>
              <w:t>woleabatan1@yahoo.co.uk</w:t>
            </w:r>
          </w:p>
        </w:tc>
      </w:tr>
      <w:tr>
        <w:tc>
          <w:tcPr>
            <w:tcW w:type="dxa" w:w="2880"/>
          </w:tcPr>
          <w:p>
            <w:r>
              <w:t>4509</w:t>
            </w:r>
          </w:p>
        </w:tc>
        <w:tc>
          <w:tcPr>
            <w:tcW w:type="dxa" w:w="2880"/>
          </w:tcPr>
          <w:p>
            <w:r>
              <w:t>ABUBAKAR, Muhammad Salisu</w:t>
            </w:r>
          </w:p>
        </w:tc>
        <w:tc>
          <w:tcPr>
            <w:tcW w:type="dxa" w:w="2880"/>
          </w:tcPr>
          <w:p>
            <w:r>
              <w:t>msabuus@gmail.com</w:t>
            </w:r>
          </w:p>
        </w:tc>
      </w:tr>
      <w:tr>
        <w:tc>
          <w:tcPr>
            <w:tcW w:type="dxa" w:w="2880"/>
          </w:tcPr>
          <w:p>
            <w:r>
              <w:t>4510</w:t>
            </w:r>
          </w:p>
        </w:tc>
        <w:tc>
          <w:tcPr>
            <w:tcW w:type="dxa" w:w="2880"/>
          </w:tcPr>
          <w:p>
            <w:r>
              <w:t>ADAH, Mohammed Ignatius</w:t>
            </w:r>
          </w:p>
        </w:tc>
        <w:tc>
          <w:tcPr>
            <w:tcW w:type="dxa" w:w="2880"/>
          </w:tcPr>
          <w:p>
            <w:r>
              <w:t>adahmi@uam.edu.ng</w:t>
            </w:r>
          </w:p>
        </w:tc>
      </w:tr>
      <w:tr>
        <w:tc>
          <w:tcPr>
            <w:tcW w:type="dxa" w:w="2880"/>
          </w:tcPr>
          <w:p>
            <w:r>
              <w:t>4511</w:t>
            </w:r>
          </w:p>
        </w:tc>
        <w:tc>
          <w:tcPr>
            <w:tcW w:type="dxa" w:w="2880"/>
          </w:tcPr>
          <w:p>
            <w:r>
              <w:t>ADAMU, Nuhu Bala</w:t>
            </w:r>
          </w:p>
        </w:tc>
        <w:tc>
          <w:tcPr>
            <w:tcW w:type="dxa" w:w="2880"/>
          </w:tcPr>
          <w:p>
            <w:r>
              <w:t>nuhubala2@gmail.com</w:t>
            </w:r>
          </w:p>
        </w:tc>
      </w:tr>
      <w:tr>
        <w:tc>
          <w:tcPr>
            <w:tcW w:type="dxa" w:w="2880"/>
          </w:tcPr>
          <w:p>
            <w:r>
              <w:t>4512</w:t>
            </w:r>
          </w:p>
        </w:tc>
        <w:tc>
          <w:tcPr>
            <w:tcW w:type="dxa" w:w="2880"/>
          </w:tcPr>
          <w:p>
            <w:r>
              <w:t>ADEDAPO, Adeolu Alex</w:t>
            </w:r>
          </w:p>
        </w:tc>
        <w:tc>
          <w:tcPr>
            <w:tcW w:type="dxa" w:w="2880"/>
          </w:tcPr>
          <w:p>
            <w:r>
              <w:t>adedapo2a@gmail.com</w:t>
            </w:r>
          </w:p>
        </w:tc>
      </w:tr>
      <w:tr>
        <w:tc>
          <w:tcPr>
            <w:tcW w:type="dxa" w:w="2880"/>
          </w:tcPr>
          <w:p>
            <w:r>
              <w:t>4513</w:t>
            </w:r>
          </w:p>
        </w:tc>
        <w:tc>
          <w:tcPr>
            <w:tcW w:type="dxa" w:w="2880"/>
          </w:tcPr>
          <w:p>
            <w:r>
              <w:t>ADEDEJI, Olufemi Bolarinwa</w:t>
            </w:r>
          </w:p>
        </w:tc>
        <w:tc>
          <w:tcPr>
            <w:tcW w:type="dxa" w:w="2880"/>
          </w:tcPr>
          <w:p>
            <w:r>
              <w:t>bo.adedeji@mail1.ui.edu.ng</w:t>
            </w:r>
          </w:p>
        </w:tc>
      </w:tr>
      <w:tr>
        <w:tc>
          <w:tcPr>
            <w:tcW w:type="dxa" w:w="2880"/>
          </w:tcPr>
          <w:p>
            <w:r>
              <w:t>4514</w:t>
            </w:r>
          </w:p>
        </w:tc>
        <w:tc>
          <w:tcPr>
            <w:tcW w:type="dxa" w:w="2880"/>
          </w:tcPr>
          <w:p>
            <w:r>
              <w:t>ADEDEJI, Olusegun Stephen</w:t>
            </w:r>
          </w:p>
        </w:tc>
        <w:tc>
          <w:tcPr>
            <w:tcW w:type="dxa" w:w="2880"/>
          </w:tcPr>
          <w:p>
            <w:r>
              <w:t>osadedeji@lautech.edu.ng</w:t>
            </w:r>
          </w:p>
        </w:tc>
      </w:tr>
      <w:tr>
        <w:tc>
          <w:tcPr>
            <w:tcW w:type="dxa" w:w="2880"/>
          </w:tcPr>
          <w:p>
            <w:r>
              <w:t>4515</w:t>
            </w:r>
          </w:p>
        </w:tc>
        <w:tc>
          <w:tcPr>
            <w:tcW w:type="dxa" w:w="2880"/>
          </w:tcPr>
          <w:p>
            <w:r>
              <w:t>ADEDIRAN, Oyeduntan Adejoju</w:t>
            </w:r>
          </w:p>
        </w:tc>
        <w:tc>
          <w:tcPr>
            <w:tcW w:type="dxa" w:w="2880"/>
          </w:tcPr>
          <w:p>
            <w:r>
              <w:t>oye_adediran@yahoo.com</w:t>
            </w:r>
          </w:p>
        </w:tc>
      </w:tr>
      <w:tr>
        <w:tc>
          <w:tcPr>
            <w:tcW w:type="dxa" w:w="2880"/>
          </w:tcPr>
          <w:p>
            <w:r>
              <w:t>4516</w:t>
            </w:r>
          </w:p>
        </w:tc>
        <w:tc>
          <w:tcPr>
            <w:tcW w:type="dxa" w:w="2880"/>
          </w:tcPr>
          <w:p>
            <w:r>
              <w:t>ADEJINMI, Johnson Olayide</w:t>
            </w:r>
          </w:p>
        </w:tc>
        <w:tc>
          <w:tcPr>
            <w:tcW w:type="dxa" w:w="2880"/>
          </w:tcPr>
          <w:p>
            <w:r>
              <w:t>olaadejinmi@yahoo.co.uk</w:t>
            </w:r>
          </w:p>
        </w:tc>
      </w:tr>
      <w:tr>
        <w:tc>
          <w:tcPr>
            <w:tcW w:type="dxa" w:w="2880"/>
          </w:tcPr>
          <w:p>
            <w:r>
              <w:t>4517</w:t>
            </w:r>
          </w:p>
        </w:tc>
        <w:tc>
          <w:tcPr>
            <w:tcW w:type="dxa" w:w="2880"/>
          </w:tcPr>
          <w:p>
            <w:r>
              <w:t>ADEMOLA, Isaiah Oluwafemi</w:t>
            </w:r>
          </w:p>
        </w:tc>
        <w:tc>
          <w:tcPr>
            <w:tcW w:type="dxa" w:w="2880"/>
          </w:tcPr>
          <w:p>
            <w:r>
              <w:t>io.ademola@ui.edu.ng</w:t>
            </w:r>
          </w:p>
        </w:tc>
      </w:tr>
      <w:tr>
        <w:tc>
          <w:tcPr>
            <w:tcW w:type="dxa" w:w="2880"/>
          </w:tcPr>
          <w:p>
            <w:r>
              <w:t>4518</w:t>
            </w:r>
          </w:p>
        </w:tc>
        <w:tc>
          <w:tcPr>
            <w:tcW w:type="dxa" w:w="2880"/>
          </w:tcPr>
          <w:p>
            <w:r>
              <w:t>ADETUNJI, Victoria Olusola</w:t>
            </w:r>
          </w:p>
        </w:tc>
        <w:tc>
          <w:tcPr>
            <w:tcW w:type="dxa" w:w="2880"/>
          </w:tcPr>
          <w:p>
            <w:r>
              <w:t>vadetunji@gmail.com</w:t>
            </w:r>
          </w:p>
        </w:tc>
      </w:tr>
      <w:tr>
        <w:tc>
          <w:tcPr>
            <w:tcW w:type="dxa" w:w="2880"/>
          </w:tcPr>
          <w:p>
            <w:r>
              <w:t>4519</w:t>
            </w:r>
          </w:p>
        </w:tc>
        <w:tc>
          <w:tcPr>
            <w:tcW w:type="dxa" w:w="2880"/>
          </w:tcPr>
          <w:p>
            <w:r>
              <w:t>ADEYEMO, Olanike Kudirat</w:t>
            </w:r>
          </w:p>
        </w:tc>
        <w:tc>
          <w:tcPr>
            <w:tcW w:type="dxa" w:w="2880"/>
          </w:tcPr>
          <w:p>
            <w:r>
              <w:t>olanikeadeyemo@hotmail.com</w:t>
            </w:r>
          </w:p>
        </w:tc>
      </w:tr>
      <w:tr>
        <w:tc>
          <w:tcPr>
            <w:tcW w:type="dxa" w:w="2880"/>
          </w:tcPr>
          <w:p>
            <w:r>
              <w:t>4520</w:t>
            </w:r>
          </w:p>
        </w:tc>
        <w:tc>
          <w:tcPr>
            <w:tcW w:type="dxa" w:w="2880"/>
          </w:tcPr>
          <w:p>
            <w:r>
              <w:t>AHMED, Musa Isiyaku</w:t>
            </w:r>
          </w:p>
        </w:tc>
        <w:tc>
          <w:tcPr>
            <w:tcW w:type="dxa" w:w="2880"/>
          </w:tcPr>
          <w:p>
            <w:r>
              <w:t>miahmed61@gmail.com</w:t>
            </w:r>
          </w:p>
        </w:tc>
      </w:tr>
      <w:tr>
        <w:tc>
          <w:tcPr>
            <w:tcW w:type="dxa" w:w="2880"/>
          </w:tcPr>
          <w:p>
            <w:r>
              <w:t>4521</w:t>
            </w:r>
          </w:p>
        </w:tc>
        <w:tc>
          <w:tcPr>
            <w:tcW w:type="dxa" w:w="2880"/>
          </w:tcPr>
          <w:p>
            <w:r>
              <w:t>AJALA, Oluwatoyin Oluwasola</w:t>
            </w:r>
          </w:p>
        </w:tc>
        <w:tc>
          <w:tcPr>
            <w:tcW w:type="dxa" w:w="2880"/>
          </w:tcPr>
          <w:p>
            <w:r>
              <w:t>oluwatoyinajala63@yahoo.com</w:t>
            </w:r>
          </w:p>
        </w:tc>
      </w:tr>
      <w:tr>
        <w:tc>
          <w:tcPr>
            <w:tcW w:type="dxa" w:w="2880"/>
          </w:tcPr>
          <w:p>
            <w:r>
              <w:t>4522</w:t>
            </w:r>
          </w:p>
        </w:tc>
        <w:tc>
          <w:tcPr>
            <w:tcW w:type="dxa" w:w="2880"/>
          </w:tcPr>
          <w:p>
            <w:r>
              <w:t>AJUWAPE, Adebowale Titilayo Phillip</w:t>
            </w:r>
          </w:p>
        </w:tc>
        <w:tc>
          <w:tcPr>
            <w:tcW w:type="dxa" w:w="2880"/>
          </w:tcPr>
          <w:p>
            <w:r>
              <w:t>adebotiti.ajuwape@gmail.com</w:t>
            </w:r>
          </w:p>
        </w:tc>
      </w:tr>
      <w:tr>
        <w:tc>
          <w:tcPr>
            <w:tcW w:type="dxa" w:w="2880"/>
          </w:tcPr>
          <w:p>
            <w:r>
              <w:t>4523</w:t>
            </w:r>
          </w:p>
        </w:tc>
        <w:tc>
          <w:tcPr>
            <w:tcW w:type="dxa" w:w="2880"/>
          </w:tcPr>
          <w:p>
            <w:r>
              <w:t>AKINLOYE, Adebayo Koyuum</w:t>
            </w:r>
          </w:p>
        </w:tc>
        <w:tc>
          <w:tcPr>
            <w:tcW w:type="dxa" w:w="2880"/>
          </w:tcPr>
          <w:p>
            <w:r>
              <w:t>akinloyeak@funaab.edu.ng</w:t>
            </w:r>
          </w:p>
        </w:tc>
      </w:tr>
      <w:tr>
        <w:tc>
          <w:tcPr>
            <w:tcW w:type="dxa" w:w="2880"/>
          </w:tcPr>
          <w:p>
            <w:r>
              <w:t>4524</w:t>
            </w:r>
          </w:p>
        </w:tc>
        <w:tc>
          <w:tcPr>
            <w:tcW w:type="dxa" w:w="2880"/>
          </w:tcPr>
          <w:p>
            <w:r>
              <w:t>AKPAVIE, Stephen Owarioro</w:t>
            </w:r>
          </w:p>
        </w:tc>
        <w:tc>
          <w:tcPr>
            <w:tcW w:type="dxa" w:w="2880"/>
          </w:tcPr>
          <w:p>
            <w:r>
              <w:t>akpavie@hotmail.com</w:t>
            </w:r>
          </w:p>
        </w:tc>
      </w:tr>
      <w:tr>
        <w:tc>
          <w:tcPr>
            <w:tcW w:type="dxa" w:w="2880"/>
          </w:tcPr>
          <w:p>
            <w:r>
              <w:t>4525</w:t>
            </w:r>
          </w:p>
        </w:tc>
        <w:tc>
          <w:tcPr>
            <w:tcW w:type="dxa" w:w="2880"/>
          </w:tcPr>
          <w:p>
            <w:r>
              <w:t>ALUWONG, Tagang</w:t>
            </w:r>
          </w:p>
        </w:tc>
        <w:tc>
          <w:tcPr>
            <w:tcW w:type="dxa" w:w="2880"/>
          </w:tcPr>
          <w:p>
            <w:r>
              <w:t>aluwong_tagang@yahoo.co.uk</w:t>
            </w:r>
          </w:p>
        </w:tc>
      </w:tr>
      <w:tr>
        <w:tc>
          <w:tcPr>
            <w:tcW w:type="dxa" w:w="2880"/>
          </w:tcPr>
          <w:p>
            <w:r>
              <w:t>4526</w:t>
            </w:r>
          </w:p>
        </w:tc>
        <w:tc>
          <w:tcPr>
            <w:tcW w:type="dxa" w:w="2880"/>
          </w:tcPr>
          <w:p>
            <w:r>
              <w:t>AMAECHI, Ndubueze</w:t>
            </w:r>
          </w:p>
        </w:tc>
        <w:tc>
          <w:tcPr>
            <w:tcW w:type="dxa" w:w="2880"/>
          </w:tcPr>
          <w:p>
            <w:r>
              <w:t>amaechi.ndubueze@mouau.edu.ng</w:t>
            </w:r>
          </w:p>
        </w:tc>
      </w:tr>
      <w:tr>
        <w:tc>
          <w:tcPr>
            <w:tcW w:type="dxa" w:w="2880"/>
          </w:tcPr>
          <w:p>
            <w:r>
              <w:t>4527</w:t>
            </w:r>
          </w:p>
        </w:tc>
        <w:tc>
          <w:tcPr>
            <w:tcW w:type="dxa" w:w="2880"/>
          </w:tcPr>
          <w:p>
            <w:r>
              <w:t>AMBALI, Abdulganiyu</w:t>
            </w:r>
          </w:p>
        </w:tc>
        <w:tc>
          <w:tcPr>
            <w:tcW w:type="dxa" w:w="2880"/>
          </w:tcPr>
          <w:p>
            <w:r>
              <w:t>aambali076@yahoo.com</w:t>
            </w:r>
          </w:p>
        </w:tc>
      </w:tr>
      <w:tr>
        <w:tc>
          <w:tcPr>
            <w:tcW w:type="dxa" w:w="2880"/>
          </w:tcPr>
          <w:p>
            <w:r>
              <w:t>4528</w:t>
            </w:r>
          </w:p>
        </w:tc>
        <w:tc>
          <w:tcPr>
            <w:tcW w:type="dxa" w:w="2880"/>
          </w:tcPr>
          <w:p>
            <w:r>
              <w:t>AMBALI, Suleiman Folorunsho</w:t>
            </w:r>
          </w:p>
        </w:tc>
        <w:tc>
          <w:tcPr>
            <w:tcW w:type="dxa" w:w="2880"/>
          </w:tcPr>
          <w:p>
            <w:r>
              <w:t>ambali.sf@unilorin.edu.ng</w:t>
            </w:r>
          </w:p>
        </w:tc>
      </w:tr>
      <w:tr>
        <w:tc>
          <w:tcPr>
            <w:tcW w:type="dxa" w:w="2880"/>
          </w:tcPr>
          <w:p>
            <w:r>
              <w:t>4529</w:t>
            </w:r>
          </w:p>
        </w:tc>
        <w:tc>
          <w:tcPr>
            <w:tcW w:type="dxa" w:w="2880"/>
          </w:tcPr>
          <w:p>
            <w:r>
              <w:t>AYO, Joseph Olusegun</w:t>
            </w:r>
          </w:p>
        </w:tc>
        <w:tc>
          <w:tcPr>
            <w:tcW w:type="dxa" w:w="2880"/>
          </w:tcPr>
          <w:p>
            <w:r>
              <w:t>ayojo94@yahoo.com</w:t>
            </w:r>
          </w:p>
        </w:tc>
      </w:tr>
      <w:tr>
        <w:tc>
          <w:tcPr>
            <w:tcW w:type="dxa" w:w="2880"/>
          </w:tcPr>
          <w:p>
            <w:r>
              <w:t>4530</w:t>
            </w:r>
          </w:p>
        </w:tc>
        <w:tc>
          <w:tcPr>
            <w:tcW w:type="dxa" w:w="2880"/>
          </w:tcPr>
          <w:p>
            <w:r>
              <w:t>BAMAIYI, Pwaveno Huladeino</w:t>
            </w:r>
          </w:p>
        </w:tc>
        <w:tc>
          <w:tcPr>
            <w:tcW w:type="dxa" w:w="2880"/>
          </w:tcPr>
          <w:p>
            <w:r>
              <w:t>phbamaiyi@gmail.com</w:t>
            </w:r>
          </w:p>
        </w:tc>
      </w:tr>
      <w:tr>
        <w:tc>
          <w:tcPr>
            <w:tcW w:type="dxa" w:w="2880"/>
          </w:tcPr>
          <w:p>
            <w:r>
              <w:t>4531</w:t>
            </w:r>
          </w:p>
        </w:tc>
        <w:tc>
          <w:tcPr>
            <w:tcW w:type="dxa" w:w="2880"/>
          </w:tcPr>
          <w:p>
            <w:r>
              <w:t>BIOBAKU, Khalid Talha</w:t>
            </w:r>
          </w:p>
        </w:tc>
        <w:tc>
          <w:tcPr>
            <w:tcW w:type="dxa" w:w="2880"/>
          </w:tcPr>
          <w:p>
            <w:r>
              <w:t>biobaku.kt@unilorin.edu.ng</w:t>
            </w:r>
          </w:p>
        </w:tc>
      </w:tr>
      <w:tr>
        <w:tc>
          <w:tcPr>
            <w:tcW w:type="dxa" w:w="2880"/>
          </w:tcPr>
          <w:p>
            <w:r>
              <w:t>4532</w:t>
            </w:r>
          </w:p>
        </w:tc>
        <w:tc>
          <w:tcPr>
            <w:tcW w:type="dxa" w:w="2880"/>
          </w:tcPr>
          <w:p>
            <w:r>
              <w:t>BOKKO, Paul Bitrus</w:t>
            </w:r>
          </w:p>
        </w:tc>
        <w:tc>
          <w:tcPr>
            <w:tcW w:type="dxa" w:w="2880"/>
          </w:tcPr>
          <w:p>
            <w:r>
              <w:t>bokkopx@yahoo.com</w:t>
            </w:r>
          </w:p>
        </w:tc>
      </w:tr>
      <w:tr>
        <w:tc>
          <w:tcPr>
            <w:tcW w:type="dxa" w:w="2880"/>
          </w:tcPr>
          <w:p>
            <w:r>
              <w:t>4533</w:t>
            </w:r>
          </w:p>
        </w:tc>
        <w:tc>
          <w:tcPr>
            <w:tcW w:type="dxa" w:w="2880"/>
          </w:tcPr>
          <w:p>
            <w:r>
              <w:t>BUKAR, Muhammad Modu</w:t>
            </w:r>
          </w:p>
        </w:tc>
        <w:tc>
          <w:tcPr>
            <w:tcW w:type="dxa" w:w="2880"/>
          </w:tcPr>
          <w:p>
            <w:r>
              <w:t>mmbukar@unimaid.edu.ng</w:t>
            </w:r>
          </w:p>
        </w:tc>
      </w:tr>
      <w:tr>
        <w:tc>
          <w:tcPr>
            <w:tcW w:type="dxa" w:w="2880"/>
          </w:tcPr>
          <w:p>
            <w:r>
              <w:t>4534</w:t>
            </w:r>
          </w:p>
        </w:tc>
        <w:tc>
          <w:tcPr>
            <w:tcW w:type="dxa" w:w="2880"/>
          </w:tcPr>
          <w:p>
            <w:r>
              <w:t>BUKAR-KOLO, Yachilla Maryam</w:t>
            </w:r>
          </w:p>
        </w:tc>
        <w:tc>
          <w:tcPr>
            <w:tcW w:type="dxa" w:w="2880"/>
          </w:tcPr>
          <w:p>
            <w:r>
              <w:t>yachillabukar@gmail.com</w:t>
            </w:r>
          </w:p>
        </w:tc>
      </w:tr>
      <w:tr>
        <w:tc>
          <w:tcPr>
            <w:tcW w:type="dxa" w:w="2880"/>
          </w:tcPr>
          <w:p>
            <w:r>
              <w:t>4535</w:t>
            </w:r>
          </w:p>
        </w:tc>
        <w:tc>
          <w:tcPr>
            <w:tcW w:type="dxa" w:w="2880"/>
          </w:tcPr>
          <w:p>
            <w:r>
              <w:t>CHAH, Kennedy Foinkfu</w:t>
            </w:r>
          </w:p>
        </w:tc>
        <w:tc>
          <w:tcPr>
            <w:tcW w:type="dxa" w:w="2880"/>
          </w:tcPr>
          <w:p>
            <w:r>
              <w:t>kennedy.chah@unn.edu.ng</w:t>
            </w:r>
          </w:p>
        </w:tc>
      </w:tr>
      <w:tr>
        <w:tc>
          <w:tcPr>
            <w:tcW w:type="dxa" w:w="2880"/>
          </w:tcPr>
          <w:p>
            <w:r>
              <w:t>4536</w:t>
            </w:r>
          </w:p>
        </w:tc>
        <w:tc>
          <w:tcPr>
            <w:tcW w:type="dxa" w:w="2880"/>
          </w:tcPr>
          <w:p>
            <w:r>
              <w:t>DIPEOLU, Morenike Atinuke</w:t>
            </w:r>
          </w:p>
        </w:tc>
        <w:tc>
          <w:tcPr>
            <w:tcW w:type="dxa" w:w="2880"/>
          </w:tcPr>
          <w:p>
            <w:r>
              <w:t>dipeoluma@funaab.edu.ng</w:t>
            </w:r>
          </w:p>
        </w:tc>
      </w:tr>
      <w:tr>
        <w:tc>
          <w:tcPr>
            <w:tcW w:type="dxa" w:w="2880"/>
          </w:tcPr>
          <w:p>
            <w:r>
              <w:t>4537</w:t>
            </w:r>
          </w:p>
        </w:tc>
        <w:tc>
          <w:tcPr>
            <w:tcW w:type="dxa" w:w="2880"/>
          </w:tcPr>
          <w:p>
            <w:r>
              <w:t>EGWU, Godwin Onyeamaechi</w:t>
            </w:r>
          </w:p>
        </w:tc>
        <w:tc>
          <w:tcPr>
            <w:tcW w:type="dxa" w:w="2880"/>
          </w:tcPr>
          <w:p>
            <w:r>
              <w:t>egwu@hotmail.com</w:t>
            </w:r>
          </w:p>
        </w:tc>
      </w:tr>
      <w:tr>
        <w:tc>
          <w:tcPr>
            <w:tcW w:type="dxa" w:w="2880"/>
          </w:tcPr>
          <w:p>
            <w:r>
              <w:t>4538</w:t>
            </w:r>
          </w:p>
        </w:tc>
        <w:tc>
          <w:tcPr>
            <w:tcW w:type="dxa" w:w="2880"/>
          </w:tcPr>
          <w:p>
            <w:r>
              <w:t>ELSA, Abdullahi Teleh</w:t>
            </w:r>
          </w:p>
        </w:tc>
        <w:tc>
          <w:tcPr>
            <w:tcW w:type="dxa" w:w="2880"/>
          </w:tcPr>
          <w:p>
            <w:r>
              <w:t>abdullahielsa@gmail.com</w:t>
            </w:r>
          </w:p>
        </w:tc>
      </w:tr>
      <w:tr>
        <w:tc>
          <w:tcPr>
            <w:tcW w:type="dxa" w:w="2880"/>
          </w:tcPr>
          <w:p>
            <w:r>
              <w:t>4539</w:t>
            </w:r>
          </w:p>
        </w:tc>
        <w:tc>
          <w:tcPr>
            <w:tcW w:type="dxa" w:w="2880"/>
          </w:tcPr>
          <w:p>
            <w:r>
              <w:t>EMIKPE, Benjamin Obukowho</w:t>
            </w:r>
          </w:p>
        </w:tc>
        <w:tc>
          <w:tcPr>
            <w:tcW w:type="dxa" w:w="2880"/>
          </w:tcPr>
          <w:p>
            <w:r>
              <w:t>banabis2001@yahoo.com</w:t>
            </w:r>
          </w:p>
        </w:tc>
      </w:tr>
      <w:tr>
        <w:tc>
          <w:tcPr>
            <w:tcW w:type="dxa" w:w="2880"/>
          </w:tcPr>
          <w:p>
            <w:r>
              <w:t>4540</w:t>
            </w:r>
          </w:p>
        </w:tc>
        <w:tc>
          <w:tcPr>
            <w:tcW w:type="dxa" w:w="2880"/>
          </w:tcPr>
          <w:p>
            <w:r>
              <w:t>EZEOKONKWO, Romanus Chukwuduruo</w:t>
            </w:r>
          </w:p>
        </w:tc>
        <w:tc>
          <w:tcPr>
            <w:tcW w:type="dxa" w:w="2880"/>
          </w:tcPr>
          <w:p>
            <w:r>
              <w:t>romanus.ezeokonkwo@unn.edu.ng</w:t>
            </w:r>
          </w:p>
        </w:tc>
      </w:tr>
      <w:tr>
        <w:tc>
          <w:tcPr>
            <w:tcW w:type="dxa" w:w="2880"/>
          </w:tcPr>
          <w:p>
            <w:r>
              <w:t>4541</w:t>
            </w:r>
          </w:p>
        </w:tc>
        <w:tc>
          <w:tcPr>
            <w:tcW w:type="dxa" w:w="2880"/>
          </w:tcPr>
          <w:p>
            <w:r>
              <w:t>GEIDAM, Yaqub Ahmed</w:t>
            </w:r>
          </w:p>
        </w:tc>
        <w:tc>
          <w:tcPr>
            <w:tcW w:type="dxa" w:w="2880"/>
          </w:tcPr>
          <w:p>
            <w:r>
              <w:t>yageidam@unimaid.edu.ng</w:t>
            </w:r>
          </w:p>
        </w:tc>
      </w:tr>
      <w:tr>
        <w:tc>
          <w:tcPr>
            <w:tcW w:type="dxa" w:w="2880"/>
          </w:tcPr>
          <w:p>
            <w:r>
              <w:t>4542</w:t>
            </w:r>
          </w:p>
        </w:tc>
        <w:tc>
          <w:tcPr>
            <w:tcW w:type="dxa" w:w="2880"/>
          </w:tcPr>
          <w:p>
            <w:r>
              <w:t>IBRAHIM, Umar Isa</w:t>
            </w:r>
          </w:p>
        </w:tc>
        <w:tc>
          <w:tcPr>
            <w:tcW w:type="dxa" w:w="2880"/>
          </w:tcPr>
          <w:p>
            <w:r>
              <w:t>umarisaibrahim@unimaid.edu.ng</w:t>
            </w:r>
          </w:p>
        </w:tc>
      </w:tr>
      <w:tr>
        <w:tc>
          <w:tcPr>
            <w:tcW w:type="dxa" w:w="2880"/>
          </w:tcPr>
          <w:p>
            <w:r>
              <w:t>4543</w:t>
            </w:r>
          </w:p>
        </w:tc>
        <w:tc>
          <w:tcPr>
            <w:tcW w:type="dxa" w:w="2880"/>
          </w:tcPr>
          <w:p>
            <w:r>
              <w:t>IGWEBUIKE, Udensi Maduabuchi</w:t>
            </w:r>
          </w:p>
        </w:tc>
        <w:tc>
          <w:tcPr>
            <w:tcW w:type="dxa" w:w="2880"/>
          </w:tcPr>
          <w:p>
            <w:r>
              <w:t>udensi.igwebuike@unn.edu.ng</w:t>
            </w:r>
          </w:p>
        </w:tc>
      </w:tr>
      <w:tr>
        <w:tc>
          <w:tcPr>
            <w:tcW w:type="dxa" w:w="2880"/>
          </w:tcPr>
          <w:p>
            <w:r>
              <w:t>4544</w:t>
            </w:r>
          </w:p>
        </w:tc>
        <w:tc>
          <w:tcPr>
            <w:tcW w:type="dxa" w:w="2880"/>
          </w:tcPr>
          <w:p>
            <w:r>
              <w:t>IHEDIOHA, John Ikechukwu</w:t>
            </w:r>
          </w:p>
        </w:tc>
        <w:tc>
          <w:tcPr>
            <w:tcW w:type="dxa" w:w="2880"/>
          </w:tcPr>
          <w:p>
            <w:r>
              <w:t>john.ihedioha@unn.edu.ng</w:t>
            </w:r>
          </w:p>
        </w:tc>
      </w:tr>
      <w:tr>
        <w:tc>
          <w:tcPr>
            <w:tcW w:type="dxa" w:w="2880"/>
          </w:tcPr>
          <w:p>
            <w:r>
              <w:t>4545</w:t>
            </w:r>
          </w:p>
        </w:tc>
        <w:tc>
          <w:tcPr>
            <w:tcW w:type="dxa" w:w="2880"/>
          </w:tcPr>
          <w:p>
            <w:r>
              <w:t>IKPEZE, Obiora Osegboka</w:t>
            </w:r>
          </w:p>
        </w:tc>
        <w:tc>
          <w:tcPr>
            <w:tcW w:type="dxa" w:w="2880"/>
          </w:tcPr>
          <w:p>
            <w:r>
              <w:t>oo.ikpeze@unizik.edu.ng</w:t>
            </w:r>
          </w:p>
        </w:tc>
      </w:tr>
      <w:tr>
        <w:tc>
          <w:tcPr>
            <w:tcW w:type="dxa" w:w="2880"/>
          </w:tcPr>
          <w:p>
            <w:r>
              <w:t>4546</w:t>
            </w:r>
          </w:p>
        </w:tc>
        <w:tc>
          <w:tcPr>
            <w:tcW w:type="dxa" w:w="2880"/>
          </w:tcPr>
          <w:p>
            <w:r>
              <w:t>JAHUN, Balarabe Magaji</w:t>
            </w:r>
          </w:p>
        </w:tc>
        <w:tc>
          <w:tcPr>
            <w:tcW w:type="dxa" w:w="2880"/>
          </w:tcPr>
          <w:p>
            <w:r>
              <w:t>bmjahun@abu.edu.ng</w:t>
            </w:r>
          </w:p>
        </w:tc>
      </w:tr>
      <w:tr>
        <w:tc>
          <w:tcPr>
            <w:tcW w:type="dxa" w:w="2880"/>
          </w:tcPr>
          <w:p>
            <w:r>
              <w:t>4547</w:t>
            </w:r>
          </w:p>
        </w:tc>
        <w:tc>
          <w:tcPr>
            <w:tcW w:type="dxa" w:w="2880"/>
          </w:tcPr>
          <w:p>
            <w:r>
              <w:t>KABIR, Junaidu</w:t>
            </w:r>
          </w:p>
        </w:tc>
        <w:tc>
          <w:tcPr>
            <w:tcW w:type="dxa" w:w="2880"/>
          </w:tcPr>
          <w:p>
            <w:r>
              <w:t>jkabir@abu.edu.ng</w:t>
            </w:r>
          </w:p>
        </w:tc>
      </w:tr>
      <w:tr>
        <w:tc>
          <w:tcPr>
            <w:tcW w:type="dxa" w:w="2880"/>
          </w:tcPr>
          <w:p>
            <w:r>
              <w:t>4548</w:t>
            </w:r>
          </w:p>
        </w:tc>
        <w:tc>
          <w:tcPr>
            <w:tcW w:type="dxa" w:w="2880"/>
          </w:tcPr>
          <w:p>
            <w:r>
              <w:t>KAWU, Mohammed Umaru</w:t>
            </w:r>
          </w:p>
        </w:tc>
        <w:tc>
          <w:tcPr>
            <w:tcW w:type="dxa" w:w="2880"/>
          </w:tcPr>
          <w:p>
            <w:r>
              <w:t>mukawu@abu.edu.ng</w:t>
            </w:r>
          </w:p>
        </w:tc>
      </w:tr>
      <w:tr>
        <w:tc>
          <w:tcPr>
            <w:tcW w:type="dxa" w:w="2880"/>
          </w:tcPr>
          <w:p>
            <w:r>
              <w:t>4549</w:t>
            </w:r>
          </w:p>
        </w:tc>
        <w:tc>
          <w:tcPr>
            <w:tcW w:type="dxa" w:w="2880"/>
          </w:tcPr>
          <w:p>
            <w:r>
              <w:t>KAZEEM, Haruna Makonjuola</w:t>
            </w:r>
          </w:p>
        </w:tc>
        <w:tc>
          <w:tcPr>
            <w:tcW w:type="dxa" w:w="2880"/>
          </w:tcPr>
          <w:p>
            <w:r>
              <w:t>haruna_kazeem@yahoo.com</w:t>
            </w:r>
          </w:p>
        </w:tc>
      </w:tr>
      <w:tr>
        <w:tc>
          <w:tcPr>
            <w:tcW w:type="dxa" w:w="2880"/>
          </w:tcPr>
          <w:p>
            <w:r>
              <w:t>4550</w:t>
            </w:r>
          </w:p>
        </w:tc>
        <w:tc>
          <w:tcPr>
            <w:tcW w:type="dxa" w:w="2880"/>
          </w:tcPr>
          <w:p>
            <w:r>
              <w:t>KUDI, Caleb Ayuba</w:t>
            </w:r>
          </w:p>
        </w:tc>
        <w:tc>
          <w:tcPr>
            <w:tcW w:type="dxa" w:w="2880"/>
          </w:tcPr>
          <w:p>
            <w:r>
              <w:t>cakudi@abu.edu.ng</w:t>
            </w:r>
          </w:p>
        </w:tc>
      </w:tr>
      <w:tr>
        <w:tc>
          <w:tcPr>
            <w:tcW w:type="dxa" w:w="2880"/>
          </w:tcPr>
          <w:p>
            <w:r>
              <w:t>4551</w:t>
            </w:r>
          </w:p>
        </w:tc>
        <w:tc>
          <w:tcPr>
            <w:tcW w:type="dxa" w:w="2880"/>
          </w:tcPr>
          <w:p>
            <w:r>
              <w:t>MADUBUNYI, Innocent Ifeanyichukwu</w:t>
            </w:r>
          </w:p>
        </w:tc>
        <w:tc>
          <w:tcPr>
            <w:tcW w:type="dxa" w:w="2880"/>
          </w:tcPr>
          <w:p>
            <w:r>
              <w:t>houseofglorypastor@gmail.com</w:t>
            </w:r>
          </w:p>
        </w:tc>
      </w:tr>
      <w:tr>
        <w:tc>
          <w:tcPr>
            <w:tcW w:type="dxa" w:w="2880"/>
          </w:tcPr>
          <w:p>
            <w:r>
              <w:t>4552</w:t>
            </w:r>
          </w:p>
        </w:tc>
        <w:tc>
          <w:tcPr>
            <w:tcW w:type="dxa" w:w="2880"/>
          </w:tcPr>
          <w:p>
            <w:r>
              <w:t>MAHRE, Mohammed Bakari</w:t>
            </w:r>
          </w:p>
        </w:tc>
        <w:tc>
          <w:tcPr>
            <w:tcW w:type="dxa" w:w="2880"/>
          </w:tcPr>
          <w:p>
            <w:r>
              <w:t>drmahre@unimaid.edu.ng</w:t>
            </w:r>
          </w:p>
        </w:tc>
      </w:tr>
      <w:tr>
        <w:tc>
          <w:tcPr>
            <w:tcW w:type="dxa" w:w="2880"/>
          </w:tcPr>
          <w:p>
            <w:r>
              <w:t>4553</w:t>
            </w:r>
          </w:p>
        </w:tc>
        <w:tc>
          <w:tcPr>
            <w:tcW w:type="dxa" w:w="2880"/>
          </w:tcPr>
          <w:p>
            <w:r>
              <w:t>MAI, Hassan Mohammed</w:t>
            </w:r>
          </w:p>
        </w:tc>
        <w:tc>
          <w:tcPr>
            <w:tcW w:type="dxa" w:w="2880"/>
          </w:tcPr>
          <w:p>
            <w:r>
              <w:t>hassanmai@hotmail.com</w:t>
            </w:r>
          </w:p>
        </w:tc>
      </w:tr>
      <w:tr>
        <w:tc>
          <w:tcPr>
            <w:tcW w:type="dxa" w:w="2880"/>
          </w:tcPr>
          <w:p>
            <w:r>
              <w:t>4554</w:t>
            </w:r>
          </w:p>
        </w:tc>
        <w:tc>
          <w:tcPr>
            <w:tcW w:type="dxa" w:w="2880"/>
          </w:tcPr>
          <w:p>
            <w:r>
              <w:t>MAKUN, Hussaina Hussaina</w:t>
            </w:r>
          </w:p>
        </w:tc>
        <w:tc>
          <w:tcPr>
            <w:tcW w:type="dxa" w:w="2880"/>
          </w:tcPr>
          <w:p>
            <w:r>
              <w:t>hussainamakun@gmail.com</w:t>
            </w:r>
          </w:p>
        </w:tc>
      </w:tr>
      <w:tr>
        <w:tc>
          <w:tcPr>
            <w:tcW w:type="dxa" w:w="2880"/>
          </w:tcPr>
          <w:p>
            <w:r>
              <w:t>4555</w:t>
            </w:r>
          </w:p>
        </w:tc>
        <w:tc>
          <w:tcPr>
            <w:tcW w:type="dxa" w:w="2880"/>
          </w:tcPr>
          <w:p>
            <w:r>
              <w:t>MBAGWU, Herbert Orji Chidi</w:t>
            </w:r>
          </w:p>
        </w:tc>
        <w:tc>
          <w:tcPr>
            <w:tcW w:type="dxa" w:w="2880"/>
          </w:tcPr>
          <w:p>
            <w:r>
              <w:t>herbertmbagwu@uniuyo.edu.ng</w:t>
            </w:r>
          </w:p>
        </w:tc>
      </w:tr>
      <w:tr>
        <w:tc>
          <w:tcPr>
            <w:tcW w:type="dxa" w:w="2880"/>
          </w:tcPr>
          <w:p>
            <w:r>
              <w:t>4556</w:t>
            </w:r>
          </w:p>
        </w:tc>
        <w:tc>
          <w:tcPr>
            <w:tcW w:type="dxa" w:w="2880"/>
          </w:tcPr>
          <w:p>
            <w:r>
              <w:t>MBAYA, Albert Wulari</w:t>
            </w:r>
          </w:p>
        </w:tc>
        <w:tc>
          <w:tcPr>
            <w:tcW w:type="dxa" w:w="2880"/>
          </w:tcPr>
          <w:p>
            <w:r>
              <w:t>awmbaya@gmail.com</w:t>
            </w:r>
          </w:p>
        </w:tc>
      </w:tr>
      <w:tr>
        <w:tc>
          <w:tcPr>
            <w:tcW w:type="dxa" w:w="2880"/>
          </w:tcPr>
          <w:p>
            <w:r>
              <w:t>4557</w:t>
            </w:r>
          </w:p>
        </w:tc>
        <w:tc>
          <w:tcPr>
            <w:tcW w:type="dxa" w:w="2880"/>
          </w:tcPr>
          <w:p>
            <w:r>
              <w:t>MOHAMMED, Bisalla</w:t>
            </w:r>
          </w:p>
        </w:tc>
        <w:tc>
          <w:tcPr>
            <w:tcW w:type="dxa" w:w="2880"/>
          </w:tcPr>
          <w:p>
            <w:r>
              <w:t>mohammed.bisalla@gmail.com</w:t>
            </w:r>
          </w:p>
        </w:tc>
      </w:tr>
      <w:tr>
        <w:tc>
          <w:tcPr>
            <w:tcW w:type="dxa" w:w="2880"/>
          </w:tcPr>
          <w:p>
            <w:r>
              <w:t>4558</w:t>
            </w:r>
          </w:p>
        </w:tc>
        <w:tc>
          <w:tcPr>
            <w:tcW w:type="dxa" w:w="2880"/>
          </w:tcPr>
          <w:p>
            <w:r>
              <w:t>MOHAMMED, Sanusi</w:t>
            </w:r>
          </w:p>
        </w:tc>
        <w:tc>
          <w:tcPr>
            <w:tcW w:type="dxa" w:w="2880"/>
          </w:tcPr>
          <w:p>
            <w:r>
              <w:t>msanusi@atbu.edu.ng</w:t>
            </w:r>
          </w:p>
        </w:tc>
      </w:tr>
      <w:tr>
        <w:tc>
          <w:tcPr>
            <w:tcW w:type="dxa" w:w="2880"/>
          </w:tcPr>
          <w:p>
            <w:r>
              <w:t>4559</w:t>
            </w:r>
          </w:p>
        </w:tc>
        <w:tc>
          <w:tcPr>
            <w:tcW w:type="dxa" w:w="2880"/>
          </w:tcPr>
          <w:p>
            <w:r>
              <w:t>NAFARNDA, Wesley Daniel</w:t>
            </w:r>
          </w:p>
        </w:tc>
        <w:tc>
          <w:tcPr>
            <w:tcW w:type="dxa" w:w="2880"/>
          </w:tcPr>
          <w:p>
            <w:r>
              <w:t>wesley.nafarnda@uniabuja.edu.ng</w:t>
            </w:r>
          </w:p>
        </w:tc>
      </w:tr>
      <w:tr>
        <w:tc>
          <w:tcPr>
            <w:tcW w:type="dxa" w:w="2880"/>
          </w:tcPr>
          <w:p>
            <w:r>
              <w:t>4560</w:t>
            </w:r>
          </w:p>
        </w:tc>
        <w:tc>
          <w:tcPr>
            <w:tcW w:type="dxa" w:w="2880"/>
          </w:tcPr>
          <w:p>
            <w:r>
              <w:t>NNAJI, Theophilus Okafor</w:t>
            </w:r>
          </w:p>
        </w:tc>
        <w:tc>
          <w:tcPr>
            <w:tcW w:type="dxa" w:w="2880"/>
          </w:tcPr>
          <w:p>
            <w:r>
              <w:t>theophilus.nnaji@unn.edu.ng</w:t>
            </w:r>
          </w:p>
        </w:tc>
      </w:tr>
      <w:tr>
        <w:tc>
          <w:tcPr>
            <w:tcW w:type="dxa" w:w="2880"/>
          </w:tcPr>
          <w:p>
            <w:r>
              <w:t>4561</w:t>
            </w:r>
          </w:p>
        </w:tc>
        <w:tc>
          <w:tcPr>
            <w:tcW w:type="dxa" w:w="2880"/>
          </w:tcPr>
          <w:p>
            <w:r>
              <w:t>NWANTA, John Anaelom</w:t>
            </w:r>
          </w:p>
        </w:tc>
        <w:tc>
          <w:tcPr>
            <w:tcW w:type="dxa" w:w="2880"/>
          </w:tcPr>
          <w:p>
            <w:r>
              <w:t>john.nwanta@unn.edu.ng</w:t>
            </w:r>
          </w:p>
        </w:tc>
      </w:tr>
      <w:tr>
        <w:tc>
          <w:tcPr>
            <w:tcW w:type="dxa" w:w="2880"/>
          </w:tcPr>
          <w:p>
            <w:r>
              <w:t>4562</w:t>
            </w:r>
          </w:p>
        </w:tc>
        <w:tc>
          <w:tcPr>
            <w:tcW w:type="dxa" w:w="2880"/>
          </w:tcPr>
          <w:p>
            <w:r>
              <w:t>NWAOGU, Innocent Chima</w:t>
            </w:r>
          </w:p>
        </w:tc>
        <w:tc>
          <w:tcPr>
            <w:tcW w:type="dxa" w:w="2880"/>
          </w:tcPr>
          <w:p>
            <w:r>
              <w:t>innocent.nwaogu@unn.edu.ng</w:t>
            </w:r>
          </w:p>
        </w:tc>
      </w:tr>
      <w:tr>
        <w:tc>
          <w:tcPr>
            <w:tcW w:type="dxa" w:w="2880"/>
          </w:tcPr>
          <w:p>
            <w:r>
              <w:t>4563</w:t>
            </w:r>
          </w:p>
        </w:tc>
        <w:tc>
          <w:tcPr>
            <w:tcW w:type="dxa" w:w="2880"/>
          </w:tcPr>
          <w:p>
            <w:r>
              <w:t>OCHIOGU, Izuchukwu Shedrack</w:t>
            </w:r>
          </w:p>
        </w:tc>
        <w:tc>
          <w:tcPr>
            <w:tcW w:type="dxa" w:w="2880"/>
          </w:tcPr>
          <w:p>
            <w:r>
              <w:t>izuchukwu.ochiogu@unn.edu.ng</w:t>
            </w:r>
          </w:p>
        </w:tc>
      </w:tr>
      <w:tr>
        <w:tc>
          <w:tcPr>
            <w:tcW w:type="dxa" w:w="2880"/>
          </w:tcPr>
          <w:p>
            <w:r>
              <w:t>4564</w:t>
            </w:r>
          </w:p>
        </w:tc>
        <w:tc>
          <w:tcPr>
            <w:tcW w:type="dxa" w:w="2880"/>
          </w:tcPr>
          <w:p>
            <w:r>
              <w:t>OGBE, Adamu Okuwa</w:t>
            </w:r>
          </w:p>
        </w:tc>
        <w:tc>
          <w:tcPr>
            <w:tcW w:type="dxa" w:w="2880"/>
          </w:tcPr>
          <w:p>
            <w:r>
              <w:t>adamu.ogbe@uniabuja.edu.ng</w:t>
            </w:r>
          </w:p>
        </w:tc>
      </w:tr>
      <w:tr>
        <w:tc>
          <w:tcPr>
            <w:tcW w:type="dxa" w:w="2880"/>
          </w:tcPr>
          <w:p>
            <w:r>
              <w:t>4565</w:t>
            </w:r>
          </w:p>
        </w:tc>
        <w:tc>
          <w:tcPr>
            <w:tcW w:type="dxa" w:w="2880"/>
          </w:tcPr>
          <w:p>
            <w:r>
              <w:t>OGUNDIPE, Gabriel Adetunji Taiwo</w:t>
            </w:r>
          </w:p>
        </w:tc>
        <w:tc>
          <w:tcPr>
            <w:tcW w:type="dxa" w:w="2880"/>
          </w:tcPr>
          <w:p>
            <w:r>
              <w:t>gat.ogundipe@ui.edu.ng</w:t>
            </w:r>
          </w:p>
        </w:tc>
      </w:tr>
      <w:tr>
        <w:tc>
          <w:tcPr>
            <w:tcW w:type="dxa" w:w="2880"/>
          </w:tcPr>
          <w:p>
            <w:r>
              <w:t>4566</w:t>
            </w:r>
          </w:p>
        </w:tc>
        <w:tc>
          <w:tcPr>
            <w:tcW w:type="dxa" w:w="2880"/>
          </w:tcPr>
          <w:p>
            <w:r>
              <w:t>OJO, Nicholas Adetayo</w:t>
            </w:r>
          </w:p>
        </w:tc>
        <w:tc>
          <w:tcPr>
            <w:tcW w:type="dxa" w:w="2880"/>
          </w:tcPr>
          <w:p>
            <w:r>
              <w:t>ojonicholas44@gmail.com</w:t>
            </w:r>
          </w:p>
        </w:tc>
      </w:tr>
      <w:tr>
        <w:tc>
          <w:tcPr>
            <w:tcW w:type="dxa" w:w="2880"/>
          </w:tcPr>
          <w:p>
            <w:r>
              <w:t>4567</w:t>
            </w:r>
          </w:p>
        </w:tc>
        <w:tc>
          <w:tcPr>
            <w:tcW w:type="dxa" w:w="2880"/>
          </w:tcPr>
          <w:p>
            <w:r>
              <w:t>OJO, Olufemi Ernest</w:t>
            </w:r>
          </w:p>
        </w:tc>
        <w:tc>
          <w:tcPr>
            <w:tcW w:type="dxa" w:w="2880"/>
          </w:tcPr>
          <w:p>
            <w:r>
              <w:t>ojooe@funaab.edu.ng</w:t>
            </w:r>
          </w:p>
        </w:tc>
      </w:tr>
      <w:tr>
        <w:tc>
          <w:tcPr>
            <w:tcW w:type="dxa" w:w="2880"/>
          </w:tcPr>
          <w:p>
            <w:r>
              <w:t>4568</w:t>
            </w:r>
          </w:p>
        </w:tc>
        <w:tc>
          <w:tcPr>
            <w:tcW w:type="dxa" w:w="2880"/>
          </w:tcPr>
          <w:p>
            <w:r>
              <w:t>OKOLOCHA, Emmanuel Chukwudi</w:t>
            </w:r>
          </w:p>
        </w:tc>
        <w:tc>
          <w:tcPr>
            <w:tcW w:type="dxa" w:w="2880"/>
          </w:tcPr>
          <w:p>
            <w:r>
              <w:t>eokolocha@yahoo.com</w:t>
            </w:r>
          </w:p>
        </w:tc>
      </w:tr>
      <w:tr>
        <w:tc>
          <w:tcPr>
            <w:tcW w:type="dxa" w:w="2880"/>
          </w:tcPr>
          <w:p>
            <w:r>
              <w:t>4569</w:t>
            </w:r>
          </w:p>
        </w:tc>
        <w:tc>
          <w:tcPr>
            <w:tcW w:type="dxa" w:w="2880"/>
          </w:tcPr>
          <w:p>
            <w:r>
              <w:t>OLA-DAVIES, Olufunke Eunice</w:t>
            </w:r>
          </w:p>
        </w:tc>
        <w:tc>
          <w:tcPr>
            <w:tcW w:type="dxa" w:w="2880"/>
          </w:tcPr>
          <w:p>
            <w:r>
              <w:t>ooladavies@yahoo.com</w:t>
            </w:r>
          </w:p>
        </w:tc>
      </w:tr>
      <w:tr>
        <w:tc>
          <w:tcPr>
            <w:tcW w:type="dxa" w:w="2880"/>
          </w:tcPr>
          <w:p>
            <w:r>
              <w:t>4570</w:t>
            </w:r>
          </w:p>
        </w:tc>
        <w:tc>
          <w:tcPr>
            <w:tcW w:type="dxa" w:w="2880"/>
          </w:tcPr>
          <w:p>
            <w:r>
              <w:t>OLADELE, Gbenga Michael</w:t>
            </w:r>
          </w:p>
        </w:tc>
        <w:tc>
          <w:tcPr>
            <w:tcW w:type="dxa" w:w="2880"/>
          </w:tcPr>
          <w:p>
            <w:r>
              <w:t>gbenga.oladele@uniabuja.edu.ng</w:t>
            </w:r>
          </w:p>
        </w:tc>
      </w:tr>
      <w:tr>
        <w:tc>
          <w:tcPr>
            <w:tcW w:type="dxa" w:w="2880"/>
          </w:tcPr>
          <w:p>
            <w:r>
              <w:t>4571</w:t>
            </w:r>
          </w:p>
        </w:tc>
        <w:tc>
          <w:tcPr>
            <w:tcW w:type="dxa" w:w="2880"/>
          </w:tcPr>
          <w:p>
            <w:r>
              <w:t>OLADELE, Omolade Abodunrin</w:t>
            </w:r>
          </w:p>
        </w:tc>
        <w:tc>
          <w:tcPr>
            <w:tcW w:type="dxa" w:w="2880"/>
          </w:tcPr>
          <w:p>
            <w:r>
              <w:t>lade.oladele@gmail.com</w:t>
            </w:r>
          </w:p>
        </w:tc>
      </w:tr>
      <w:tr>
        <w:tc>
          <w:tcPr>
            <w:tcW w:type="dxa" w:w="2880"/>
          </w:tcPr>
          <w:p>
            <w:r>
              <w:t>4572</w:t>
            </w:r>
          </w:p>
        </w:tc>
        <w:tc>
          <w:tcPr>
            <w:tcW w:type="dxa" w:w="2880"/>
          </w:tcPr>
          <w:p>
            <w:r>
              <w:t>OLADELE, Sunday Blessing</w:t>
            </w:r>
          </w:p>
        </w:tc>
        <w:tc>
          <w:tcPr>
            <w:tcW w:type="dxa" w:w="2880"/>
          </w:tcPr>
          <w:p>
            <w:r>
              <w:t>profsboladele@gmail.com</w:t>
            </w:r>
          </w:p>
        </w:tc>
      </w:tr>
      <w:tr>
        <w:tc>
          <w:tcPr>
            <w:tcW w:type="dxa" w:w="2880"/>
          </w:tcPr>
          <w:p>
            <w:r>
              <w:t>4573</w:t>
            </w:r>
          </w:p>
        </w:tc>
        <w:tc>
          <w:tcPr>
            <w:tcW w:type="dxa" w:w="2880"/>
          </w:tcPr>
          <w:p>
            <w:r>
              <w:t>OLAYEMI, Funsho Olakitike</w:t>
            </w:r>
          </w:p>
        </w:tc>
        <w:tc>
          <w:tcPr>
            <w:tcW w:type="dxa" w:w="2880"/>
          </w:tcPr>
          <w:p>
            <w:r>
              <w:t>funsho_olayemi@yahoo.com</w:t>
            </w:r>
          </w:p>
        </w:tc>
      </w:tr>
      <w:tr>
        <w:tc>
          <w:tcPr>
            <w:tcW w:type="dxa" w:w="2880"/>
          </w:tcPr>
          <w:p>
            <w:r>
              <w:t>4574</w:t>
            </w:r>
          </w:p>
        </w:tc>
        <w:tc>
          <w:tcPr>
            <w:tcW w:type="dxa" w:w="2880"/>
          </w:tcPr>
          <w:p>
            <w:r>
              <w:t>OLOPADE, James Olukayode</w:t>
            </w:r>
          </w:p>
        </w:tc>
        <w:tc>
          <w:tcPr>
            <w:tcW w:type="dxa" w:w="2880"/>
          </w:tcPr>
          <w:p>
            <w:r>
              <w:t>jkayodeolopade@yahoo.com</w:t>
            </w:r>
          </w:p>
        </w:tc>
      </w:tr>
      <w:tr>
        <w:tc>
          <w:tcPr>
            <w:tcW w:type="dxa" w:w="2880"/>
          </w:tcPr>
          <w:p>
            <w:r>
              <w:t>4575</w:t>
            </w:r>
          </w:p>
        </w:tc>
        <w:tc>
          <w:tcPr>
            <w:tcW w:type="dxa" w:w="2880"/>
          </w:tcPr>
          <w:p>
            <w:r>
              <w:t>OLUKUNLE, Johnny Olufemi</w:t>
            </w:r>
          </w:p>
        </w:tc>
        <w:tc>
          <w:tcPr>
            <w:tcW w:type="dxa" w:w="2880"/>
          </w:tcPr>
          <w:p>
            <w:r>
              <w:t>drfaks@yahoo.com</w:t>
            </w:r>
          </w:p>
        </w:tc>
      </w:tr>
      <w:tr>
        <w:tc>
          <w:tcPr>
            <w:tcW w:type="dxa" w:w="2880"/>
          </w:tcPr>
          <w:p>
            <w:r>
              <w:t>4576</w:t>
            </w:r>
          </w:p>
        </w:tc>
        <w:tc>
          <w:tcPr>
            <w:tcW w:type="dxa" w:w="2880"/>
          </w:tcPr>
          <w:p>
            <w:r>
              <w:t>OLUWAYELU, Daniel Oladimeji</w:t>
            </w:r>
          </w:p>
        </w:tc>
        <w:tc>
          <w:tcPr>
            <w:tcW w:type="dxa" w:w="2880"/>
          </w:tcPr>
          <w:p>
            <w:r>
              <w:t>ogloryus@yahoo.com</w:t>
            </w:r>
          </w:p>
        </w:tc>
      </w:tr>
      <w:tr>
        <w:tc>
          <w:tcPr>
            <w:tcW w:type="dxa" w:w="2880"/>
          </w:tcPr>
          <w:p>
            <w:r>
              <w:t>4577</w:t>
            </w:r>
          </w:p>
        </w:tc>
        <w:tc>
          <w:tcPr>
            <w:tcW w:type="dxa" w:w="2880"/>
          </w:tcPr>
          <w:p>
            <w:r>
              <w:t>ONIFADE, Kenneth Idowu</w:t>
            </w:r>
          </w:p>
        </w:tc>
        <w:tc>
          <w:tcPr>
            <w:tcW w:type="dxa" w:w="2880"/>
          </w:tcPr>
          <w:p>
            <w:r>
              <w:t>oriyomi77@outlook.com</w:t>
            </w:r>
          </w:p>
        </w:tc>
      </w:tr>
      <w:tr>
        <w:tc>
          <w:tcPr>
            <w:tcW w:type="dxa" w:w="2880"/>
          </w:tcPr>
          <w:p>
            <w:r>
              <w:t>4578</w:t>
            </w:r>
          </w:p>
        </w:tc>
        <w:tc>
          <w:tcPr>
            <w:tcW w:type="dxa" w:w="2880"/>
          </w:tcPr>
          <w:p>
            <w:r>
              <w:t>OPARA, Maxwell Nwachukwu</w:t>
            </w:r>
          </w:p>
        </w:tc>
        <w:tc>
          <w:tcPr>
            <w:tcW w:type="dxa" w:w="2880"/>
          </w:tcPr>
          <w:p>
            <w:r>
              <w:t>opara.maxwell@uniabuja.edu.ng</w:t>
            </w:r>
          </w:p>
        </w:tc>
      </w:tr>
      <w:tr>
        <w:tc>
          <w:tcPr>
            <w:tcW w:type="dxa" w:w="2880"/>
          </w:tcPr>
          <w:p>
            <w:r>
              <w:t>4579</w:t>
            </w:r>
          </w:p>
        </w:tc>
        <w:tc>
          <w:tcPr>
            <w:tcW w:type="dxa" w:w="2880"/>
          </w:tcPr>
          <w:p>
            <w:r>
              <w:t>OYEWALE, Johnson Oluwayemisi</w:t>
            </w:r>
          </w:p>
        </w:tc>
        <w:tc>
          <w:tcPr>
            <w:tcW w:type="dxa" w:w="2880"/>
          </w:tcPr>
          <w:p>
            <w:r>
              <w:t>oyewalejohnson2003@yahoo.com</w:t>
            </w:r>
          </w:p>
        </w:tc>
      </w:tr>
      <w:tr>
        <w:tc>
          <w:tcPr>
            <w:tcW w:type="dxa" w:w="2880"/>
          </w:tcPr>
          <w:p>
            <w:r>
              <w:t>4580</w:t>
            </w:r>
          </w:p>
        </w:tc>
        <w:tc>
          <w:tcPr>
            <w:tcW w:type="dxa" w:w="2880"/>
          </w:tcPr>
          <w:p>
            <w:r>
              <w:t>OYEYEMI, Matthew Olugbenga</w:t>
            </w:r>
          </w:p>
        </w:tc>
        <w:tc>
          <w:tcPr>
            <w:tcW w:type="dxa" w:w="2880"/>
          </w:tcPr>
          <w:p>
            <w:r>
              <w:t>momattyemi@gmail.com</w:t>
            </w:r>
          </w:p>
        </w:tc>
      </w:tr>
      <w:tr>
        <w:tc>
          <w:tcPr>
            <w:tcW w:type="dxa" w:w="2880"/>
          </w:tcPr>
          <w:p>
            <w:r>
              <w:t>4581</w:t>
            </w:r>
          </w:p>
        </w:tc>
        <w:tc>
          <w:tcPr>
            <w:tcW w:type="dxa" w:w="2880"/>
          </w:tcPr>
          <w:p>
            <w:r>
              <w:t>OZEGBE, Peter Chuka</w:t>
            </w:r>
          </w:p>
        </w:tc>
        <w:tc>
          <w:tcPr>
            <w:tcW w:type="dxa" w:w="2880"/>
          </w:tcPr>
          <w:p>
            <w:r>
              <w:t>pcozegbe@yahoo.com</w:t>
            </w:r>
          </w:p>
        </w:tc>
      </w:tr>
      <w:tr>
        <w:tc>
          <w:tcPr>
            <w:tcW w:type="dxa" w:w="2880"/>
          </w:tcPr>
          <w:p>
            <w:r>
              <w:t>4582</w:t>
            </w:r>
          </w:p>
        </w:tc>
        <w:tc>
          <w:tcPr>
            <w:tcW w:type="dxa" w:w="2880"/>
          </w:tcPr>
          <w:p>
            <w:r>
              <w:t>SABA, Adebowale Bernard</w:t>
            </w:r>
          </w:p>
        </w:tc>
        <w:tc>
          <w:tcPr>
            <w:tcW w:type="dxa" w:w="2880"/>
          </w:tcPr>
          <w:p>
            <w:r>
              <w:t>sabadee2000@yahoo.com</w:t>
            </w:r>
          </w:p>
        </w:tc>
      </w:tr>
      <w:tr>
        <w:tc>
          <w:tcPr>
            <w:tcW w:type="dxa" w:w="2880"/>
          </w:tcPr>
          <w:p>
            <w:r>
              <w:t>4583</w:t>
            </w:r>
          </w:p>
        </w:tc>
        <w:tc>
          <w:tcPr>
            <w:tcW w:type="dxa" w:w="2880"/>
          </w:tcPr>
          <w:p>
            <w:r>
              <w:t>SALAMI, Sulaiman Olawoye</w:t>
            </w:r>
          </w:p>
        </w:tc>
        <w:tc>
          <w:tcPr>
            <w:tcW w:type="dxa" w:w="2880"/>
          </w:tcPr>
          <w:p>
            <w:r>
              <w:t>profsalamivet@gmail.com</w:t>
            </w:r>
          </w:p>
        </w:tc>
      </w:tr>
      <w:tr>
        <w:tc>
          <w:tcPr>
            <w:tcW w:type="dxa" w:w="2880"/>
          </w:tcPr>
          <w:p>
            <w:r>
              <w:t>4584</w:t>
            </w:r>
          </w:p>
        </w:tc>
        <w:tc>
          <w:tcPr>
            <w:tcW w:type="dxa" w:w="2880"/>
          </w:tcPr>
          <w:p>
            <w:r>
              <w:t>SANDABE, Umar Kyari</w:t>
            </w:r>
          </w:p>
        </w:tc>
        <w:tc>
          <w:tcPr>
            <w:tcW w:type="dxa" w:w="2880"/>
          </w:tcPr>
          <w:p>
            <w:r>
              <w:t>usandabe@yahoo.com</w:t>
            </w:r>
          </w:p>
        </w:tc>
      </w:tr>
      <w:tr>
        <w:tc>
          <w:tcPr>
            <w:tcW w:type="dxa" w:w="2880"/>
          </w:tcPr>
          <w:p>
            <w:r>
              <w:t>4585</w:t>
            </w:r>
          </w:p>
        </w:tc>
        <w:tc>
          <w:tcPr>
            <w:tcW w:type="dxa" w:w="2880"/>
          </w:tcPr>
          <w:p>
            <w:r>
              <w:t>SHOYINKA, Vincent Olumuyiwa</w:t>
            </w:r>
          </w:p>
        </w:tc>
        <w:tc>
          <w:tcPr>
            <w:tcW w:type="dxa" w:w="2880"/>
          </w:tcPr>
          <w:p>
            <w:r>
              <w:t>vincent.shoyinka@unn.edu.ng</w:t>
            </w:r>
          </w:p>
        </w:tc>
      </w:tr>
      <w:tr>
        <w:tc>
          <w:tcPr>
            <w:tcW w:type="dxa" w:w="2880"/>
          </w:tcPr>
          <w:p>
            <w:r>
              <w:t>4586</w:t>
            </w:r>
          </w:p>
        </w:tc>
        <w:tc>
          <w:tcPr>
            <w:tcW w:type="dxa" w:w="2880"/>
          </w:tcPr>
          <w:p>
            <w:r>
              <w:t>SOETAN, Kehinde Olugboyega</w:t>
            </w:r>
          </w:p>
        </w:tc>
        <w:tc>
          <w:tcPr>
            <w:tcW w:type="dxa" w:w="2880"/>
          </w:tcPr>
          <w:p>
            <w:r>
              <w:t>kehinde.soetan@gmail.com</w:t>
            </w:r>
          </w:p>
        </w:tc>
      </w:tr>
      <w:tr>
        <w:tc>
          <w:tcPr>
            <w:tcW w:type="dxa" w:w="2880"/>
          </w:tcPr>
          <w:p>
            <w:r>
              <w:t>4587</w:t>
            </w:r>
          </w:p>
        </w:tc>
        <w:tc>
          <w:tcPr>
            <w:tcW w:type="dxa" w:w="2880"/>
          </w:tcPr>
          <w:p>
            <w:r>
              <w:t>SONIBARE, Adekayode Olanrewaju</w:t>
            </w:r>
          </w:p>
        </w:tc>
        <w:tc>
          <w:tcPr>
            <w:tcW w:type="dxa" w:w="2880"/>
          </w:tcPr>
          <w:p>
            <w:r>
              <w:t>ayo_sike@yahoo.com</w:t>
            </w:r>
          </w:p>
        </w:tc>
      </w:tr>
      <w:tr>
        <w:tc>
          <w:tcPr>
            <w:tcW w:type="dxa" w:w="2880"/>
          </w:tcPr>
          <w:p>
            <w:r>
              <w:t>4588</w:t>
            </w:r>
          </w:p>
        </w:tc>
        <w:tc>
          <w:tcPr>
            <w:tcW w:type="dxa" w:w="2880"/>
          </w:tcPr>
          <w:p>
            <w:r>
              <w:t>SULEIMAN, Mohammed Musa</w:t>
            </w:r>
          </w:p>
        </w:tc>
        <w:tc>
          <w:tcPr>
            <w:tcW w:type="dxa" w:w="2880"/>
          </w:tcPr>
          <w:p>
            <w:r>
              <w:t>mmsuleiman@abu.edu.ng</w:t>
            </w:r>
          </w:p>
        </w:tc>
      </w:tr>
      <w:tr>
        <w:tc>
          <w:tcPr>
            <w:tcW w:type="dxa" w:w="2880"/>
          </w:tcPr>
          <w:p>
            <w:r>
              <w:t>4589</w:t>
            </w:r>
          </w:p>
        </w:tc>
        <w:tc>
          <w:tcPr>
            <w:tcW w:type="dxa" w:w="2880"/>
          </w:tcPr>
          <w:p>
            <w:r>
              <w:t>TALABI, Adewale Oladele</w:t>
            </w:r>
          </w:p>
        </w:tc>
        <w:tc>
          <w:tcPr>
            <w:tcW w:type="dxa" w:w="2880"/>
          </w:tcPr>
          <w:p>
            <w:r>
              <w:t>talabiao@funaab.edu.ng</w:t>
            </w:r>
          </w:p>
        </w:tc>
      </w:tr>
      <w:tr>
        <w:tc>
          <w:tcPr>
            <w:tcW w:type="dxa" w:w="2880"/>
          </w:tcPr>
          <w:p>
            <w:r>
              <w:t>4590</w:t>
            </w:r>
          </w:p>
        </w:tc>
        <w:tc>
          <w:tcPr>
            <w:tcW w:type="dxa" w:w="2880"/>
          </w:tcPr>
          <w:p>
            <w:r>
              <w:t>UDEGBUNAM, Rita Ijeoma</w:t>
            </w:r>
          </w:p>
        </w:tc>
        <w:tc>
          <w:tcPr>
            <w:tcW w:type="dxa" w:w="2880"/>
          </w:tcPr>
          <w:p>
            <w:r>
              <w:t>rita.udegbunam@unn.edu.ng</w:t>
            </w:r>
          </w:p>
        </w:tc>
      </w:tr>
      <w:tr>
        <w:tc>
          <w:tcPr>
            <w:tcW w:type="dxa" w:w="2880"/>
          </w:tcPr>
          <w:p>
            <w:r>
              <w:t>4591</w:t>
            </w:r>
          </w:p>
        </w:tc>
        <w:tc>
          <w:tcPr>
            <w:tcW w:type="dxa" w:w="2880"/>
          </w:tcPr>
          <w:p>
            <w:r>
              <w:t>UDEM, Samuel Chukwuneke</w:t>
            </w:r>
          </w:p>
        </w:tc>
        <w:tc>
          <w:tcPr>
            <w:tcW w:type="dxa" w:w="2880"/>
          </w:tcPr>
          <w:p>
            <w:r>
              <w:t>samuel.udem@unn.edu.ng</w:t>
            </w:r>
          </w:p>
        </w:tc>
      </w:tr>
      <w:tr>
        <w:tc>
          <w:tcPr>
            <w:tcW w:type="dxa" w:w="2880"/>
          </w:tcPr>
          <w:p>
            <w:r>
              <w:t>4592</w:t>
            </w:r>
          </w:p>
        </w:tc>
        <w:tc>
          <w:tcPr>
            <w:tcW w:type="dxa" w:w="2880"/>
          </w:tcPr>
          <w:p>
            <w:r>
              <w:t>UMAR, Mohammed Ahmed</w:t>
            </w:r>
          </w:p>
        </w:tc>
        <w:tc>
          <w:tcPr>
            <w:tcW w:type="dxa" w:w="2880"/>
          </w:tcPr>
          <w:p>
            <w:r>
              <w:t>ahmedtjumar@unimaid.edu.ng</w:t>
            </w:r>
          </w:p>
        </w:tc>
      </w:tr>
      <w:tr>
        <w:tc>
          <w:tcPr>
            <w:tcW w:type="dxa" w:w="2880"/>
          </w:tcPr>
          <w:p>
            <w:r>
              <w:t>4593</w:t>
            </w:r>
          </w:p>
        </w:tc>
        <w:tc>
          <w:tcPr>
            <w:tcW w:type="dxa" w:w="2880"/>
          </w:tcPr>
          <w:p>
            <w:r>
              <w:t>UMOH, Jarlath Udoudo</w:t>
            </w:r>
          </w:p>
        </w:tc>
        <w:tc>
          <w:tcPr>
            <w:tcW w:type="dxa" w:w="2880"/>
          </w:tcPr>
          <w:p>
            <w:r>
              <w:t>juumoh@yahoo.com</w:t>
            </w:r>
          </w:p>
        </w:tc>
      </w:tr>
      <w:tr>
        <w:tc>
          <w:tcPr>
            <w:tcW w:type="dxa" w:w="2880"/>
          </w:tcPr>
          <w:p>
            <w:r>
              <w:t>4594</w:t>
            </w:r>
          </w:p>
        </w:tc>
        <w:tc>
          <w:tcPr>
            <w:tcW w:type="dxa" w:w="2880"/>
          </w:tcPr>
          <w:p>
            <w:r>
              <w:t>USEH, Nicodemus Maashin</w:t>
            </w:r>
          </w:p>
        </w:tc>
        <w:tc>
          <w:tcPr>
            <w:tcW w:type="dxa" w:w="2880"/>
          </w:tcPr>
          <w:p>
            <w:r>
              <w:t>nicodemus.useh@fulbrightmail.org</w:t>
            </w:r>
          </w:p>
        </w:tc>
      </w:tr>
      <w:tr>
        <w:tc>
          <w:tcPr>
            <w:tcW w:type="dxa" w:w="2880"/>
          </w:tcPr>
          <w:p>
            <w:r>
              <w:t>4595</w:t>
            </w:r>
          </w:p>
        </w:tc>
        <w:tc>
          <w:tcPr>
            <w:tcW w:type="dxa" w:w="2880"/>
          </w:tcPr>
          <w:p>
            <w:r>
              <w:t>WAZIRI, Mohammed Ahmed</w:t>
            </w:r>
          </w:p>
        </w:tc>
        <w:tc>
          <w:tcPr>
            <w:tcW w:type="dxa" w:w="2880"/>
          </w:tcPr>
          <w:p>
            <w:r>
              <w:t>mohwaz@gmail.com</w:t>
            </w:r>
          </w:p>
        </w:tc>
      </w:tr>
      <w:tr>
        <w:tc>
          <w:tcPr>
            <w:tcW w:type="dxa" w:w="2880"/>
          </w:tcPr>
          <w:p>
            <w:r>
              <w:t>4596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abasimarkson@unical.edu.ng</w:t>
            </w:r>
          </w:p>
        </w:tc>
      </w:tr>
      <w:tr>
        <w:tc>
          <w:tcPr>
            <w:tcW w:type="dxa" w:w="2880"/>
          </w:tcPr>
          <w:p>
            <w:r>
              <w:t>4597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abdulsalam-saghirpb@funaab.edu.ng</w:t>
            </w:r>
          </w:p>
        </w:tc>
      </w:tr>
      <w:tr>
        <w:tc>
          <w:tcPr>
            <w:tcW w:type="dxa" w:w="2880"/>
          </w:tcPr>
          <w:p>
            <w:r>
              <w:t>4598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abolude2001@gmail.com</w:t>
            </w:r>
          </w:p>
        </w:tc>
      </w:tr>
      <w:tr>
        <w:tc>
          <w:tcPr>
            <w:tcW w:type="dxa" w:w="2880"/>
          </w:tcPr>
          <w:p>
            <w:r>
              <w:t>4599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achinewhu@yahoo.com</w:t>
            </w:r>
          </w:p>
        </w:tc>
      </w:tr>
      <w:tr>
        <w:tc>
          <w:tcPr>
            <w:tcW w:type="dxa" w:w="2880"/>
          </w:tcPr>
          <w:p>
            <w:r>
              <w:t>4600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akinakinrinde2@gmail.com</w:t>
            </w:r>
          </w:p>
        </w:tc>
      </w:tr>
      <w:tr>
        <w:tc>
          <w:tcPr>
            <w:tcW w:type="dxa" w:w="2880"/>
          </w:tcPr>
          <w:p>
            <w:r>
              <w:t>4601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alawa.thaddeus@ust.edu.ng</w:t>
            </w:r>
          </w:p>
        </w:tc>
      </w:tr>
      <w:tr>
        <w:tc>
          <w:tcPr>
            <w:tcW w:type="dxa" w:w="2880"/>
          </w:tcPr>
          <w:p>
            <w:r>
              <w:t>4602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alhajisoidris@yahoo.com</w:t>
            </w:r>
          </w:p>
        </w:tc>
      </w:tr>
      <w:tr>
        <w:tc>
          <w:tcPr>
            <w:tcW w:type="dxa" w:w="2880"/>
          </w:tcPr>
          <w:p>
            <w:r>
              <w:t>4603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amadioha4u@yahoo.com</w:t>
            </w:r>
          </w:p>
        </w:tc>
      </w:tr>
      <w:tr>
        <w:tc>
          <w:tcPr>
            <w:tcW w:type="dxa" w:w="2880"/>
          </w:tcPr>
          <w:p>
            <w:r>
              <w:t>4604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amkemi@hotmail.com</w:t>
            </w:r>
          </w:p>
        </w:tc>
      </w:tr>
      <w:tr>
        <w:tc>
          <w:tcPr>
            <w:tcW w:type="dxa" w:w="2880"/>
          </w:tcPr>
          <w:p>
            <w:r>
              <w:t>4605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anthonia.adeniji@covenantuniversity.edu.ng</w:t>
            </w:r>
          </w:p>
        </w:tc>
      </w:tr>
      <w:tr>
        <w:tc>
          <w:tcPr>
            <w:tcW w:type="dxa" w:w="2880"/>
          </w:tcPr>
          <w:p>
            <w:r>
              <w:t>4606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asawalam.elechi@mouau.edu.ng</w:t>
            </w:r>
          </w:p>
        </w:tc>
      </w:tr>
      <w:tr>
        <w:tc>
          <w:tcPr>
            <w:tcW w:type="dxa" w:w="2880"/>
          </w:tcPr>
          <w:p>
            <w:r>
              <w:t>4607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augustine.nweze@esut.edu.ng</w:t>
            </w:r>
          </w:p>
        </w:tc>
      </w:tr>
      <w:tr>
        <w:tc>
          <w:tcPr>
            <w:tcW w:type="dxa" w:w="2880"/>
          </w:tcPr>
          <w:p>
            <w:r>
              <w:t>4608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baakinwande@lautech.edu.ng</w:t>
            </w:r>
          </w:p>
        </w:tc>
      </w:tr>
      <w:tr>
        <w:tc>
          <w:tcPr>
            <w:tcW w:type="dxa" w:w="2880"/>
          </w:tcPr>
          <w:p>
            <w:r>
              <w:t>4609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babasolaonolaja@yahoo.com</w:t>
            </w:r>
          </w:p>
        </w:tc>
      </w:tr>
      <w:tr>
        <w:tc>
          <w:tcPr>
            <w:tcW w:type="dxa" w:w="2880"/>
          </w:tcPr>
          <w:p>
            <w:r>
              <w:t>4610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bc.nwankwong@gmail.com</w:t>
            </w:r>
          </w:p>
        </w:tc>
      </w:tr>
      <w:tr>
        <w:tc>
          <w:tcPr>
            <w:tcW w:type="dxa" w:w="2880"/>
          </w:tcPr>
          <w:p>
            <w:r>
              <w:t>4611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beefcattle@unilorin.edu.ng</w:t>
            </w:r>
          </w:p>
        </w:tc>
      </w:tr>
      <w:tr>
        <w:tc>
          <w:tcPr>
            <w:tcW w:type="dxa" w:w="2880"/>
          </w:tcPr>
          <w:p>
            <w:r>
              <w:t>4612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benonankpa@yahoo.com</w:t>
            </w:r>
          </w:p>
        </w:tc>
      </w:tr>
      <w:tr>
        <w:tc>
          <w:tcPr>
            <w:tcW w:type="dxa" w:w="2880"/>
          </w:tcPr>
          <w:p>
            <w:r>
              <w:t>4613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cigwilo@unilag.edu.ng</w:t>
            </w:r>
          </w:p>
        </w:tc>
      </w:tr>
      <w:tr>
        <w:tc>
          <w:tcPr>
            <w:tcW w:type="dxa" w:w="2880"/>
          </w:tcPr>
          <w:p>
            <w:r>
              <w:t>4614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cnmbah10@yahoo.com</w:t>
            </w:r>
          </w:p>
        </w:tc>
      </w:tr>
      <w:tr>
        <w:tc>
          <w:tcPr>
            <w:tcW w:type="dxa" w:w="2880"/>
          </w:tcPr>
          <w:p>
            <w:r>
              <w:t>4615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cookey.chigozie@ust.edu.ng</w:t>
            </w:r>
          </w:p>
        </w:tc>
      </w:tr>
      <w:tr>
        <w:tc>
          <w:tcPr>
            <w:tcW w:type="dxa" w:w="2880"/>
          </w:tcPr>
          <w:p>
            <w:r>
              <w:t>4616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cr.chikwendu@unizik.edu.ng</w:t>
            </w:r>
          </w:p>
        </w:tc>
      </w:tr>
      <w:tr>
        <w:tc>
          <w:tcPr>
            <w:tcW w:type="dxa" w:w="2880"/>
          </w:tcPr>
          <w:p>
            <w:r>
              <w:t>4617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dakulda2@yahoo.com</w:t>
            </w:r>
          </w:p>
        </w:tc>
      </w:tr>
      <w:tr>
        <w:tc>
          <w:tcPr>
            <w:tcW w:type="dxa" w:w="2880"/>
          </w:tcPr>
          <w:p>
            <w:r>
              <w:t>4618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dc.nnadi@gmail.com</w:t>
            </w:r>
          </w:p>
        </w:tc>
      </w:tr>
      <w:tr>
        <w:tc>
          <w:tcPr>
            <w:tcW w:type="dxa" w:w="2880"/>
          </w:tcPr>
          <w:p>
            <w:r>
              <w:t>4619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draishau@yahoo.com</w:t>
            </w:r>
          </w:p>
        </w:tc>
      </w:tr>
      <w:tr>
        <w:tc>
          <w:tcPr>
            <w:tcW w:type="dxa" w:w="2880"/>
          </w:tcPr>
          <w:p>
            <w:r>
              <w:t>4620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drfesemeka@yahoo.com</w:t>
            </w:r>
          </w:p>
        </w:tc>
      </w:tr>
      <w:tr>
        <w:tc>
          <w:tcPr>
            <w:tcW w:type="dxa" w:w="2880"/>
          </w:tcPr>
          <w:p>
            <w:r>
              <w:t>4621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dropeajewole@gmail.com</w:t>
            </w:r>
          </w:p>
        </w:tc>
      </w:tr>
      <w:tr>
        <w:tc>
          <w:tcPr>
            <w:tcW w:type="dxa" w:w="2880"/>
          </w:tcPr>
          <w:p>
            <w:r>
              <w:t>4622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dsogun@unilorin.edu.ng</w:t>
            </w:r>
          </w:p>
        </w:tc>
      </w:tr>
      <w:tr>
        <w:tc>
          <w:tcPr>
            <w:tcW w:type="dxa" w:w="2880"/>
          </w:tcPr>
          <w:p>
            <w:r>
              <w:t>4623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elekeh.juliana@mouau.edu.ng</w:t>
            </w:r>
          </w:p>
        </w:tc>
      </w:tr>
      <w:tr>
        <w:tc>
          <w:tcPr>
            <w:tcW w:type="dxa" w:w="2880"/>
          </w:tcPr>
          <w:p>
            <w:r>
              <w:t>4624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emeka.iweala@covenantuniversity.edu.ng</w:t>
            </w:r>
          </w:p>
        </w:tc>
      </w:tr>
      <w:tr>
        <w:tc>
          <w:tcPr>
            <w:tcW w:type="dxa" w:w="2880"/>
          </w:tcPr>
          <w:p>
            <w:r>
              <w:t>4625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enidavidd@gmail.com</w:t>
            </w:r>
          </w:p>
        </w:tc>
      </w:tr>
      <w:tr>
        <w:tc>
          <w:tcPr>
            <w:tcW w:type="dxa" w:w="2880"/>
          </w:tcPr>
          <w:p>
            <w:r>
              <w:t>4626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eobuotor@oauife.edu.ng</w:t>
            </w:r>
          </w:p>
        </w:tc>
      </w:tr>
      <w:tr>
        <w:tc>
          <w:tcPr>
            <w:tcW w:type="dxa" w:w="2880"/>
          </w:tcPr>
          <w:p>
            <w:r>
              <w:t>4627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essyisah@yahoo.co.uk</w:t>
            </w:r>
          </w:p>
        </w:tc>
      </w:tr>
      <w:tr>
        <w:tc>
          <w:tcPr>
            <w:tcW w:type="dxa" w:w="2880"/>
          </w:tcPr>
          <w:p>
            <w:r>
              <w:t>4628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fe.emele@unizik.edu.ng</w:t>
            </w:r>
          </w:p>
        </w:tc>
      </w:tr>
      <w:tr>
        <w:tc>
          <w:tcPr>
            <w:tcW w:type="dxa" w:w="2880"/>
          </w:tcPr>
          <w:p>
            <w:r>
              <w:t>4629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foekundayo@futa.edu.ng</w:t>
            </w:r>
          </w:p>
        </w:tc>
      </w:tr>
      <w:tr>
        <w:tc>
          <w:tcPr>
            <w:tcW w:type="dxa" w:w="2880"/>
          </w:tcPr>
          <w:p>
            <w:r>
              <w:t>4630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funlolalabi@yahoo.com</w:t>
            </w:r>
          </w:p>
        </w:tc>
      </w:tr>
      <w:tr>
        <w:tc>
          <w:tcPr>
            <w:tcW w:type="dxa" w:w="2880"/>
          </w:tcPr>
          <w:p>
            <w:r>
              <w:t>4631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gbnyior2003@yahoo.co.uk</w:t>
            </w:r>
          </w:p>
        </w:tc>
      </w:tr>
      <w:tr>
        <w:tc>
          <w:tcPr>
            <w:tcW w:type="dxa" w:w="2880"/>
          </w:tcPr>
          <w:p>
            <w:r>
              <w:t>4632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geochima@yahoo.com</w:t>
            </w:r>
          </w:p>
        </w:tc>
      </w:tr>
      <w:tr>
        <w:tc>
          <w:tcPr>
            <w:tcW w:type="dxa" w:w="2880"/>
          </w:tcPr>
          <w:p>
            <w:r>
              <w:t>4633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gtierak96@gmail.com</w:t>
            </w:r>
          </w:p>
        </w:tc>
      </w:tr>
      <w:tr>
        <w:tc>
          <w:tcPr>
            <w:tcW w:type="dxa" w:w="2880"/>
          </w:tcPr>
          <w:p>
            <w:r>
              <w:t>4634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henryakinmutimi2@yahoo.com.au</w:t>
            </w:r>
          </w:p>
        </w:tc>
      </w:tr>
      <w:tr>
        <w:tc>
          <w:tcPr>
            <w:tcW w:type="dxa" w:w="2880"/>
          </w:tcPr>
          <w:p>
            <w:r>
              <w:t>4635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hkayuba@nsuk.edu.ng</w:t>
            </w:r>
          </w:p>
        </w:tc>
      </w:tr>
      <w:tr>
        <w:tc>
          <w:tcPr>
            <w:tcW w:type="dxa" w:w="2880"/>
          </w:tcPr>
          <w:p>
            <w:r>
              <w:t>4636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ib.enweani@unizik.edu.ng</w:t>
            </w:r>
          </w:p>
        </w:tc>
      </w:tr>
      <w:tr>
        <w:tc>
          <w:tcPr>
            <w:tcW w:type="dxa" w:w="2880"/>
          </w:tcPr>
          <w:p>
            <w:r>
              <w:t>4637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ibie@calebuniversity.edu.ng</w:t>
            </w:r>
          </w:p>
        </w:tc>
      </w:tr>
      <w:tr>
        <w:tc>
          <w:tcPr>
            <w:tcW w:type="dxa" w:w="2880"/>
          </w:tcPr>
          <w:p>
            <w:r>
              <w:t>4638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ikem.okoye@unn.edu.ng</w:t>
            </w:r>
          </w:p>
        </w:tc>
      </w:tr>
      <w:tr>
        <w:tc>
          <w:tcPr>
            <w:tcW w:type="dxa" w:w="2880"/>
          </w:tcPr>
          <w:p>
            <w:r>
              <w:t>4639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info@nuc.edu.ng</w:t>
            </w:r>
          </w:p>
        </w:tc>
      </w:tr>
      <w:tr>
        <w:tc>
          <w:tcPr>
            <w:tcW w:type="dxa" w:w="2880"/>
          </w:tcPr>
          <w:p>
            <w:r>
              <w:t>4640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inwokoro@unilag.edu.ng</w:t>
            </w:r>
          </w:p>
        </w:tc>
      </w:tr>
      <w:tr>
        <w:tc>
          <w:tcPr>
            <w:tcW w:type="dxa" w:w="2880"/>
          </w:tcPr>
          <w:p>
            <w:r>
              <w:t>4641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iyaka.yahaya@futminna.edu.ng</w:t>
            </w:r>
          </w:p>
        </w:tc>
      </w:tr>
      <w:tr>
        <w:tc>
          <w:tcPr>
            <w:tcW w:type="dxa" w:w="2880"/>
          </w:tcPr>
          <w:p>
            <w:r>
              <w:t>4642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jaafolabi@futa.edu.ng</w:t>
            </w:r>
          </w:p>
        </w:tc>
      </w:tr>
      <w:tr>
        <w:tc>
          <w:tcPr>
            <w:tcW w:type="dxa" w:w="2880"/>
          </w:tcPr>
          <w:p>
            <w:r>
              <w:t>4643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jelegido@pau.edu.ng</w:t>
            </w:r>
          </w:p>
        </w:tc>
      </w:tr>
      <w:tr>
        <w:tc>
          <w:tcPr>
            <w:tcW w:type="dxa" w:w="2880"/>
          </w:tcPr>
          <w:p>
            <w:r>
              <w:t>4644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jentolaoni@yahoo.com</w:t>
            </w:r>
          </w:p>
        </w:tc>
      </w:tr>
      <w:tr>
        <w:tc>
          <w:tcPr>
            <w:tcW w:type="dxa" w:w="2880"/>
          </w:tcPr>
          <w:p>
            <w:r>
              <w:t>4645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jimoh.salami@elizadeuniversity.edu.ng</w:t>
            </w:r>
          </w:p>
        </w:tc>
      </w:tr>
      <w:tr>
        <w:tc>
          <w:tcPr>
            <w:tcW w:type="dxa" w:w="2880"/>
          </w:tcPr>
          <w:p>
            <w:r>
              <w:t>4646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jimohsaka@yahoo.com</w:t>
            </w:r>
          </w:p>
        </w:tc>
      </w:tr>
      <w:tr>
        <w:tc>
          <w:tcPr>
            <w:tcW w:type="dxa" w:w="2880"/>
          </w:tcPr>
          <w:p>
            <w:r>
              <w:t>4647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kc.okolie@unizik.edu.ng</w:t>
            </w:r>
          </w:p>
        </w:tc>
      </w:tr>
      <w:tr>
        <w:tc>
          <w:tcPr>
            <w:tcW w:type="dxa" w:w="2880"/>
          </w:tcPr>
          <w:p>
            <w:r>
              <w:t>4648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kmoshood@unilorin.edu.ng</w:t>
            </w:r>
          </w:p>
        </w:tc>
      </w:tr>
      <w:tr>
        <w:tc>
          <w:tcPr>
            <w:tcW w:type="dxa" w:w="2880"/>
          </w:tcPr>
          <w:p>
            <w:r>
              <w:t>4649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kolaodunaike@oouagoiwoye.edu.ng</w:t>
            </w:r>
          </w:p>
        </w:tc>
      </w:tr>
      <w:tr>
        <w:tc>
          <w:tcPr>
            <w:tcW w:type="dxa" w:w="2880"/>
          </w:tcPr>
          <w:p>
            <w:r>
              <w:t>4650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leomuo2003@yahoo.com</w:t>
            </w:r>
          </w:p>
        </w:tc>
      </w:tr>
      <w:tr>
        <w:tc>
          <w:tcPr>
            <w:tcW w:type="dxa" w:w="2880"/>
          </w:tcPr>
          <w:p>
            <w:r>
              <w:t>4651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lydabiab@unical.edu.ng</w:t>
            </w:r>
          </w:p>
        </w:tc>
      </w:tr>
      <w:tr>
        <w:tc>
          <w:tcPr>
            <w:tcW w:type="dxa" w:w="2880"/>
          </w:tcPr>
          <w:p>
            <w:r>
              <w:t>4652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manuel.isoteim@ust.edu.ng</w:t>
            </w:r>
          </w:p>
        </w:tc>
      </w:tr>
      <w:tr>
        <w:tc>
          <w:tcPr>
            <w:tcW w:type="dxa" w:w="2880"/>
          </w:tcPr>
          <w:p>
            <w:r>
              <w:t>4653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maoladipo@lautech.edu.ng</w:t>
            </w:r>
          </w:p>
        </w:tc>
      </w:tr>
      <w:tr>
        <w:tc>
          <w:tcPr>
            <w:tcW w:type="dxa" w:w="2880"/>
          </w:tcPr>
          <w:p>
            <w:r>
              <w:t>4654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maxipriestley@yahoo.com</w:t>
            </w:r>
          </w:p>
        </w:tc>
      </w:tr>
      <w:tr>
        <w:tc>
          <w:tcPr>
            <w:tcW w:type="dxa" w:w="2880"/>
          </w:tcPr>
          <w:p>
            <w:r>
              <w:t>4655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mbagordian@yahoo.com</w:t>
            </w:r>
          </w:p>
        </w:tc>
      </w:tr>
      <w:tr>
        <w:tc>
          <w:tcPr>
            <w:tcW w:type="dxa" w:w="2880"/>
          </w:tcPr>
          <w:p>
            <w:r>
              <w:t>4656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meetingandawei@yahoo.com</w:t>
            </w:r>
          </w:p>
        </w:tc>
      </w:tr>
      <w:tr>
        <w:tc>
          <w:tcPr>
            <w:tcW w:type="dxa" w:w="2880"/>
          </w:tcPr>
          <w:p>
            <w:r>
              <w:t>4657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musatukur@kustwudil.edu.ng</w:t>
            </w:r>
          </w:p>
        </w:tc>
      </w:tr>
      <w:tr>
        <w:tc>
          <w:tcPr>
            <w:tcW w:type="dxa" w:w="2880"/>
          </w:tcPr>
          <w:p>
            <w:r>
              <w:t>4658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nimi@profbriggs.net</w:t>
            </w:r>
          </w:p>
        </w:tc>
      </w:tr>
      <w:tr>
        <w:tc>
          <w:tcPr>
            <w:tcW w:type="dxa" w:w="2880"/>
          </w:tcPr>
          <w:p>
            <w:r>
              <w:t>4659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nneabel@yahoo.com</w:t>
            </w:r>
          </w:p>
        </w:tc>
      </w:tr>
      <w:tr>
        <w:tc>
          <w:tcPr>
            <w:tcW w:type="dxa" w:w="2880"/>
          </w:tcPr>
          <w:p>
            <w:r>
              <w:t>4660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ogunsile@yahoo.com</w:t>
            </w:r>
          </w:p>
        </w:tc>
      </w:tr>
      <w:tr>
        <w:tc>
          <w:tcPr>
            <w:tcW w:type="dxa" w:w="2880"/>
          </w:tcPr>
          <w:p>
            <w:r>
              <w:t>4661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okafornduka@gmail.com</w:t>
            </w:r>
          </w:p>
        </w:tc>
      </w:tr>
      <w:tr>
        <w:tc>
          <w:tcPr>
            <w:tcW w:type="dxa" w:w="2880"/>
          </w:tcPr>
          <w:p>
            <w:r>
              <w:t>4662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okungbowa@uniben.edu</w:t>
            </w:r>
          </w:p>
        </w:tc>
      </w:tr>
      <w:tr>
        <w:tc>
          <w:tcPr>
            <w:tcW w:type="dxa" w:w="2880"/>
          </w:tcPr>
          <w:p>
            <w:r>
              <w:t>4663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olademor@unilorin.edu.ng</w:t>
            </w:r>
          </w:p>
        </w:tc>
      </w:tr>
      <w:tr>
        <w:tc>
          <w:tcPr>
            <w:tcW w:type="dxa" w:w="2880"/>
          </w:tcPr>
          <w:p>
            <w:r>
              <w:t>4664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oluolumuyiwa@gmail.com</w:t>
            </w:r>
          </w:p>
        </w:tc>
      </w:tr>
      <w:tr>
        <w:tc>
          <w:tcPr>
            <w:tcW w:type="dxa" w:w="2880"/>
          </w:tcPr>
          <w:p>
            <w:r>
              <w:t>4665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oolafadehan@unilag.edu.ng</w:t>
            </w:r>
          </w:p>
        </w:tc>
      </w:tr>
      <w:tr>
        <w:tc>
          <w:tcPr>
            <w:tcW w:type="dxa" w:w="2880"/>
          </w:tcPr>
          <w:p>
            <w:r>
              <w:t>4666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peterside@uniport.edu.ng</w:t>
            </w:r>
          </w:p>
        </w:tc>
      </w:tr>
      <w:tr>
        <w:tc>
          <w:tcPr>
            <w:tcW w:type="dxa" w:w="2880"/>
          </w:tcPr>
          <w:p>
            <w:r>
              <w:t>4667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pgakinbola@yahoo.com</w:t>
            </w:r>
          </w:p>
        </w:tc>
      </w:tr>
      <w:tr>
        <w:tc>
          <w:tcPr>
            <w:tcW w:type="dxa" w:w="2880"/>
          </w:tcPr>
          <w:p>
            <w:r>
              <w:t>4668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pigbigbi@gmail.com</w:t>
            </w:r>
          </w:p>
        </w:tc>
      </w:tr>
      <w:tr>
        <w:tc>
          <w:tcPr>
            <w:tcW w:type="dxa" w:w="2880"/>
          </w:tcPr>
          <w:p>
            <w:r>
              <w:t>4669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pimo93@yahoo.com</w:t>
            </w:r>
          </w:p>
        </w:tc>
      </w:tr>
      <w:tr>
        <w:tc>
          <w:tcPr>
            <w:tcW w:type="dxa" w:w="2880"/>
          </w:tcPr>
          <w:p>
            <w:r>
              <w:t>4670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pokebukola@yahoo.com</w:t>
            </w:r>
          </w:p>
        </w:tc>
      </w:tr>
      <w:tr>
        <w:tc>
          <w:tcPr>
            <w:tcW w:type="dxa" w:w="2880"/>
          </w:tcPr>
          <w:p>
            <w:r>
              <w:t>4671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profoeawe2017@yahoo.com</w:t>
            </w:r>
          </w:p>
        </w:tc>
      </w:tr>
      <w:tr>
        <w:tc>
          <w:tcPr>
            <w:tcW w:type="dxa" w:w="2880"/>
          </w:tcPr>
          <w:p>
            <w:r>
              <w:t>4672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raheem@eksu.edu.ng</w:t>
            </w:r>
          </w:p>
        </w:tc>
      </w:tr>
      <w:tr>
        <w:tc>
          <w:tcPr>
            <w:tcW w:type="dxa" w:w="2880"/>
          </w:tcPr>
          <w:p>
            <w:r>
              <w:t>4673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rasheed3h@gmail.com</w:t>
            </w:r>
          </w:p>
        </w:tc>
      </w:tr>
      <w:tr>
        <w:tc>
          <w:tcPr>
            <w:tcW w:type="dxa" w:w="2880"/>
          </w:tcPr>
          <w:p>
            <w:r>
              <w:t>4674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rasheed3h@nuc.edu.ng</w:t>
            </w:r>
          </w:p>
        </w:tc>
      </w:tr>
      <w:tr>
        <w:tc>
          <w:tcPr>
            <w:tcW w:type="dxa" w:w="2880"/>
          </w:tcPr>
          <w:p>
            <w:r>
              <w:t>4675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rose.obiezue@unn.edu.ng</w:t>
            </w:r>
          </w:p>
        </w:tc>
      </w:tr>
      <w:tr>
        <w:tc>
          <w:tcPr>
            <w:tcW w:type="dxa" w:w="2880"/>
          </w:tcPr>
          <w:p>
            <w:r>
              <w:t>4676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rsadamu@gmail.com</w:t>
            </w:r>
          </w:p>
        </w:tc>
      </w:tr>
      <w:tr>
        <w:tc>
          <w:tcPr>
            <w:tcW w:type="dxa" w:w="2880"/>
          </w:tcPr>
          <w:p>
            <w:r>
              <w:t>4677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salaubuari799@gmail.com</w:t>
            </w:r>
          </w:p>
        </w:tc>
      </w:tr>
      <w:tr>
        <w:tc>
          <w:tcPr>
            <w:tcW w:type="dxa" w:w="2880"/>
          </w:tcPr>
          <w:p>
            <w:r>
              <w:t>4678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sbahmad.qs@buk.edu.ng</w:t>
            </w:r>
          </w:p>
        </w:tc>
      </w:tr>
      <w:tr>
        <w:tc>
          <w:tcPr>
            <w:tcW w:type="dxa" w:w="2880"/>
          </w:tcPr>
          <w:p>
            <w:r>
              <w:t>4679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so.anigbogu@unizik.edu.ng</w:t>
            </w:r>
          </w:p>
        </w:tc>
      </w:tr>
      <w:tr>
        <w:tc>
          <w:tcPr>
            <w:tcW w:type="dxa" w:w="2880"/>
          </w:tcPr>
          <w:p>
            <w:r>
              <w:t>4680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stanleyogoun@ndu.edu.ng</w:t>
            </w:r>
          </w:p>
        </w:tc>
      </w:tr>
      <w:tr>
        <w:tc>
          <w:tcPr>
            <w:tcW w:type="dxa" w:w="2880"/>
          </w:tcPr>
          <w:p>
            <w:r>
              <w:t>4681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sylocs@yahoo.com</w:t>
            </w:r>
          </w:p>
        </w:tc>
      </w:tr>
      <w:tr>
        <w:tc>
          <w:tcPr>
            <w:tcW w:type="dxa" w:w="2880"/>
          </w:tcPr>
          <w:p>
            <w:r>
              <w:t>4682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t.onuko@unizik.edu.ng</w:t>
            </w:r>
          </w:p>
        </w:tc>
      </w:tr>
      <w:tr>
        <w:tc>
          <w:tcPr>
            <w:tcW w:type="dxa" w:w="2880"/>
          </w:tcPr>
          <w:p>
            <w:r>
              <w:t>4683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tessyudenwa@yahoo.com</w:t>
            </w:r>
          </w:p>
        </w:tc>
      </w:tr>
      <w:tr>
        <w:tc>
          <w:tcPr>
            <w:tcW w:type="dxa" w:w="2880"/>
          </w:tcPr>
          <w:p>
            <w:r>
              <w:t>4684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theoadama@futminna.edu.ng</w:t>
            </w:r>
          </w:p>
        </w:tc>
      </w:tr>
      <w:tr>
        <w:tc>
          <w:tcPr>
            <w:tcW w:type="dxa" w:w="2880"/>
          </w:tcPr>
          <w:p>
            <w:r>
              <w:t>4685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theophine.akunne@unn.edu.ng</w:t>
            </w:r>
          </w:p>
        </w:tc>
      </w:tr>
      <w:tr>
        <w:tc>
          <w:tcPr>
            <w:tcW w:type="dxa" w:w="2880"/>
          </w:tcPr>
          <w:p>
            <w:r>
              <w:t>4686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vc@adun.edu.ng</w:t>
            </w:r>
          </w:p>
        </w:tc>
      </w:tr>
      <w:tr>
        <w:tc>
          <w:tcPr>
            <w:tcW w:type="dxa" w:w="2880"/>
          </w:tcPr>
          <w:p>
            <w:r>
              <w:t>4687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vc@augustineuniversity.edu.ng</w:t>
            </w:r>
          </w:p>
        </w:tc>
      </w:tr>
      <w:tr>
        <w:tc>
          <w:tcPr>
            <w:tcW w:type="dxa" w:w="2880"/>
          </w:tcPr>
          <w:p>
            <w:r>
              <w:t>4688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vc@edouniversity.edu.ng</w:t>
            </w:r>
          </w:p>
        </w:tc>
      </w:tr>
      <w:tr>
        <w:tc>
          <w:tcPr>
            <w:tcW w:type="dxa" w:w="2880"/>
          </w:tcPr>
          <w:p>
            <w:r>
              <w:t>4689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west@uniport.edu.ng</w:t>
            </w:r>
          </w:p>
        </w:tc>
      </w:tr>
      <w:tr>
        <w:tc>
          <w:tcPr>
            <w:tcW w:type="dxa" w:w="2880"/>
          </w:tcPr>
          <w:p>
            <w:r>
              <w:t>4690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yharuna2012@gmail.com</w:t>
            </w:r>
          </w:p>
        </w:tc>
      </w:tr>
      <w:tr>
        <w:tc>
          <w:tcPr>
            <w:tcW w:type="dxa" w:w="2880"/>
          </w:tcPr>
          <w:p>
            <w:r>
              <w:t>4691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ymdadedeji@futa.edu.ng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